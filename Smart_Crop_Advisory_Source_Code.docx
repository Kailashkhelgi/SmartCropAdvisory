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20" w:after="60"/>
      </w:pPr>
      <w:r>
        <w:rPr>
          <w:rFonts w:ascii="Calibri" w:hAnsi="Calibri"/>
          <w:b/>
          <w:color w:val="1F4E79"/>
          <w:sz w:val="22"/>
        </w:rPr>
        <w:t>================================================================================</w:t>
      </w:r>
    </w:p>
    <w:p>
      <w:r>
        <w:t>SMART CROP ADVISORY SYSTEM - CONSOLIDATED SOURCE CODE</w:t>
      </w:r>
    </w:p>
    <w:p>
      <w:pPr>
        <w:spacing w:before="120" w:after="60"/>
      </w:pPr>
      <w:r>
        <w:rPr>
          <w:rFonts w:ascii="Calibri" w:hAnsi="Calibri"/>
          <w:b/>
          <w:color w:val="1F4E79"/>
          <w:sz w:val="22"/>
        </w:rPr>
        <w:t>================================================================================</w:t>
      </w:r>
    </w:p>
    <w:p>
      <w:r>
        <w:t>Total Files: 151</w:t>
      </w:r>
    </w:p>
    <w:p>
      <w:pPr>
        <w:spacing w:before="120" w:after="60"/>
      </w:pPr>
      <w:r>
        <w:rPr>
          <w:rFonts w:ascii="Calibri" w:hAnsi="Calibri"/>
          <w:b/>
          <w:color w:val="1F4E79"/>
          <w:sz w:val="22"/>
        </w:rPr>
        <w:t>================================================================================</w:t>
      </w:r>
    </w:p>
    <w:p>
      <w:r/>
    </w:p>
    <w:p>
      <w:r>
        <w:t>TABLE OF CONTENTS</w:t>
      </w:r>
    </w:p>
    <w:p>
      <w:r>
        <w:t>--------------------------------------------------------------------------------</w:t>
      </w:r>
    </w:p>
    <w:p>
      <w:r>
        <w:t xml:space="preserve">  1. advisory-engine-java\src\main\java\com\smartcrop\advisory\AdvisoryEngineApplication.java</w:t>
      </w:r>
    </w:p>
    <w:p>
      <w:r>
        <w:t xml:space="preserve">  2. advisory-engine-java\src\main\java\com\smartcrop\advisory\controller\AdvisoryController.java</w:t>
      </w:r>
    </w:p>
    <w:p>
      <w:r>
        <w:t xml:space="preserve">  3. advisory-engine-java\src\main\java\com\smartcrop\advisory\model\CropAdvisoryRequest.java</w:t>
      </w:r>
    </w:p>
    <w:p>
      <w:r>
        <w:t xml:space="preserve">  4. advisory-engine-java\src\main\java\com\smartcrop\advisory\model\CropRecommendation.java</w:t>
      </w:r>
    </w:p>
    <w:p>
      <w:r>
        <w:t xml:space="preserve">  5. advisory-engine-java\src\main\java\com\smartcrop\advisory\model\SoilProfile.java</w:t>
      </w:r>
    </w:p>
    <w:p>
      <w:r>
        <w:t xml:space="preserve">  6. advisory-engine-java\src\main\java\com\smartcrop\advisory\service\CropAdvisoryService.java</w:t>
      </w:r>
    </w:p>
    <w:p>
      <w:r>
        <w:t xml:space="preserve">  7. advisory-engine-java\src\main\java\com\smartcrop\advisory\service\FertilizerAdvisoryService.java</w:t>
      </w:r>
    </w:p>
    <w:p>
      <w:r>
        <w:t xml:space="preserve">  8. advisory-engine\main.py</w:t>
      </w:r>
    </w:p>
    <w:p>
      <w:r>
        <w:t xml:space="preserve">  9. advisory-engine\test_crop_advisory.py</w:t>
      </w:r>
    </w:p>
    <w:p>
      <w:r>
        <w:t xml:space="preserve"> 10. aggregate_code.py</w:t>
      </w:r>
    </w:p>
    <w:p>
      <w:r>
        <w:t xml:space="preserve"> 11. backend-java\src\main\java\com\smartcrop\SmartCropAdvisoryApplication.java</w:t>
      </w:r>
    </w:p>
    <w:p>
      <w:r>
        <w:t xml:space="preserve"> 12. backend-java\src\main\java\com\smartcrop\config\AppProperties.java</w:t>
      </w:r>
    </w:p>
    <w:p>
      <w:r>
        <w:t xml:space="preserve"> 13. backend-java\src\main\java\com\smartcrop\config\RedisConfig.java</w:t>
      </w:r>
    </w:p>
    <w:p>
      <w:r>
        <w:t xml:space="preserve"> 14. backend-java\src\main\java\com\smartcrop\config\SecurityConfig.java</w:t>
      </w:r>
    </w:p>
    <w:p>
      <w:r>
        <w:t xml:space="preserve"> 15. backend-java\src\main\java\com\smartcrop\config\WebClientConfig.java</w:t>
      </w:r>
    </w:p>
    <w:p>
      <w:r>
        <w:t xml:space="preserve"> 16. backend-java\src\main\java\com\smartcrop\controller\AdvisoryController.java</w:t>
      </w:r>
    </w:p>
    <w:p>
      <w:r>
        <w:t xml:space="preserve"> 17. backend-java\src\main\java\com\smartcrop\controller\AuthController.java</w:t>
      </w:r>
    </w:p>
    <w:p>
      <w:r>
        <w:t xml:space="preserve"> 18. backend-java\src\main\java\com\smartcrop\controller\FarmerController.java</w:t>
      </w:r>
    </w:p>
    <w:p>
      <w:r>
        <w:t xml:space="preserve"> 19. backend-java\src\main\java\com\smartcrop\controller\FeedbackController.java</w:t>
      </w:r>
    </w:p>
    <w:p>
      <w:r>
        <w:t xml:space="preserve"> 20. backend-java\src\main\java\com\smartcrop\controller\HealthController.java</w:t>
      </w:r>
    </w:p>
    <w:p>
      <w:r>
        <w:t xml:space="preserve"> 21. backend-java\src\main\java\com\smartcrop\controller\ImageController.java</w:t>
      </w:r>
    </w:p>
    <w:p>
      <w:r>
        <w:t xml:space="preserve"> 22. backend-java\src\main\java\com\smartcrop\controller\MarketPriceController.java</w:t>
      </w:r>
    </w:p>
    <w:p>
      <w:r>
        <w:t xml:space="preserve"> 23. backend-java\src\main\java\com\smartcrop\controller\NotificationController.java</w:t>
      </w:r>
    </w:p>
    <w:p>
      <w:r>
        <w:t xml:space="preserve"> 24. backend-java\src\main\java\com\smartcrop\controller\SoilProfileController.java</w:t>
      </w:r>
    </w:p>
    <w:p>
      <w:r>
        <w:t xml:space="preserve"> 25. backend-java\src\main\java\com\smartcrop\controller\VoiceController.java</w:t>
      </w:r>
    </w:p>
    <w:p>
      <w:r>
        <w:t xml:space="preserve"> 26. backend-java\src\main\java\com\smartcrop\controller\WeatherController.java</w:t>
      </w:r>
    </w:p>
    <w:p>
      <w:r>
        <w:t xml:space="preserve"> 27. backend-java\src\main\java\com\smartcrop\dto\ApiResponse.java</w:t>
      </w:r>
    </w:p>
    <w:p>
      <w:r>
        <w:t xml:space="preserve"> 28. backend-java\src\main\java\com\smartcrop\dto\auth\LoginRequest.java</w:t>
      </w:r>
    </w:p>
    <w:p>
      <w:r>
        <w:t xml:space="preserve"> 29. backend-java\src\main\java\com\smartcrop\dto\auth\RefreshRequest.java</w:t>
      </w:r>
    </w:p>
    <w:p>
      <w:r>
        <w:t xml:space="preserve"> 30. backend-java\src\main\java\com\smartcrop\dto\auth\RegisterRequest.java</w:t>
      </w:r>
    </w:p>
    <w:p>
      <w:r>
        <w:t xml:space="preserve"> 31. backend-java\src\main\java\com\smartcrop\dto\auth\TokenResponse.java</w:t>
      </w:r>
    </w:p>
    <w:p>
      <w:r>
        <w:t xml:space="preserve"> 32. backend-java\src\main\java\com\smartcrop\dto\auth\VerifyOtpRequest.java</w:t>
      </w:r>
    </w:p>
    <w:p>
      <w:r>
        <w:t xml:space="preserve"> 33. backend-java\src\main\java\com\smartcrop\dto\farmer\FarmerProfileRequest.java</w:t>
      </w:r>
    </w:p>
    <w:p>
      <w:r>
        <w:t xml:space="preserve"> 34. backend-java\src\main\java\com\smartcrop\dto\farmer\FarmerProfileResponse.java</w:t>
      </w:r>
    </w:p>
    <w:p>
      <w:r>
        <w:t xml:space="preserve"> 35. backend-java\src\main\java\com\smartcrop\dto\soil\SoilProfileRequest.java</w:t>
      </w:r>
    </w:p>
    <w:p>
      <w:r>
        <w:t xml:space="preserve"> 36. backend-java\src\main\java\com\smartcrop\dto\soil\SoilProfileResponse.java</w:t>
      </w:r>
    </w:p>
    <w:p>
      <w:r>
        <w:t xml:space="preserve"> 37. backend-java\src\main\java\com\smartcrop\exception\AppException.java</w:t>
      </w:r>
    </w:p>
    <w:p>
      <w:r>
        <w:t xml:space="preserve"> 38. backend-java\src\main\java\com\smartcrop\exception\GlobalExceptionHandler.java</w:t>
      </w:r>
    </w:p>
    <w:p>
      <w:r>
        <w:t xml:space="preserve"> 39. backend-java\src\main\java\com\smartcrop\model\AdvisorySession.java</w:t>
      </w:r>
    </w:p>
    <w:p>
      <w:r>
        <w:t xml:space="preserve"> 40. backend-java\src\main\java\com\smartcrop\model\Farmer.java</w:t>
      </w:r>
    </w:p>
    <w:p>
      <w:r>
        <w:t xml:space="preserve"> 41. backend-java\src\main\java\com\smartcrop\model\Feedback.java</w:t>
      </w:r>
    </w:p>
    <w:p>
      <w:r>
        <w:t xml:space="preserve"> 42. backend-java\src\main\java\com\smartcrop\model\Notification.java</w:t>
      </w:r>
    </w:p>
    <w:p>
      <w:r>
        <w:t xml:space="preserve"> 43. backend-java\src\main\java\com\smartcrop\model\SoilProfile.java</w:t>
      </w:r>
    </w:p>
    <w:p>
      <w:r>
        <w:t xml:space="preserve"> 44. backend-java\src\main\java\com\smartcrop\repository\AdvisorySessionRepository.java</w:t>
      </w:r>
    </w:p>
    <w:p>
      <w:r>
        <w:t xml:space="preserve"> 45. backend-java\src\main\java\com\smartcrop\repository\FarmerRepository.java</w:t>
      </w:r>
    </w:p>
    <w:p>
      <w:r>
        <w:t xml:space="preserve"> 46. backend-java\src\main\java\com\smartcrop\repository\FeedbackRepository.java</w:t>
      </w:r>
    </w:p>
    <w:p>
      <w:r>
        <w:t xml:space="preserve"> 47. backend-java\src\main\java\com\smartcrop\repository\NotificationRepository.java</w:t>
      </w:r>
    </w:p>
    <w:p>
      <w:r>
        <w:t xml:space="preserve"> 48. backend-java\src\main\java\com\smartcrop\repository\SoilProfileRepository.java</w:t>
      </w:r>
    </w:p>
    <w:p>
      <w:r>
        <w:t xml:space="preserve"> 49. backend-java\src\main\java\com\smartcrop\security\JwtAuthFilter.java</w:t>
      </w:r>
    </w:p>
    <w:p>
      <w:r>
        <w:t xml:space="preserve"> 50. backend-java\src\main\java\com\smartcrop\security\JwtUtil.java</w:t>
      </w:r>
    </w:p>
    <w:p>
      <w:r>
        <w:t xml:space="preserve"> 51. backend-java\src\main\java\com\smartcrop\service\AdvisoryService.java</w:t>
      </w:r>
    </w:p>
    <w:p>
      <w:r>
        <w:t xml:space="preserve"> 52. backend-java\src\main\java\com\smartcrop\service\FeedbackService.java</w:t>
      </w:r>
    </w:p>
    <w:p>
      <w:r>
        <w:t xml:space="preserve"> 53. backend-java\src\main\java\com\smartcrop\service\ImageService.java</w:t>
      </w:r>
    </w:p>
    <w:p>
      <w:r>
        <w:t xml:space="preserve"> 54. backend-java\src\main\java\com\smartcrop\service\MarketPriceService.java</w:t>
      </w:r>
    </w:p>
    <w:p>
      <w:r>
        <w:t xml:space="preserve"> 55. backend-java\src\main\java\com\smartcrop\service\NotificationService.java</w:t>
      </w:r>
    </w:p>
    <w:p>
      <w:r>
        <w:t xml:space="preserve"> 56. backend-java\src\main\java\com\smartcrop\service\SoilProfileService.java</w:t>
      </w:r>
    </w:p>
    <w:p>
      <w:r>
        <w:t xml:space="preserve"> 57. backend-java\src\main\java\com\smartcrop\service\UserService.java</w:t>
      </w:r>
    </w:p>
    <w:p>
      <w:r>
        <w:t xml:space="preserve"> 58. backend-java\src\main\java\com\smartcrop\service\VoiceService.java</w:t>
      </w:r>
    </w:p>
    <w:p>
      <w:r>
        <w:t xml:space="preserve"> 59. backend-java\src\main\java\com\smartcrop\service\WeatherService.java</w:t>
      </w:r>
    </w:p>
    <w:p>
      <w:r>
        <w:t xml:space="preserve"> 60. backend-java\src\main\resources\db\migration\V1__initial_schema.sql</w:t>
      </w:r>
    </w:p>
    <w:p>
      <w:r>
        <w:t xml:space="preserve"> 61. backend-java\src\main\resources\db\migration\V2__add_password_auth.sql</w:t>
      </w:r>
    </w:p>
    <w:p>
      <w:r>
        <w:t xml:space="preserve"> 62. backend-java\target\classes\db\migration\V1__initial_schema.sql</w:t>
      </w:r>
    </w:p>
    <w:p>
      <w:r>
        <w:t xml:space="preserve"> 63. backend-java\target\classes\db\migration\V2__add_password_auth.sql</w:t>
      </w:r>
    </w:p>
    <w:p>
      <w:r>
        <w:t xml:space="preserve"> 64. backend\data\refreshTokens.json</w:t>
      </w:r>
    </w:p>
    <w:p>
      <w:r>
        <w:t xml:space="preserve"> 65. backend\data\soilProfiles.json</w:t>
      </w:r>
    </w:p>
    <w:p>
      <w:r>
        <w:t xml:space="preserve"> 66. backend\data\users.json</w:t>
      </w:r>
    </w:p>
    <w:p>
      <w:r>
        <w:t xml:space="preserve"> 67. backend\data\usersById.json</w:t>
      </w:r>
    </w:p>
    <w:p>
      <w:r>
        <w:t xml:space="preserve"> 68. backend\jest.config.ts</w:t>
      </w:r>
    </w:p>
    <w:p>
      <w:r>
        <w:t xml:space="preserve"> 69. backend\migrate.js</w:t>
      </w:r>
    </w:p>
    <w:p>
      <w:r>
        <w:t xml:space="preserve"> 70. backend\openapi.yaml</w:t>
      </w:r>
    </w:p>
    <w:p>
      <w:r>
        <w:t xml:space="preserve"> 71. backend\package.json</w:t>
      </w:r>
    </w:p>
    <w:p>
      <w:r>
        <w:t xml:space="preserve"> 72. backend\src\app.ts</w:t>
      </w:r>
    </w:p>
    <w:p>
      <w:r>
        <w:t xml:space="preserve"> 73. backend\src\config.test.ts</w:t>
      </w:r>
    </w:p>
    <w:p>
      <w:r>
        <w:t xml:space="preserve"> 74. backend\src\config.ts</w:t>
      </w:r>
    </w:p>
    <w:p>
      <w:r>
        <w:t xml:space="preserve"> 75. backend\src\db.ts</w:t>
      </w:r>
    </w:p>
    <w:p>
      <w:r>
        <w:t xml:space="preserve"> 76. backend\src\index.ts</w:t>
      </w:r>
    </w:p>
    <w:p>
      <w:r>
        <w:t xml:space="preserve"> 77. backend\src\middleware\auth.ts</w:t>
      </w:r>
    </w:p>
    <w:p>
      <w:r>
        <w:t xml:space="preserve"> 78. backend\src\middleware\envelope.test.ts</w:t>
      </w:r>
    </w:p>
    <w:p>
      <w:r>
        <w:t xml:space="preserve"> 79. backend\src\middleware\envelope.ts</w:t>
      </w:r>
    </w:p>
    <w:p>
      <w:r>
        <w:t xml:space="preserve"> 80. backend\src\migrations\001_initial_schema.sql</w:t>
      </w:r>
    </w:p>
    <w:p>
      <w:r>
        <w:t xml:space="preserve"> 81. backend\src\redis.ts</w:t>
      </w:r>
    </w:p>
    <w:p>
      <w:r>
        <w:t xml:space="preserve"> 82. backend\src\routes\advisory.ts</w:t>
      </w:r>
    </w:p>
    <w:p>
      <w:r>
        <w:t xml:space="preserve"> 83. backend\src\routes\auth.ts</w:t>
      </w:r>
    </w:p>
    <w:p>
      <w:r>
        <w:t xml:space="preserve"> 84. backend\src\routes\feedback.ts</w:t>
      </w:r>
    </w:p>
    <w:p>
      <w:r>
        <w:t xml:space="preserve"> 85. backend\src\routes\images.ts</w:t>
      </w:r>
    </w:p>
    <w:p>
      <w:r>
        <w:t xml:space="preserve"> 86. backend\src\routes\marketPrices.ts</w:t>
      </w:r>
    </w:p>
    <w:p>
      <w:r>
        <w:t xml:space="preserve"> 87. backend\src\routes\notifications.ts</w:t>
      </w:r>
    </w:p>
    <w:p>
      <w:r>
        <w:t xml:space="preserve"> 88. backend\src\routes\soilProfiles.ts</w:t>
      </w:r>
    </w:p>
    <w:p>
      <w:r>
        <w:t xml:space="preserve"> 89. backend\src\routes\voice.ts</w:t>
      </w:r>
    </w:p>
    <w:p>
      <w:r>
        <w:t xml:space="preserve"> 90. backend\src\routes\weather.ts</w:t>
      </w:r>
    </w:p>
    <w:p>
      <w:r>
        <w:t xml:space="preserve"> 91. backend\src\services\advisoryService.ts</w:t>
      </w:r>
    </w:p>
    <w:p>
      <w:r>
        <w:t xml:space="preserve"> 92. backend\src\services\feedbackService.ts</w:t>
      </w:r>
    </w:p>
    <w:p>
      <w:r>
        <w:t xml:space="preserve"> 93. backend\src\services\imageService.ts</w:t>
      </w:r>
    </w:p>
    <w:p>
      <w:r>
        <w:t xml:space="preserve"> 94. backend\src\services\marketPriceService.ts</w:t>
      </w:r>
    </w:p>
    <w:p>
      <w:r>
        <w:t xml:space="preserve"> 95. backend\src\services\notificationService.ts</w:t>
      </w:r>
    </w:p>
    <w:p>
      <w:r>
        <w:t xml:space="preserve"> 96. backend\src\services\soilProfileService.ts</w:t>
      </w:r>
    </w:p>
    <w:p>
      <w:r>
        <w:t xml:space="preserve"> 97. backend\src\services\userService.test.ts</w:t>
      </w:r>
    </w:p>
    <w:p>
      <w:r>
        <w:t xml:space="preserve"> 98. backend\src\services\userService.ts</w:t>
      </w:r>
    </w:p>
    <w:p>
      <w:r>
        <w:t xml:space="preserve"> 99. backend\src\services\voiceService.ts</w:t>
      </w:r>
    </w:p>
    <w:p>
      <w:r>
        <w:t>100. backend\src\services\weatherService.ts</w:t>
      </w:r>
    </w:p>
    <w:p>
      <w:r>
        <w:t>101. backend\src\storage.ts</w:t>
      </w:r>
    </w:p>
    <w:p>
      <w:r>
        <w:t>102. backend\src\swagger.ts</w:t>
      </w:r>
    </w:p>
    <w:p>
      <w:r>
        <w:t>103. backend\tsconfig.json</w:t>
      </w:r>
    </w:p>
    <w:p>
      <w:r>
        <w:t>104. docker-compose.java.yml</w:t>
      </w:r>
    </w:p>
    <w:p>
      <w:r>
        <w:t>105. docker-compose.yml</w:t>
      </w:r>
    </w:p>
    <w:p>
      <w:r>
        <w:t>106. frontend-mobile\App.tsx</w:t>
      </w:r>
    </w:p>
    <w:p>
      <w:r>
        <w:t>107. frontend-mobile\app.json</w:t>
      </w:r>
    </w:p>
    <w:p>
      <w:r>
        <w:t>108. frontend-mobile\package.json</w:t>
      </w:r>
    </w:p>
    <w:p>
      <w:r>
        <w:t>109. frontend-mobile\src\api\client.ts</w:t>
      </w:r>
    </w:p>
    <w:p>
      <w:r>
        <w:t>110. frontend-mobile\src\notifications.ts</w:t>
      </w:r>
    </w:p>
    <w:p>
      <w:r>
        <w:t>111. frontend-mobile\src\screens\AuthScreen.tsx</w:t>
      </w:r>
    </w:p>
    <w:p>
      <w:r>
        <w:t>112. frontend-mobile\src\screens\CropAdvisoryScreen.tsx</w:t>
      </w:r>
    </w:p>
    <w:p>
      <w:r>
        <w:t>113. frontend-mobile\src\screens\DashboardScreen.tsx</w:t>
      </w:r>
    </w:p>
    <w:p>
      <w:r>
        <w:t>114. frontend-mobile\src\screens\FeedbackScreen.tsx</w:t>
      </w:r>
    </w:p>
    <w:p>
      <w:r>
        <w:t>115. frontend-mobile\src\screens\FertilizerScreen.tsx</w:t>
      </w:r>
    </w:p>
    <w:p>
      <w:r>
        <w:t>116. frontend-mobile\src\screens\ImageAnalysisScreen.tsx</w:t>
      </w:r>
    </w:p>
    <w:p>
      <w:r>
        <w:t>117. frontend-mobile\src\screens\MarketPriceScreen.tsx</w:t>
      </w:r>
    </w:p>
    <w:p>
      <w:r>
        <w:t>118. frontend-mobile\src\screens\ProfileScreen.tsx</w:t>
      </w:r>
    </w:p>
    <w:p>
      <w:r>
        <w:t>119. frontend-mobile\src\screens\SoilProfileScreen.tsx</w:t>
      </w:r>
    </w:p>
    <w:p>
      <w:r>
        <w:t>120. frontend-mobile\src\screens\VoiceScreen.tsx</w:t>
      </w:r>
    </w:p>
    <w:p>
      <w:r>
        <w:t>121. frontend-mobile\src\screens\WeatherScreen.tsx</w:t>
      </w:r>
    </w:p>
    <w:p>
      <w:r>
        <w:t>122. frontend-web\index.html</w:t>
      </w:r>
    </w:p>
    <w:p>
      <w:r>
        <w:t>123. frontend-web\package.json</w:t>
      </w:r>
    </w:p>
    <w:p>
      <w:r>
        <w:t>124. frontend-web\src\App.tsx</w:t>
      </w:r>
    </w:p>
    <w:p>
      <w:r>
        <w:t>125. frontend-web\src\api\client.ts</w:t>
      </w:r>
    </w:p>
    <w:p>
      <w:r>
        <w:t>126. frontend-web\src\components\AIChatbot.tsx</w:t>
      </w:r>
    </w:p>
    <w:p>
      <w:r>
        <w:t>127. frontend-web\src\components\FeedbackPrompt.tsx</w:t>
      </w:r>
    </w:p>
    <w:p>
      <w:r>
        <w:t>128. frontend-web\src\i18n.ts</w:t>
      </w:r>
    </w:p>
    <w:p>
      <w:r>
        <w:t>129. frontend-web\src\index.css</w:t>
      </w:r>
    </w:p>
    <w:p>
      <w:r>
        <w:t>130. frontend-web\src\main.tsx</w:t>
      </w:r>
    </w:p>
    <w:p>
      <w:r>
        <w:t>131. frontend-web\src\pages\CropAdvisoryPage.tsx</w:t>
      </w:r>
    </w:p>
    <w:p>
      <w:r>
        <w:t>132. frontend-web\src\pages\DashboardPage.tsx</w:t>
      </w:r>
    </w:p>
    <w:p>
      <w:r>
        <w:t>133. frontend-web\src\pages\FertilizerPage.tsx</w:t>
      </w:r>
    </w:p>
    <w:p>
      <w:r>
        <w:t>134. frontend-web\src\pages\ImageAnalysisPage.tsx</w:t>
      </w:r>
    </w:p>
    <w:p>
      <w:r>
        <w:t>135. frontend-web\src\pages\MarketPricePage.tsx</w:t>
      </w:r>
    </w:p>
    <w:p>
      <w:r>
        <w:t>136. frontend-web\src\pages\ProfilePage.tsx</w:t>
      </w:r>
    </w:p>
    <w:p>
      <w:r>
        <w:t>137. frontend-web\src\pages\SoilProfilePage.tsx</w:t>
      </w:r>
    </w:p>
    <w:p>
      <w:r>
        <w:t>138. frontend-web\src\pages\VoicePage.tsx</w:t>
      </w:r>
    </w:p>
    <w:p>
      <w:r>
        <w:t>139. frontend-web\src\pages\WeatherPage.tsx</w:t>
      </w:r>
    </w:p>
    <w:p>
      <w:r>
        <w:t>140. frontend-web\src\pages\auth\RegisterPage.tsx</w:t>
      </w:r>
    </w:p>
    <w:p>
      <w:r>
        <w:t>141. frontend-web\src\pages\auth\VerifyOtpPage.tsx</w:t>
      </w:r>
    </w:p>
    <w:p>
      <w:r>
        <w:t>142. frontend-web\tsconfig.json</w:t>
      </w:r>
    </w:p>
    <w:p>
      <w:r>
        <w:t>143. frontend-web\vite.config.ts</w:t>
      </w:r>
    </w:p>
    <w:p>
      <w:r>
        <w:t>144. generate_ppt.py</w:t>
      </w:r>
    </w:p>
    <w:p>
      <w:r>
        <w:t>145. mock-backend.js</w:t>
      </w:r>
    </w:p>
    <w:p>
      <w:r>
        <w:t>146. package.json</w:t>
      </w:r>
    </w:p>
    <w:p>
      <w:r>
        <w:t>147. vision-engine-java\src\main\java\com\smartcrop\vision\VisionEngineApplication.java</w:t>
      </w:r>
    </w:p>
    <w:p>
      <w:r>
        <w:t>148. vision-engine-java\src\main\java\com\smartcrop\vision\controller\VisionController.java</w:t>
      </w:r>
    </w:p>
    <w:p>
      <w:r>
        <w:t>149. vision-engine-java\src\main\java\com\smartcrop\vision\service\VisionService.java</w:t>
      </w:r>
    </w:p>
    <w:p>
      <w:r>
        <w:t>150. vision-engine\main.py</w:t>
      </w:r>
    </w:p>
    <w:p>
      <w:r>
        <w:t>151. vision-engine\test_vision.py</w:t>
      </w:r>
    </w:p>
    <w:p>
      <w:r>
        <w:t>--------------------------------------------------------------------------------</w:t>
      </w:r>
    </w:p>
    <w:p>
      <w:r/>
    </w:p>
    <w:p>
      <w:pPr>
        <w:spacing w:before="120" w:after="60"/>
      </w:pPr>
      <w:r>
        <w:rPr>
          <w:rFonts w:ascii="Calibri" w:hAnsi="Calibri"/>
          <w:b/>
          <w:color w:val="1F4E79"/>
          <w:sz w:val="22"/>
        </w:rPr>
        <w:t>================================================================================</w:t>
      </w:r>
    </w:p>
    <w:p>
      <w:pPr>
        <w:spacing w:before="120" w:after="60"/>
      </w:pPr>
      <w:r>
        <w:rPr>
          <w:rFonts w:ascii="Calibri" w:hAnsi="Calibri"/>
          <w:b/>
          <w:color w:val="1F4E79"/>
          <w:sz w:val="22"/>
        </w:rPr>
        <w:t>FILE 1/151: advisory-engine-java\src\main\java\com\smartcrop\advisory\AdvisoryEngineApplication.java</w:t>
      </w:r>
    </w:p>
    <w:p>
      <w:pPr>
        <w:spacing w:before="120" w:after="60"/>
      </w:pPr>
      <w:r>
        <w:rPr>
          <w:rFonts w:ascii="Calibri" w:hAnsi="Calibri"/>
          <w:b/>
          <w:color w:val="1F4E79"/>
          <w:sz w:val="22"/>
        </w:rPr>
        <w:t>================================================================================</w:t>
      </w:r>
    </w:p>
    <w:p>
      <w:r/>
    </w:p>
    <w:p>
      <w:r>
        <w:t>package com.smartcrop.advisory;</w:t>
      </w:r>
    </w:p>
    <w:p>
      <w:r/>
    </w:p>
    <w:p>
      <w:r>
        <w:t>import org.springframework.boot.SpringApplication;</w:t>
      </w:r>
    </w:p>
    <w:p>
      <w:r>
        <w:t>import org.springframework.boot.autoconfigure.SpringBootApplication;</w:t>
      </w:r>
    </w:p>
    <w:p>
      <w:r/>
    </w:p>
    <w:p>
      <w:r>
        <w:t>@SpringBootApplication</w:t>
      </w:r>
    </w:p>
    <w:p>
      <w:r>
        <w:t>public class AdvisoryEngineApplication {</w:t>
      </w:r>
    </w:p>
    <w:p>
      <w:r>
        <w:t xml:space="preserve">    public static void main(String[] args) {</w:t>
      </w:r>
    </w:p>
    <w:p>
      <w:r>
        <w:t xml:space="preserve">        SpringApplication.run(AdvisoryEngineApplication.class, args);</w:t>
      </w:r>
    </w:p>
    <w:p>
      <w:r>
        <w:t xml:space="preserve">    }</w:t>
      </w:r>
    </w:p>
    <w:p>
      <w:r>
        <w:t>}</w:t>
      </w:r>
    </w:p>
    <w:p>
      <w:r/>
    </w:p>
    <w:p>
      <w:r/>
    </w:p>
    <w:p>
      <w:pPr>
        <w:spacing w:after="240"/>
      </w:pPr>
      <w:r>
        <w:rPr>
          <w:color w:val="94A3B8"/>
        </w:rPr>
        <w:t>################################################################################</w:t>
      </w:r>
    </w:p>
    <w:p>
      <w:r/>
    </w:p>
    <w:p>
      <w:pPr>
        <w:spacing w:before="120" w:after="60"/>
      </w:pPr>
      <w:r>
        <w:rPr>
          <w:rFonts w:ascii="Calibri" w:hAnsi="Calibri"/>
          <w:b/>
          <w:color w:val="1F4E79"/>
          <w:sz w:val="22"/>
        </w:rPr>
        <w:t>================================================================================</w:t>
      </w:r>
    </w:p>
    <w:p>
      <w:pPr>
        <w:spacing w:before="120" w:after="60"/>
      </w:pPr>
      <w:r>
        <w:rPr>
          <w:rFonts w:ascii="Calibri" w:hAnsi="Calibri"/>
          <w:b/>
          <w:color w:val="1F4E79"/>
          <w:sz w:val="22"/>
        </w:rPr>
        <w:t>FILE 2/151: advisory-engine-java\src\main\java\com\smartcrop\advisory\controller\AdvisoryController.java</w:t>
      </w:r>
    </w:p>
    <w:p>
      <w:pPr>
        <w:spacing w:before="120" w:after="60"/>
      </w:pPr>
      <w:r>
        <w:rPr>
          <w:rFonts w:ascii="Calibri" w:hAnsi="Calibri"/>
          <w:b/>
          <w:color w:val="1F4E79"/>
          <w:sz w:val="22"/>
        </w:rPr>
        <w:t>================================================================================</w:t>
      </w:r>
    </w:p>
    <w:p>
      <w:r/>
    </w:p>
    <w:p>
      <w:r>
        <w:t>package com.smartcrop.advisory.controller;</w:t>
      </w:r>
    </w:p>
    <w:p>
      <w:r/>
    </w:p>
    <w:p>
      <w:r>
        <w:t>import com.smartcrop.advisory.model.CropAdvisoryRequest;</w:t>
      </w:r>
    </w:p>
    <w:p>
      <w:r>
        <w:t>import com.smartcrop.advisory.model.CropRecommendation;</w:t>
      </w:r>
    </w:p>
    <w:p>
      <w:r>
        <w:t>import com.smartcrop.advisory.service.CropAdvisoryService;</w:t>
      </w:r>
    </w:p>
    <w:p>
      <w:r>
        <w:t>import com.smartcrop.advisory.service.FertilizerAdvisoryService;</w:t>
      </w:r>
    </w:p>
    <w:p>
      <w:r>
        <w:t>import lombok.RequiredArgsConstructor;</w:t>
      </w:r>
    </w:p>
    <w:p>
      <w:r>
        <w:t>import org.springframework.http.ResponseEntity;</w:t>
      </w:r>
    </w:p>
    <w:p>
      <w:r>
        <w:t>import org.springframework.web.bind.annotation.*;</w:t>
      </w:r>
    </w:p>
    <w:p>
      <w:r/>
    </w:p>
    <w:p>
      <w:r>
        <w:t>import java.util.List;</w:t>
      </w:r>
    </w:p>
    <w:p>
      <w:r>
        <w:t>import java.util.Map;</w:t>
      </w:r>
    </w:p>
    <w:p>
      <w:r/>
    </w:p>
    <w:p>
      <w:r>
        <w:t>@RestController</w:t>
      </w:r>
    </w:p>
    <w:p>
      <w:r>
        <w:t>@RequestMapping("/internal/advisory")</w:t>
      </w:r>
    </w:p>
    <w:p>
      <w:r>
        <w:t>@RequiredArgsConstructor</w:t>
      </w:r>
    </w:p>
    <w:p>
      <w:r>
        <w:t>public class AdvisoryController {</w:t>
      </w:r>
    </w:p>
    <w:p>
      <w:r/>
    </w:p>
    <w:p>
      <w:r>
        <w:t xml:space="preserve">    private final CropAdvisoryService cropService;</w:t>
      </w:r>
    </w:p>
    <w:p>
      <w:r>
        <w:t xml:space="preserve">    private final FertilizerAdvisoryService fertService;</w:t>
      </w:r>
    </w:p>
    <w:p>
      <w:r/>
    </w:p>
    <w:p>
      <w:r>
        <w:t xml:space="preserve">    @GetMapping("/health")</w:t>
      </w:r>
    </w:p>
    <w:p>
      <w:r>
        <w:t xml:space="preserve">    public Map&lt;String, String&gt; health() {</w:t>
      </w:r>
    </w:p>
    <w:p>
      <w:r>
        <w:t xml:space="preserve">        return Map.of("status", "ok");</w:t>
      </w:r>
    </w:p>
    <w:p>
      <w:r>
        <w:t xml:space="preserve">    }</w:t>
      </w:r>
    </w:p>
    <w:p>
      <w:r/>
    </w:p>
    <w:p>
      <w:r>
        <w:t xml:space="preserve">    @PostMapping("/crops")</w:t>
      </w:r>
    </w:p>
    <w:p>
      <w:r>
        <w:t xml:space="preserve">    public ResponseEntity&lt;Map&lt;String, List&lt;CropRecommendation&gt;&gt;&gt; crops(</w:t>
      </w:r>
    </w:p>
    <w:p>
      <w:r>
        <w:t xml:space="preserve">            @RequestBody CropAdvisoryRequest req) {</w:t>
      </w:r>
    </w:p>
    <w:p>
      <w:r>
        <w:t xml:space="preserve">        if (req.getSoilProfile() == null) {</w:t>
      </w:r>
    </w:p>
    <w:p>
      <w:r>
        <w:t xml:space="preserve">            return ResponseEntity.unprocessableEntity().build();</w:t>
      </w:r>
    </w:p>
    <w:p>
      <w:r>
        <w:t xml:space="preserve">        }</w:t>
      </w:r>
    </w:p>
    <w:p>
      <w:r>
        <w:t xml:space="preserve">        List&lt;CropRecommendation&gt; recs = cropService.recommend(req);</w:t>
      </w:r>
    </w:p>
    <w:p>
      <w:r>
        <w:t xml:space="preserve">        if (recs.size() &lt; 3) {</w:t>
      </w:r>
    </w:p>
    <w:p>
      <w:r>
        <w:t xml:space="preserve">            return ResponseEntity.unprocessableEntity().build();</w:t>
      </w:r>
    </w:p>
    <w:p>
      <w:r>
        <w:t xml:space="preserve">        }</w:t>
      </w:r>
    </w:p>
    <w:p>
      <w:r>
        <w:t xml:space="preserve">        return ResponseEntity.ok(Map.of("crops", recs));</w:t>
      </w:r>
    </w:p>
    <w:p>
      <w:r>
        <w:t xml:space="preserve">    }</w:t>
      </w:r>
    </w:p>
    <w:p>
      <w:r/>
    </w:p>
    <w:p>
      <w:r>
        <w:t xml:space="preserve">    @PostMapping("/fertilizer")</w:t>
      </w:r>
    </w:p>
    <w:p>
      <w:r>
        <w:t xml:space="preserve">    public ResponseEntity&lt;Map&lt;String, Object&gt;&gt; fertilizer(</w:t>
      </w:r>
    </w:p>
    <w:p>
      <w:r>
        <w:t xml:space="preserve">            @RequestBody Map&lt;String, Object&gt; body) {</w:t>
      </w:r>
    </w:p>
    <w:p>
      <w:r>
        <w:t xml:space="preserve">        if (!body.containsKey("soil_profile")) {</w:t>
      </w:r>
    </w:p>
    <w:p>
      <w:r>
        <w:t xml:space="preserve">            return ResponseEntity.unprocessableEntity().build();</w:t>
      </w:r>
    </w:p>
    <w:p>
      <w:r>
        <w:t xml:space="preserve">        }</w:t>
      </w:r>
    </w:p>
    <w:p>
      <w:r>
        <w:t xml:space="preserve">        String crop = (String) body.getOrDefault("crop", "wheat");</w:t>
      </w:r>
    </w:p>
    <w:p>
      <w:r>
        <w:t xml:space="preserve">        @SuppressWarnings("unchecked")</w:t>
      </w:r>
    </w:p>
    <w:p>
      <w:r>
        <w:t xml:space="preserve">        Map&lt;String, Object&gt; soil = (Map&lt;String, Object&gt;) body.get("soil_profile");</w:t>
      </w:r>
    </w:p>
    <w:p>
      <w:r>
        <w:t xml:space="preserve">        double ph = soil.containsKey("ph") ? ((Number) soil.get("ph")).doubleValue() : 6.5;</w:t>
      </w:r>
    </w:p>
    <w:p>
      <w:r>
        <w:t xml:space="preserve">        return ResponseEntity.ok(fertService.getFertilizerSchedule(crop, ph));</w:t>
      </w:r>
    </w:p>
    <w:p>
      <w:r>
        <w:t xml:space="preserve">    }</w:t>
      </w:r>
    </w:p>
    <w:p>
      <w:r>
        <w:t>}</w:t>
      </w:r>
    </w:p>
    <w:p>
      <w:r/>
    </w:p>
    <w:p>
      <w:r/>
    </w:p>
    <w:p>
      <w:pPr>
        <w:spacing w:after="240"/>
      </w:pPr>
      <w:r>
        <w:rPr>
          <w:color w:val="94A3B8"/>
        </w:rPr>
        <w:t>################################################################################</w:t>
      </w:r>
    </w:p>
    <w:p>
      <w:r/>
    </w:p>
    <w:p>
      <w:pPr>
        <w:spacing w:before="120" w:after="60"/>
      </w:pPr>
      <w:r>
        <w:rPr>
          <w:rFonts w:ascii="Calibri" w:hAnsi="Calibri"/>
          <w:b/>
          <w:color w:val="1F4E79"/>
          <w:sz w:val="22"/>
        </w:rPr>
        <w:t>================================================================================</w:t>
      </w:r>
    </w:p>
    <w:p>
      <w:pPr>
        <w:spacing w:before="120" w:after="60"/>
      </w:pPr>
      <w:r>
        <w:rPr>
          <w:rFonts w:ascii="Calibri" w:hAnsi="Calibri"/>
          <w:b/>
          <w:color w:val="1F4E79"/>
          <w:sz w:val="22"/>
        </w:rPr>
        <w:t>FILE 3/151: advisory-engine-java\src\main\java\com\smartcrop\advisory\model\CropAdvisoryRequest.java</w:t>
      </w:r>
    </w:p>
    <w:p>
      <w:pPr>
        <w:spacing w:before="120" w:after="60"/>
      </w:pPr>
      <w:r>
        <w:rPr>
          <w:rFonts w:ascii="Calibri" w:hAnsi="Calibri"/>
          <w:b/>
          <w:color w:val="1F4E79"/>
          <w:sz w:val="22"/>
        </w:rPr>
        <w:t>================================================================================</w:t>
      </w:r>
    </w:p>
    <w:p>
      <w:r/>
    </w:p>
    <w:p>
      <w:r>
        <w:t>package com.smartcrop.advisory.model;</w:t>
      </w:r>
    </w:p>
    <w:p>
      <w:r/>
    </w:p>
    <w:p>
      <w:r>
        <w:t>import lombok.Data;</w:t>
      </w:r>
    </w:p>
    <w:p>
      <w:r>
        <w:t>import java.util.List;</w:t>
      </w:r>
    </w:p>
    <w:p>
      <w:r/>
    </w:p>
    <w:p>
      <w:r>
        <w:t>@Data</w:t>
      </w:r>
    </w:p>
    <w:p>
      <w:r>
        <w:t>public class CropAdvisoryRequest {</w:t>
      </w:r>
    </w:p>
    <w:p>
      <w:r>
        <w:t xml:space="preserve">    private SoilProfile soilProfile;</w:t>
      </w:r>
    </w:p>
    <w:p>
      <w:r>
        <w:t xml:space="preserve">    private Location location;</w:t>
      </w:r>
    </w:p>
    <w:p>
      <w:r>
        <w:t xml:space="preserve">    private String season;</w:t>
      </w:r>
    </w:p>
    <w:p>
      <w:r>
        <w:t xml:space="preserve">    private List&lt;String&gt; cropHistory = List.of();</w:t>
      </w:r>
    </w:p>
    <w:p>
      <w:r/>
    </w:p>
    <w:p>
      <w:r>
        <w:t xml:space="preserve">    @Data</w:t>
      </w:r>
    </w:p>
    <w:p>
      <w:r>
        <w:t xml:space="preserve">    public static class Location {</w:t>
      </w:r>
    </w:p>
    <w:p>
      <w:r>
        <w:t xml:space="preserve">        private double lat;</w:t>
      </w:r>
    </w:p>
    <w:p>
      <w:r>
        <w:t xml:space="preserve">        private double lon;</w:t>
      </w:r>
    </w:p>
    <w:p>
      <w:r>
        <w:t xml:space="preserve">    }</w:t>
      </w:r>
    </w:p>
    <w:p>
      <w:r>
        <w:t>}</w:t>
      </w:r>
    </w:p>
    <w:p>
      <w:r/>
    </w:p>
    <w:p>
      <w:r/>
    </w:p>
    <w:p>
      <w:pPr>
        <w:spacing w:after="240"/>
      </w:pPr>
      <w:r>
        <w:rPr>
          <w:color w:val="94A3B8"/>
        </w:rPr>
        <w:t>################################################################################</w:t>
      </w:r>
    </w:p>
    <w:p>
      <w:r/>
    </w:p>
    <w:p>
      <w:pPr>
        <w:spacing w:before="120" w:after="60"/>
      </w:pPr>
      <w:r>
        <w:rPr>
          <w:rFonts w:ascii="Calibri" w:hAnsi="Calibri"/>
          <w:b/>
          <w:color w:val="1F4E79"/>
          <w:sz w:val="22"/>
        </w:rPr>
        <w:t>================================================================================</w:t>
      </w:r>
    </w:p>
    <w:p>
      <w:pPr>
        <w:spacing w:before="120" w:after="60"/>
      </w:pPr>
      <w:r>
        <w:rPr>
          <w:rFonts w:ascii="Calibri" w:hAnsi="Calibri"/>
          <w:b/>
          <w:color w:val="1F4E79"/>
          <w:sz w:val="22"/>
        </w:rPr>
        <w:t>FILE 4/151: advisory-engine-java\src\main\java\com\smartcrop\advisory\model\CropRecommendation.java</w:t>
      </w:r>
    </w:p>
    <w:p>
      <w:pPr>
        <w:spacing w:before="120" w:after="60"/>
      </w:pPr>
      <w:r>
        <w:rPr>
          <w:rFonts w:ascii="Calibri" w:hAnsi="Calibri"/>
          <w:b/>
          <w:color w:val="1F4E79"/>
          <w:sz w:val="22"/>
        </w:rPr>
        <w:t>================================================================================</w:t>
      </w:r>
    </w:p>
    <w:p>
      <w:r/>
    </w:p>
    <w:p>
      <w:r>
        <w:t>package com.smartcrop.advisory.model;</w:t>
      </w:r>
    </w:p>
    <w:p>
      <w:r/>
    </w:p>
    <w:p>
      <w:r>
        <w:t>import lombok.AllArgsConstructor;</w:t>
      </w:r>
    </w:p>
    <w:p>
      <w:r>
        <w:t>import lombok.Data;</w:t>
      </w:r>
    </w:p>
    <w:p>
      <w:r/>
    </w:p>
    <w:p>
      <w:r>
        <w:t>@Data</w:t>
      </w:r>
    </w:p>
    <w:p>
      <w:r>
        <w:t>@AllArgsConstructor</w:t>
      </w:r>
    </w:p>
    <w:p>
      <w:r>
        <w:t>public class CropRecommendation {</w:t>
      </w:r>
    </w:p>
    <w:p>
      <w:r>
        <w:t xml:space="preserve">    private String name;</w:t>
      </w:r>
    </w:p>
    <w:p>
      <w:r>
        <w:t xml:space="preserve">    private YieldRange yieldRange;</w:t>
      </w:r>
    </w:p>
    <w:p>
      <w:r>
        <w:t xml:space="preserve">    private String waterRequirement;</w:t>
      </w:r>
    </w:p>
    <w:p>
      <w:r>
        <w:t xml:space="preserve">    private double estimatedInputCost;</w:t>
      </w:r>
    </w:p>
    <w:p>
      <w:r/>
    </w:p>
    <w:p>
      <w:r>
        <w:t xml:space="preserve">    @Data</w:t>
      </w:r>
    </w:p>
    <w:p>
      <w:r>
        <w:t xml:space="preserve">    @AllArgsConstructor</w:t>
      </w:r>
    </w:p>
    <w:p>
      <w:r>
        <w:t xml:space="preserve">    public static class YieldRange {</w:t>
      </w:r>
    </w:p>
    <w:p>
      <w:r>
        <w:t xml:space="preserve">        private double min;</w:t>
      </w:r>
    </w:p>
    <w:p>
      <w:r>
        <w:t xml:space="preserve">        private double max;</w:t>
      </w:r>
    </w:p>
    <w:p>
      <w:r>
        <w:t xml:space="preserve">    }</w:t>
      </w:r>
    </w:p>
    <w:p>
      <w:r>
        <w:t>}</w:t>
      </w:r>
    </w:p>
    <w:p>
      <w:r/>
    </w:p>
    <w:p>
      <w:r/>
    </w:p>
    <w:p>
      <w:pPr>
        <w:spacing w:after="240"/>
      </w:pPr>
      <w:r>
        <w:rPr>
          <w:color w:val="94A3B8"/>
        </w:rPr>
        <w:t>################################################################################</w:t>
      </w:r>
    </w:p>
    <w:p>
      <w:r/>
    </w:p>
    <w:p>
      <w:pPr>
        <w:spacing w:before="120" w:after="60"/>
      </w:pPr>
      <w:r>
        <w:rPr>
          <w:rFonts w:ascii="Calibri" w:hAnsi="Calibri"/>
          <w:b/>
          <w:color w:val="1F4E79"/>
          <w:sz w:val="22"/>
        </w:rPr>
        <w:t>================================================================================</w:t>
      </w:r>
    </w:p>
    <w:p>
      <w:pPr>
        <w:spacing w:before="120" w:after="60"/>
      </w:pPr>
      <w:r>
        <w:rPr>
          <w:rFonts w:ascii="Calibri" w:hAnsi="Calibri"/>
          <w:b/>
          <w:color w:val="1F4E79"/>
          <w:sz w:val="22"/>
        </w:rPr>
        <w:t>FILE 5/151: advisory-engine-java\src\main\java\com\smartcrop\advisory\model\SoilProfile.java</w:t>
      </w:r>
    </w:p>
    <w:p>
      <w:pPr>
        <w:spacing w:before="120" w:after="60"/>
      </w:pPr>
      <w:r>
        <w:rPr>
          <w:rFonts w:ascii="Calibri" w:hAnsi="Calibri"/>
          <w:b/>
          <w:color w:val="1F4E79"/>
          <w:sz w:val="22"/>
        </w:rPr>
        <w:t>================================================================================</w:t>
      </w:r>
    </w:p>
    <w:p>
      <w:r/>
    </w:p>
    <w:p>
      <w:r>
        <w:t>package com.smartcrop.advisory.model;</w:t>
      </w:r>
    </w:p>
    <w:p>
      <w:r/>
    </w:p>
    <w:p>
      <w:r>
        <w:t>import lombok.Data;</w:t>
      </w:r>
    </w:p>
    <w:p>
      <w:r/>
    </w:p>
    <w:p>
      <w:r>
        <w:t>@Data</w:t>
      </w:r>
    </w:p>
    <w:p>
      <w:r>
        <w:t>public class SoilProfile {</w:t>
      </w:r>
    </w:p>
    <w:p>
      <w:r>
        <w:t xml:space="preserve">    private String type;</w:t>
      </w:r>
    </w:p>
    <w:p>
      <w:r>
        <w:t xml:space="preserve">    private double ph;</w:t>
      </w:r>
    </w:p>
    <w:p>
      <w:r>
        <w:t xml:space="preserve">    private double n;</w:t>
      </w:r>
    </w:p>
    <w:p>
      <w:r>
        <w:t xml:space="preserve">    private double p;</w:t>
      </w:r>
    </w:p>
    <w:p>
      <w:r>
        <w:t xml:space="preserve">    private double k;</w:t>
      </w:r>
    </w:p>
    <w:p>
      <w:r>
        <w:t>}</w:t>
      </w:r>
    </w:p>
    <w:p>
      <w:r/>
    </w:p>
    <w:p>
      <w:r/>
    </w:p>
    <w:p>
      <w:pPr>
        <w:spacing w:after="240"/>
      </w:pPr>
      <w:r>
        <w:rPr>
          <w:color w:val="94A3B8"/>
        </w:rPr>
        <w:t>################################################################################</w:t>
      </w:r>
    </w:p>
    <w:p>
      <w:r/>
    </w:p>
    <w:p>
      <w:pPr>
        <w:spacing w:before="120" w:after="60"/>
      </w:pPr>
      <w:r>
        <w:rPr>
          <w:rFonts w:ascii="Calibri" w:hAnsi="Calibri"/>
          <w:b/>
          <w:color w:val="1F4E79"/>
          <w:sz w:val="22"/>
        </w:rPr>
        <w:t>================================================================================</w:t>
      </w:r>
    </w:p>
    <w:p>
      <w:pPr>
        <w:spacing w:before="120" w:after="60"/>
      </w:pPr>
      <w:r>
        <w:rPr>
          <w:rFonts w:ascii="Calibri" w:hAnsi="Calibri"/>
          <w:b/>
          <w:color w:val="1F4E79"/>
          <w:sz w:val="22"/>
        </w:rPr>
        <w:t>FILE 6/151: advisory-engine-java\src\main\java\com\smartcrop\advisory\service\CropAdvisoryService.java</w:t>
      </w:r>
    </w:p>
    <w:p>
      <w:pPr>
        <w:spacing w:before="120" w:after="60"/>
      </w:pPr>
      <w:r>
        <w:rPr>
          <w:rFonts w:ascii="Calibri" w:hAnsi="Calibri"/>
          <w:b/>
          <w:color w:val="1F4E79"/>
          <w:sz w:val="22"/>
        </w:rPr>
        <w:t>================================================================================</w:t>
      </w:r>
    </w:p>
    <w:p>
      <w:r/>
    </w:p>
    <w:p>
      <w:r>
        <w:t>package com.smartcrop.advisory.service;</w:t>
      </w:r>
    </w:p>
    <w:p>
      <w:r/>
    </w:p>
    <w:p>
      <w:r>
        <w:t>import com.smartcrop.advisory.model.CropAdvisoryRequest;</w:t>
      </w:r>
    </w:p>
    <w:p>
      <w:r>
        <w:t>import com.smartcrop.advisory.model.CropRecommendation;</w:t>
      </w:r>
    </w:p>
    <w:p>
      <w:r>
        <w:t>import com.smartcrop.advisory.model.SoilProfile;</w:t>
      </w:r>
    </w:p>
    <w:p>
      <w:r>
        <w:t>import org.springframework.stereotype.Service;</w:t>
      </w:r>
    </w:p>
    <w:p>
      <w:r/>
    </w:p>
    <w:p>
      <w:r>
        <w:t>import java.util.*;</w:t>
      </w:r>
    </w:p>
    <w:p>
      <w:r/>
    </w:p>
    <w:p>
      <w:r>
        <w:t>@Service</w:t>
      </w:r>
    </w:p>
    <w:p>
      <w:r>
        <w:t>public class CropAdvisoryService {</w:t>
      </w:r>
    </w:p>
    <w:p>
      <w:r/>
    </w:p>
    <w:p>
      <w:r>
        <w:t xml:space="preserve">    private record CropEntry(String name, List&lt;String&gt; seasons, List&lt;String&gt; soilTypes,</w:t>
      </w:r>
    </w:p>
    <w:p>
      <w:r>
        <w:t xml:space="preserve">                              double phMin, double phMax, double yieldMin, double yieldMax,</w:t>
      </w:r>
    </w:p>
    <w:p>
      <w:r>
        <w:t xml:space="preserve">                              String waterReq, double inputCost) {}</w:t>
      </w:r>
    </w:p>
    <w:p>
      <w:r/>
    </w:p>
    <w:p>
      <w:r>
        <w:t xml:space="preserve">    private static final List&lt;CropEntry&gt; CROP_DB = List.of(</w:t>
      </w:r>
    </w:p>
    <w:p>
      <w:r>
        <w:t xml:space="preserve">        new CropEntry("rice",     List.of("kharif"),         List.of("clay","loamy","alluvial"),       5.5, 7.0, 18, 28, "high",   18000),</w:t>
      </w:r>
    </w:p>
    <w:p>
      <w:r>
        <w:t xml:space="preserve">        new CropEntry("wheat",    List.of("rabi"),            List.of("loamy","clay","alluvial"),       6.0, 7.5, 16, 24, "medium", 14000),</w:t>
      </w:r>
    </w:p>
    <w:p>
      <w:r>
        <w:t xml:space="preserve">        new CropEntry("maize",    List.of("kharif","rabi","zaid"), List.of("loamy","sandy loam"),      5.8, 7.0, 14, 22, "medium", 12000),</w:t>
      </w:r>
    </w:p>
    <w:p>
      <w:r>
        <w:t xml:space="preserve">        new CropEntry("cotton",   List.of("kharif"),         List.of("black","loamy","alluvial"),      6.0, 8.0,  8, 14, "medium", 22000),</w:t>
      </w:r>
    </w:p>
    <w:p>
      <w:r>
        <w:t xml:space="preserve">        new CropEntry("mustard",  List.of("rabi"),            List.of("loamy","sandy loam"),           6.0, 7.5,  6, 10, "low",     8000),</w:t>
      </w:r>
    </w:p>
    <w:p>
      <w:r>
        <w:t xml:space="preserve">        new CropEntry("chickpea", List.of("rabi"),            List.of("loamy","sandy loam","black"),   6.0, 8.0,  5,  9, "low",     7000),</w:t>
      </w:r>
    </w:p>
    <w:p>
      <w:r>
        <w:t xml:space="preserve">        new CropEntry("moong",    List.of("zaid","kharif"),   List.of("loamy","sandy loam"),           6.0, 7.5,  4,  7, "low",     6000),</w:t>
      </w:r>
    </w:p>
    <w:p>
      <w:r>
        <w:t xml:space="preserve">        new CropEntry("sugarcane",List.of("kharif","zaid"),   List.of("loamy","alluvial","clay"),      6.0, 7.5,250,400, "high",   35000)</w:t>
      </w:r>
    </w:p>
    <w:p>
      <w:r>
        <w:t xml:space="preserve">    );</w:t>
      </w:r>
    </w:p>
    <w:p>
      <w:r/>
    </w:p>
    <w:p>
      <w:r>
        <w:t xml:space="preserve">    public List&lt;CropRecommendation&gt; recommend(CropAdvisoryRequest req) {</w:t>
      </w:r>
    </w:p>
    <w:p>
      <w:r>
        <w:t xml:space="preserve">        SoilProfile soil = req.getSoilProfile();</w:t>
      </w:r>
    </w:p>
    <w:p>
      <w:r>
        <w:t xml:space="preserve">        String season = req.getSeason().toLowerCase();</w:t>
      </w:r>
    </w:p>
    <w:p>
      <w:r>
        <w:t xml:space="preserve">        List&lt;String&gt; history = req.getCropHistory().stream().map(String::toLowerCase).toList();</w:t>
      </w:r>
    </w:p>
    <w:p>
      <w:r/>
    </w:p>
    <w:p>
      <w:r>
        <w:t xml:space="preserve">        List&lt;Map.Entry&lt;Double, CropEntry&gt;&gt; scored = new ArrayList&lt;&gt;();</w:t>
      </w:r>
    </w:p>
    <w:p>
      <w:r>
        <w:t xml:space="preserve">        for (CropEntry crop : CROP_DB) {</w:t>
      </w:r>
    </w:p>
    <w:p>
      <w:r>
        <w:t xml:space="preserve">            double score = score(crop, soil, season);</w:t>
      </w:r>
    </w:p>
    <w:p>
      <w:r>
        <w:t xml:space="preserve">            scored.add(Map.entry(score, crop));</w:t>
      </w:r>
    </w:p>
    <w:p>
      <w:r>
        <w:t xml:space="preserve">        }</w:t>
      </w:r>
    </w:p>
    <w:p>
      <w:r>
        <w:t xml:space="preserve">        scored.sort((a, b) -&gt; Double.compare(b.getKey(), a.getKey()));</w:t>
      </w:r>
    </w:p>
    <w:p>
      <w:r/>
    </w:p>
    <w:p>
      <w:r>
        <w:t xml:space="preserve">        List&lt;CropRecommendation&gt; recs = new ArrayList&lt;&gt;();</w:t>
      </w:r>
    </w:p>
    <w:p>
      <w:r>
        <w:t xml:space="preserve">        for (var entry : scored) {</w:t>
      </w:r>
    </w:p>
    <w:p>
      <w:r>
        <w:t xml:space="preserve">            CropEntry c = entry.getValue();</w:t>
      </w:r>
    </w:p>
    <w:p>
      <w:r>
        <w:t xml:space="preserve">            recs.add(new CropRecommendation(c.name(),</w:t>
      </w:r>
    </w:p>
    <w:p>
      <w:r>
        <w:t xml:space="preserve">                new CropRecommendation.YieldRange(c.yieldMin(), c.yieldMax()),</w:t>
      </w:r>
    </w:p>
    <w:p>
      <w:r>
        <w:t xml:space="preserve">                c.waterReq(), c.inputCost()));</w:t>
      </w:r>
    </w:p>
    <w:p>
      <w:r>
        <w:t xml:space="preserve">        }</w:t>
      </w:r>
    </w:p>
    <w:p>
      <w:r/>
    </w:p>
    <w:p>
      <w:r>
        <w:t xml:space="preserve">        // Crop rotation: demote last grown crop from top position</w:t>
      </w:r>
    </w:p>
    <w:p>
      <w:r>
        <w:t xml:space="preserve">        if (!history.isEmpty()) {</w:t>
      </w:r>
    </w:p>
    <w:p>
      <w:r>
        <w:t xml:space="preserve">            String last = history.get(history.size() - 1);</w:t>
      </w:r>
    </w:p>
    <w:p>
      <w:r>
        <w:t xml:space="preserve">            if (!recs.isEmpty() &amp;&amp; recs.get(0).getName().equalsIgnoreCase(last)) {</w:t>
      </w:r>
    </w:p>
    <w:p>
      <w:r>
        <w:t xml:space="preserve">                CropRecommendation demoted = recs.remove(0);</w:t>
      </w:r>
    </w:p>
    <w:p>
      <w:r>
        <w:t xml:space="preserve">                recs.add(Math.min(1, recs.size()), demoted);</w:t>
      </w:r>
    </w:p>
    <w:p>
      <w:r>
        <w:t xml:space="preserve">            }</w:t>
      </w:r>
    </w:p>
    <w:p>
      <w:r>
        <w:t xml:space="preserve">        }</w:t>
      </w:r>
    </w:p>
    <w:p>
      <w:r/>
    </w:p>
    <w:p>
      <w:r>
        <w:t xml:space="preserve">        return recs;</w:t>
      </w:r>
    </w:p>
    <w:p>
      <w:r>
        <w:t xml:space="preserve">    }</w:t>
      </w:r>
    </w:p>
    <w:p>
      <w:r/>
    </w:p>
    <w:p>
      <w:r>
        <w:t xml:space="preserve">    private double score(CropEntry crop, SoilProfile soil, String season) {</w:t>
      </w:r>
    </w:p>
    <w:p>
      <w:r>
        <w:t xml:space="preserve">        double s = 0;</w:t>
      </w:r>
    </w:p>
    <w:p>
      <w:r>
        <w:t xml:space="preserve">        if (crop.seasons().contains(season)) s += 40;</w:t>
      </w:r>
    </w:p>
    <w:p>
      <w:r>
        <w:t xml:space="preserve">        else s -= 100;</w:t>
      </w:r>
    </w:p>
    <w:p>
      <w:r/>
    </w:p>
    <w:p>
      <w:r>
        <w:t xml:space="preserve">        String soilLower = soil.getType().toLowerCase();</w:t>
      </w:r>
    </w:p>
    <w:p>
      <w:r>
        <w:t xml:space="preserve">        if (crop.soilTypes().stream().anyMatch(t -&gt; soilLower.contains(t) || t.contains(soilLower))) s += 20;</w:t>
      </w:r>
    </w:p>
    <w:p>
      <w:r/>
    </w:p>
    <w:p>
      <w:r>
        <w:t xml:space="preserve">        double ph = soil.getPh();</w:t>
      </w:r>
    </w:p>
    <w:p>
      <w:r>
        <w:t xml:space="preserve">        if (ph &gt;= crop.phMin() &amp;&amp; ph &lt;= crop.phMax()) s += 20;</w:t>
      </w:r>
    </w:p>
    <w:p>
      <w:r>
        <w:t xml:space="preserve">        else s -= Math.min(Math.abs(ph - crop.phMin()), Math.abs(ph - crop.phMax())) * 5;</w:t>
      </w:r>
    </w:p>
    <w:p>
      <w:r/>
    </w:p>
    <w:p>
      <w:r>
        <w:t xml:space="preserve">        s += Math.min((soil.getN() + soil.getP() + soil.getK()) / 300.0, 10);</w:t>
      </w:r>
    </w:p>
    <w:p>
      <w:r>
        <w:t xml:space="preserve">        return s;</w:t>
      </w:r>
    </w:p>
    <w:p>
      <w:r>
        <w:t xml:space="preserve">    }</w:t>
      </w:r>
    </w:p>
    <w:p>
      <w:r>
        <w:t>}</w:t>
      </w:r>
    </w:p>
    <w:p>
      <w:r/>
    </w:p>
    <w:p>
      <w:r/>
    </w:p>
    <w:p>
      <w:pPr>
        <w:spacing w:after="240"/>
      </w:pPr>
      <w:r>
        <w:rPr>
          <w:color w:val="94A3B8"/>
        </w:rPr>
        <w:t>################################################################################</w:t>
      </w:r>
    </w:p>
    <w:p>
      <w:r/>
    </w:p>
    <w:p>
      <w:pPr>
        <w:spacing w:before="120" w:after="60"/>
      </w:pPr>
      <w:r>
        <w:rPr>
          <w:rFonts w:ascii="Calibri" w:hAnsi="Calibri"/>
          <w:b/>
          <w:color w:val="1F4E79"/>
          <w:sz w:val="22"/>
        </w:rPr>
        <w:t>================================================================================</w:t>
      </w:r>
    </w:p>
    <w:p>
      <w:pPr>
        <w:spacing w:before="120" w:after="60"/>
      </w:pPr>
      <w:r>
        <w:rPr>
          <w:rFonts w:ascii="Calibri" w:hAnsi="Calibri"/>
          <w:b/>
          <w:color w:val="1F4E79"/>
          <w:sz w:val="22"/>
        </w:rPr>
        <w:t>FILE 7/151: advisory-engine-java\src\main\java\com\smartcrop\advisory\service\FertilizerAdvisoryService.java</w:t>
      </w:r>
    </w:p>
    <w:p>
      <w:pPr>
        <w:spacing w:before="120" w:after="60"/>
      </w:pPr>
      <w:r>
        <w:rPr>
          <w:rFonts w:ascii="Calibri" w:hAnsi="Calibri"/>
          <w:b/>
          <w:color w:val="1F4E79"/>
          <w:sz w:val="22"/>
        </w:rPr>
        <w:t>================================================================================</w:t>
      </w:r>
    </w:p>
    <w:p>
      <w:r/>
    </w:p>
    <w:p>
      <w:r>
        <w:t>package com.smartcrop.advisory.service;</w:t>
      </w:r>
    </w:p>
    <w:p>
      <w:r/>
    </w:p>
    <w:p>
      <w:r>
        <w:t>import org.springframework.stereotype.Service;</w:t>
      </w:r>
    </w:p>
    <w:p>
      <w:r/>
    </w:p>
    <w:p>
      <w:r>
        <w:t>import java.util.*;</w:t>
      </w:r>
    </w:p>
    <w:p>
      <w:r/>
    </w:p>
    <w:p>
      <w:r>
        <w:t>@Service</w:t>
      </w:r>
    </w:p>
    <w:p>
      <w:r>
        <w:t>public class FertilizerAdvisoryService {</w:t>
      </w:r>
    </w:p>
    <w:p>
      <w:r/>
    </w:p>
    <w:p>
      <w:r>
        <w:t xml:space="preserve">    private record FertEntry(String type, double qty, String unit, String timing) {}</w:t>
      </w:r>
    </w:p>
    <w:p>
      <w:r>
        <w:t xml:space="preserve">    private record CropFert(double phMin, double phMax,</w:t>
      </w:r>
    </w:p>
    <w:p>
      <w:r>
        <w:t xml:space="preserve">                             List&lt;FertEntry&gt; schedule, List&lt;FertEntry&gt; organic) {}</w:t>
      </w:r>
    </w:p>
    <w:p>
      <w:r/>
    </w:p>
    <w:p>
      <w:r>
        <w:t xml:space="preserve">    private static final Map&lt;String, CropFert&gt; DB = Map.of(</w:t>
      </w:r>
    </w:p>
    <w:p>
      <w:r>
        <w:t xml:space="preserve">        "wheat", new CropFert(6.0, 7.5,</w:t>
      </w:r>
    </w:p>
    <w:p>
      <w:r>
        <w:t xml:space="preserve">            List.of(new FertEntry("DAP", 50, "kg/acre", "At sowing"),</w:t>
      </w:r>
    </w:p>
    <w:p>
      <w:r>
        <w:t xml:space="preserve">                    new FertEntry("MOP", 20, "kg/acre", "At sowing"),</w:t>
      </w:r>
    </w:p>
    <w:p>
      <w:r>
        <w:t xml:space="preserve">                    new FertEntry("Urea", 55, "kg/acre", "21 days after sowing")),</w:t>
      </w:r>
    </w:p>
    <w:p>
      <w:r>
        <w:t xml:space="preserve">            List.of(new FertEntry("FYM", 4, "bags/acre", "2 weeks before sowing"),</w:t>
      </w:r>
    </w:p>
    <w:p>
      <w:r>
        <w:t xml:space="preserve">                    new FertEntry("Vermicompost", 2, "bags/acre", "At sowing"))),</w:t>
      </w:r>
    </w:p>
    <w:p>
      <w:r>
        <w:t xml:space="preserve">        "rice", new CropFert(5.5, 7.0,</w:t>
      </w:r>
    </w:p>
    <w:p>
      <w:r>
        <w:t xml:space="preserve">            List.of(new FertEntry("Urea", 55, "kg/acre", "At transplanting"),</w:t>
      </w:r>
    </w:p>
    <w:p>
      <w:r>
        <w:t xml:space="preserve">                    new FertEntry("DAP", 25, "kg/acre", "At transplanting"),</w:t>
      </w:r>
    </w:p>
    <w:p>
      <w:r>
        <w:t xml:space="preserve">                    new FertEntry("MOP", 20, "kg/acre", "At transplanting")),</w:t>
      </w:r>
    </w:p>
    <w:p>
      <w:r>
        <w:t xml:space="preserve">            List.of(new FertEntry("FYM", 4, "bags/acre", "2 weeks before transplanting"),</w:t>
      </w:r>
    </w:p>
    <w:p>
      <w:r>
        <w:t xml:space="preserve">                    new FertEntry("Green Manure", 8, "kg/acre", "45 days before")))</w:t>
      </w:r>
    </w:p>
    <w:p>
      <w:r>
        <w:t xml:space="preserve">    );</w:t>
      </w:r>
    </w:p>
    <w:p>
      <w:r/>
    </w:p>
    <w:p>
      <w:r>
        <w:t xml:space="preserve">    private static final CropFert DEFAULT = new CropFert(6.0, 7.5,</w:t>
      </w:r>
    </w:p>
    <w:p>
      <w:r>
        <w:t xml:space="preserve">        List.of(new FertEntry("DAP", 25, "kg/acre", "At sowing"),</w:t>
      </w:r>
    </w:p>
    <w:p>
      <w:r>
        <w:t xml:space="preserve">                new FertEntry("Urea", 35, "kg/acre", "30 days after sowing")),</w:t>
      </w:r>
    </w:p>
    <w:p>
      <w:r>
        <w:t xml:space="preserve">        List.of(new FertEntry("FYM", 4, "bags/acre", "2 weeks before sowing")));</w:t>
      </w:r>
    </w:p>
    <w:p>
      <w:r/>
    </w:p>
    <w:p>
      <w:r>
        <w:t xml:space="preserve">    public Map&lt;String, Object&gt; getFertilizerSchedule(String crop, double ph) {</w:t>
      </w:r>
    </w:p>
    <w:p>
      <w:r>
        <w:t xml:space="preserve">        CropFert data = DB.getOrDefault(crop.toLowerCase(), DEFAULT);</w:t>
      </w:r>
    </w:p>
    <w:p>
      <w:r/>
    </w:p>
    <w:p>
      <w:r>
        <w:t xml:space="preserve">        List&lt;Map&lt;String, Object&gt;&gt; schedule = toList(data.schedule());</w:t>
      </w:r>
    </w:p>
    <w:p>
      <w:r>
        <w:t xml:space="preserve">        List&lt;Map&lt;String, Object&gt;&gt; organic = toList(data.organic());</w:t>
      </w:r>
    </w:p>
    <w:p>
      <w:r>
        <w:t xml:space="preserve">        List&lt;Map&lt;String, Object&gt;&gt; amendments = new ArrayList&lt;&gt;();</w:t>
      </w:r>
    </w:p>
    <w:p>
      <w:r/>
    </w:p>
    <w:p>
      <w:r>
        <w:t xml:space="preserve">        if (ph &lt; 6.0) {</w:t>
      </w:r>
    </w:p>
    <w:p>
      <w:r>
        <w:t xml:space="preserve">            double qty = Math.round((6.0 - ph) * 100 * 10.0) / 10.0;</w:t>
      </w:r>
    </w:p>
    <w:p>
      <w:r>
        <w:t xml:space="preserve">            Map&lt;String, Object&gt; a = new java.util.HashMap&lt;&gt;();</w:t>
      </w:r>
    </w:p>
    <w:p>
      <w:r>
        <w:t xml:space="preserve">            a.put("type", "Agricultural Lime (CaCO3)"); a.put("quantity", qty);</w:t>
      </w:r>
    </w:p>
    <w:p>
      <w:r>
        <w:t xml:space="preserve">            a.put("unit", "kg/acre"); a.put("reason", "Soil pH " + ph + " is below optimal range. Lime will raise pH.");</w:t>
      </w:r>
    </w:p>
    <w:p>
      <w:r>
        <w:t xml:space="preserve">            amendments.add(a);</w:t>
      </w:r>
    </w:p>
    <w:p>
      <w:r>
        <w:t xml:space="preserve">        } else if (ph &gt; 7.5) {</w:t>
      </w:r>
    </w:p>
    <w:p>
      <w:r>
        <w:t xml:space="preserve">            double qty = Math.round((ph - 7.5) * 20 * 10.0) / 10.0;</w:t>
      </w:r>
    </w:p>
    <w:p>
      <w:r>
        <w:t xml:space="preserve">            Map&lt;String, Object&gt; a = new java.util.HashMap&lt;&gt;();</w:t>
      </w:r>
    </w:p>
    <w:p>
      <w:r>
        <w:t xml:space="preserve">            a.put("type", "Elemental Sulfur"); a.put("quantity", qty);</w:t>
      </w:r>
    </w:p>
    <w:p>
      <w:r>
        <w:t xml:space="preserve">            a.put("unit", "kg/acre"); a.put("reason", "Soil pH " + ph + " is above optimal range. Sulfur will lower pH.");</w:t>
      </w:r>
    </w:p>
    <w:p>
      <w:r>
        <w:t xml:space="preserve">            amendments.add(a);</w:t>
      </w:r>
    </w:p>
    <w:p>
      <w:r>
        <w:t xml:space="preserve">        }</w:t>
      </w:r>
    </w:p>
    <w:p>
      <w:r/>
    </w:p>
    <w:p>
      <w:r>
        <w:t xml:space="preserve">        Map&lt;String, Object&gt; result = new java.util.HashMap&lt;&gt;();</w:t>
      </w:r>
    </w:p>
    <w:p>
      <w:r>
        <w:t xml:space="preserve">        result.put("schedule", schedule);</w:t>
      </w:r>
    </w:p>
    <w:p>
      <w:r>
        <w:t xml:space="preserve">        result.put("organicAlternatives", organic);</w:t>
      </w:r>
    </w:p>
    <w:p>
      <w:r>
        <w:t xml:space="preserve">        result.put("soilAmendments", amendments);</w:t>
      </w:r>
    </w:p>
    <w:p>
      <w:r>
        <w:t xml:space="preserve">        return result;</w:t>
      </w:r>
    </w:p>
    <w:p>
      <w:r>
        <w:t xml:space="preserve">    }</w:t>
      </w:r>
    </w:p>
    <w:p>
      <w:r/>
    </w:p>
    <w:p>
      <w:r>
        <w:t xml:space="preserve">    private List&lt;Map&lt;String, Object&gt;&gt; toList(List&lt;FertEntry&gt; entries) {</w:t>
      </w:r>
    </w:p>
    <w:p>
      <w:r>
        <w:t xml:space="preserve">        return entries.stream().map(e -&gt; {</w:t>
      </w:r>
    </w:p>
    <w:p>
      <w:r>
        <w:t xml:space="preserve">            Map&lt;String, Object&gt; m = new java.util.HashMap&lt;&gt;();</w:t>
      </w:r>
    </w:p>
    <w:p>
      <w:r>
        <w:t xml:space="preserve">            m.put("type", e.type());</w:t>
      </w:r>
    </w:p>
    <w:p>
      <w:r>
        <w:t xml:space="preserve">            m.put("quantity", e.qty());</w:t>
      </w:r>
    </w:p>
    <w:p>
      <w:r>
        <w:t xml:space="preserve">            m.put("unit", e.unit());</w:t>
      </w:r>
    </w:p>
    <w:p>
      <w:r>
        <w:t xml:space="preserve">            m.put("timing", e.timing());</w:t>
      </w:r>
    </w:p>
    <w:p>
      <w:r>
        <w:t xml:space="preserve">            return m;</w:t>
      </w:r>
    </w:p>
    <w:p>
      <w:r>
        <w:t xml:space="preserve">        }).toList();</w:t>
      </w:r>
    </w:p>
    <w:p>
      <w:r>
        <w:t xml:space="preserve">    }</w:t>
      </w:r>
    </w:p>
    <w:p>
      <w:r>
        <w:t>}</w:t>
      </w:r>
    </w:p>
    <w:p>
      <w:r/>
    </w:p>
    <w:p>
      <w:r/>
    </w:p>
    <w:p>
      <w:pPr>
        <w:spacing w:after="240"/>
      </w:pPr>
      <w:r>
        <w:rPr>
          <w:color w:val="94A3B8"/>
        </w:rPr>
        <w:t>################################################################################</w:t>
      </w:r>
    </w:p>
    <w:p>
      <w:r/>
    </w:p>
    <w:p>
      <w:pPr>
        <w:spacing w:before="120" w:after="60"/>
      </w:pPr>
      <w:r>
        <w:rPr>
          <w:rFonts w:ascii="Calibri" w:hAnsi="Calibri"/>
          <w:b/>
          <w:color w:val="1F4E79"/>
          <w:sz w:val="22"/>
        </w:rPr>
        <w:t>================================================================================</w:t>
      </w:r>
    </w:p>
    <w:p>
      <w:pPr>
        <w:spacing w:before="120" w:after="60"/>
      </w:pPr>
      <w:r>
        <w:rPr>
          <w:rFonts w:ascii="Calibri" w:hAnsi="Calibri"/>
          <w:b/>
          <w:color w:val="1F4E79"/>
          <w:sz w:val="22"/>
        </w:rPr>
        <w:t>FILE 8/151: advisory-engine\main.py</w:t>
      </w:r>
    </w:p>
    <w:p>
      <w:pPr>
        <w:spacing w:before="120" w:after="60"/>
      </w:pPr>
      <w:r>
        <w:rPr>
          <w:rFonts w:ascii="Calibri" w:hAnsi="Calibri"/>
          <w:b/>
          <w:color w:val="1F4E79"/>
          <w:sz w:val="22"/>
        </w:rPr>
        <w:t>================================================================================</w:t>
      </w:r>
    </w:p>
    <w:p>
      <w:r/>
    </w:p>
    <w:p>
      <w:r>
        <w:t>from fastapi import FastAPI, HTTPException</w:t>
      </w:r>
    </w:p>
    <w:p>
      <w:r>
        <w:t>from pydantic import BaseModel, field_validator</w:t>
      </w:r>
    </w:p>
    <w:p>
      <w:r>
        <w:t>from typing import Optional</w:t>
      </w:r>
    </w:p>
    <w:p>
      <w:r>
        <w:t>import copy</w:t>
      </w:r>
    </w:p>
    <w:p>
      <w:r/>
    </w:p>
    <w:p>
      <w:r>
        <w:t>app = FastAPI(title="Advisory Engine", version="1.0.0")</w:t>
      </w:r>
    </w:p>
    <w:p>
      <w:r/>
    </w:p>
    <w:p>
      <w:r/>
    </w:p>
    <w:p>
      <w:r>
        <w:t># ---------------------------------------------------------------------------</w:t>
      </w:r>
    </w:p>
    <w:p>
      <w:r>
        <w:t># Pydantic models</w:t>
      </w:r>
    </w:p>
    <w:p>
      <w:r>
        <w:t># ---------------------------------------------------------------------------</w:t>
      </w:r>
    </w:p>
    <w:p>
      <w:r/>
    </w:p>
    <w:p>
      <w:r>
        <w:t>class SoilProfile(BaseModel):</w:t>
      </w:r>
    </w:p>
    <w:p>
      <w:r>
        <w:t xml:space="preserve">    type: str</w:t>
      </w:r>
    </w:p>
    <w:p>
      <w:r>
        <w:t xml:space="preserve">    ph: float</w:t>
      </w:r>
    </w:p>
    <w:p>
      <w:r>
        <w:t xml:space="preserve">    n: float</w:t>
      </w:r>
    </w:p>
    <w:p>
      <w:r>
        <w:t xml:space="preserve">    p: float</w:t>
      </w:r>
    </w:p>
    <w:p>
      <w:r>
        <w:t xml:space="preserve">    k: float</w:t>
      </w:r>
    </w:p>
    <w:p>
      <w:r/>
    </w:p>
    <w:p>
      <w:r/>
    </w:p>
    <w:p>
      <w:r>
        <w:t>class Location(BaseModel):</w:t>
      </w:r>
    </w:p>
    <w:p>
      <w:r>
        <w:t xml:space="preserve">    lat: float</w:t>
      </w:r>
    </w:p>
    <w:p>
      <w:r>
        <w:t xml:space="preserve">    lon: float</w:t>
      </w:r>
    </w:p>
    <w:p>
      <w:r/>
    </w:p>
    <w:p>
      <w:r/>
    </w:p>
    <w:p>
      <w:r>
        <w:t>class CropAdvisoryRequest(BaseModel):</w:t>
      </w:r>
    </w:p>
    <w:p>
      <w:r>
        <w:t xml:space="preserve">    soil_profile: SoilProfile</w:t>
      </w:r>
    </w:p>
    <w:p>
      <w:r>
        <w:t xml:space="preserve">    location: Location</w:t>
      </w:r>
    </w:p>
    <w:p>
      <w:r>
        <w:t xml:space="preserve">    season: str  # 'kharif', 'rabi', 'zaid'</w:t>
      </w:r>
    </w:p>
    <w:p>
      <w:r>
        <w:t xml:space="preserve">    crop_history: list[str] = []</w:t>
      </w:r>
    </w:p>
    <w:p>
      <w:r/>
    </w:p>
    <w:p>
      <w:r/>
    </w:p>
    <w:p>
      <w:r>
        <w:t>class YieldRange(BaseModel):</w:t>
      </w:r>
    </w:p>
    <w:p>
      <w:r>
        <w:t xml:space="preserve">    min: float</w:t>
      </w:r>
    </w:p>
    <w:p>
      <w:r>
        <w:t xml:space="preserve">    max: float</w:t>
      </w:r>
    </w:p>
    <w:p>
      <w:r/>
    </w:p>
    <w:p>
      <w:r/>
    </w:p>
    <w:p>
      <w:r>
        <w:t>class CropRecommendation(BaseModel):</w:t>
      </w:r>
    </w:p>
    <w:p>
      <w:r>
        <w:t xml:space="preserve">    name: str</w:t>
      </w:r>
    </w:p>
    <w:p>
      <w:r>
        <w:t xml:space="preserve">    yield_range: YieldRange</w:t>
      </w:r>
    </w:p>
    <w:p>
      <w:r>
        <w:t xml:space="preserve">    water_requirement: str</w:t>
      </w:r>
    </w:p>
    <w:p>
      <w:r>
        <w:t xml:space="preserve">    estimated_input_cost: float</w:t>
      </w:r>
    </w:p>
    <w:p>
      <w:r/>
    </w:p>
    <w:p>
      <w:r/>
    </w:p>
    <w:p>
      <w:r>
        <w:t>class CropAdvisoryResponse(BaseModel):</w:t>
      </w:r>
    </w:p>
    <w:p>
      <w:r>
        <w:t xml:space="preserve">    crops: list[CropRecommendation]</w:t>
      </w:r>
    </w:p>
    <w:p>
      <w:r/>
    </w:p>
    <w:p>
      <w:r/>
    </w:p>
    <w:p>
      <w:r>
        <w:t># ---------------------------------------------------------------------------</w:t>
      </w:r>
    </w:p>
    <w:p>
      <w:r>
        <w:t># Hardcoded crop database</w:t>
      </w:r>
    </w:p>
    <w:p>
      <w:r>
        <w:t># Each entry: name, seasons, soil_types, optimal_ph_min, optimal_ph_max,</w:t>
      </w:r>
    </w:p>
    <w:p>
      <w:r>
        <w:t>#             yield_min, yield_max (quintals/acre), water_requirement,</w:t>
      </w:r>
    </w:p>
    <w:p>
      <w:r>
        <w:t>#             estimated_input_cost (INR/acre), base_score</w:t>
      </w:r>
    </w:p>
    <w:p>
      <w:r>
        <w:t># ---------------------------------------------------------------------------</w:t>
      </w:r>
    </w:p>
    <w:p>
      <w:r/>
    </w:p>
    <w:p>
      <w:r>
        <w:t>CROP_DB = [</w:t>
      </w:r>
    </w:p>
    <w:p>
      <w:r>
        <w:t xml:space="preserve">    {</w:t>
      </w:r>
    </w:p>
    <w:p>
      <w:r>
        <w:t xml:space="preserve">        "name": "rice",</w:t>
      </w:r>
    </w:p>
    <w:p>
      <w:r>
        <w:t xml:space="preserve">        "seasons": ["kharif"],</w:t>
      </w:r>
    </w:p>
    <w:p>
      <w:r>
        <w:t xml:space="preserve">        "soil_types": ["clay", "loamy", "alluvial"],</w:t>
      </w:r>
    </w:p>
    <w:p>
      <w:r>
        <w:t xml:space="preserve">        "optimal_ph_min": 5.5,</w:t>
      </w:r>
    </w:p>
    <w:p>
      <w:r>
        <w:t xml:space="preserve">        "optimal_ph_max": 7.0,</w:t>
      </w:r>
    </w:p>
    <w:p>
      <w:r>
        <w:t xml:space="preserve">        "yield_min": 18.0,</w:t>
      </w:r>
    </w:p>
    <w:p>
      <w:r>
        <w:t xml:space="preserve">        "yield_max": 28.0,</w:t>
      </w:r>
    </w:p>
    <w:p>
      <w:r>
        <w:t xml:space="preserve">        "water_requirement": "high",</w:t>
      </w:r>
    </w:p>
    <w:p>
      <w:r>
        <w:t xml:space="preserve">        "estimated_input_cost": 18000,</w:t>
      </w:r>
    </w:p>
    <w:p>
      <w:r>
        <w:t xml:space="preserve">    },</w:t>
      </w:r>
    </w:p>
    <w:p>
      <w:r>
        <w:t xml:space="preserve">    {</w:t>
      </w:r>
    </w:p>
    <w:p>
      <w:r>
        <w:t xml:space="preserve">        "name": "wheat",</w:t>
      </w:r>
    </w:p>
    <w:p>
      <w:r>
        <w:t xml:space="preserve">        "seasons": ["rabi"],</w:t>
      </w:r>
    </w:p>
    <w:p>
      <w:r>
        <w:t xml:space="preserve">        "soil_types": ["loamy", "clay", "alluvial", "sandy loam"],</w:t>
      </w:r>
    </w:p>
    <w:p>
      <w:r>
        <w:t xml:space="preserve">        "optimal_ph_min": 6.0,</w:t>
      </w:r>
    </w:p>
    <w:p>
      <w:r>
        <w:t xml:space="preserve">        "optimal_ph_max": 7.5,</w:t>
      </w:r>
    </w:p>
    <w:p>
      <w:r>
        <w:t xml:space="preserve">        "yield_min": 16.0,</w:t>
      </w:r>
    </w:p>
    <w:p>
      <w:r>
        <w:t xml:space="preserve">        "yield_max": 24.0,</w:t>
      </w:r>
    </w:p>
    <w:p>
      <w:r>
        <w:t xml:space="preserve">        "water_requirement": "medium",</w:t>
      </w:r>
    </w:p>
    <w:p>
      <w:r>
        <w:t xml:space="preserve">        "estimated_input_cost": 14000,</w:t>
      </w:r>
    </w:p>
    <w:p>
      <w:r>
        <w:t xml:space="preserve">    },</w:t>
      </w:r>
    </w:p>
    <w:p>
      <w:r>
        <w:t xml:space="preserve">    {</w:t>
      </w:r>
    </w:p>
    <w:p>
      <w:r>
        <w:t xml:space="preserve">        "name": "maize",</w:t>
      </w:r>
    </w:p>
    <w:p>
      <w:r>
        <w:t xml:space="preserve">        "seasons": ["kharif", "rabi", "zaid"],</w:t>
      </w:r>
    </w:p>
    <w:p>
      <w:r>
        <w:t xml:space="preserve">        "soil_types": ["loamy", "sandy loam", "alluvial"],</w:t>
      </w:r>
    </w:p>
    <w:p>
      <w:r>
        <w:t xml:space="preserve">        "optimal_ph_min": 5.8,</w:t>
      </w:r>
    </w:p>
    <w:p>
      <w:r>
        <w:t xml:space="preserve">        "optimal_ph_max": 7.0,</w:t>
      </w:r>
    </w:p>
    <w:p>
      <w:r>
        <w:t xml:space="preserve">        "yield_min": 14.0,</w:t>
      </w:r>
    </w:p>
    <w:p>
      <w:r>
        <w:t xml:space="preserve">        "yield_max": 22.0,</w:t>
      </w:r>
    </w:p>
    <w:p>
      <w:r>
        <w:t xml:space="preserve">        "water_requirement": "medium",</w:t>
      </w:r>
    </w:p>
    <w:p>
      <w:r>
        <w:t xml:space="preserve">        "estimated_input_cost": 12000,</w:t>
      </w:r>
    </w:p>
    <w:p>
      <w:r>
        <w:t xml:space="preserve">    },</w:t>
      </w:r>
    </w:p>
    <w:p>
      <w:r>
        <w:t xml:space="preserve">    {</w:t>
      </w:r>
    </w:p>
    <w:p>
      <w:r>
        <w:t xml:space="preserve">        "name": "cotton",</w:t>
      </w:r>
    </w:p>
    <w:p>
      <w:r>
        <w:t xml:space="preserve">        "seasons": ["kharif"],</w:t>
      </w:r>
    </w:p>
    <w:p>
      <w:r>
        <w:t xml:space="preserve">        "soil_types": ["black", "loamy", "alluvial"],</w:t>
      </w:r>
    </w:p>
    <w:p>
      <w:r>
        <w:t xml:space="preserve">        "optimal_ph_min": 6.0,</w:t>
      </w:r>
    </w:p>
    <w:p>
      <w:r>
        <w:t xml:space="preserve">        "optimal_ph_max": 8.0,</w:t>
      </w:r>
    </w:p>
    <w:p>
      <w:r>
        <w:t xml:space="preserve">        "yield_min": 8.0,</w:t>
      </w:r>
    </w:p>
    <w:p>
      <w:r>
        <w:t xml:space="preserve">        "yield_max": 14.0,</w:t>
      </w:r>
    </w:p>
    <w:p>
      <w:r>
        <w:t xml:space="preserve">        "water_requirement": "medium",</w:t>
      </w:r>
    </w:p>
    <w:p>
      <w:r>
        <w:t xml:space="preserve">        "estimated_input_cost": 22000,</w:t>
      </w:r>
    </w:p>
    <w:p>
      <w:r>
        <w:t xml:space="preserve">    },</w:t>
      </w:r>
    </w:p>
    <w:p>
      <w:r>
        <w:t xml:space="preserve">    {</w:t>
      </w:r>
    </w:p>
    <w:p>
      <w:r>
        <w:t xml:space="preserve">        "name": "mustard",</w:t>
      </w:r>
    </w:p>
    <w:p>
      <w:r>
        <w:t xml:space="preserve">        "seasons": ["rabi"],</w:t>
      </w:r>
    </w:p>
    <w:p>
      <w:r>
        <w:t xml:space="preserve">        "soil_types": ["loamy", "sandy loam", "alluvial"],</w:t>
      </w:r>
    </w:p>
    <w:p>
      <w:r>
        <w:t xml:space="preserve">        "optimal_ph_min": 6.0,</w:t>
      </w:r>
    </w:p>
    <w:p>
      <w:r>
        <w:t xml:space="preserve">        "optimal_ph_max": 7.5,</w:t>
      </w:r>
    </w:p>
    <w:p>
      <w:r>
        <w:t xml:space="preserve">        "yield_min": 6.0,</w:t>
      </w:r>
    </w:p>
    <w:p>
      <w:r>
        <w:t xml:space="preserve">        "yield_max": 10.0,</w:t>
      </w:r>
    </w:p>
    <w:p>
      <w:r>
        <w:t xml:space="preserve">        "water_requirement": "low",</w:t>
      </w:r>
    </w:p>
    <w:p>
      <w:r>
        <w:t xml:space="preserve">        "estimated_input_cost": 8000,</w:t>
      </w:r>
    </w:p>
    <w:p>
      <w:r>
        <w:t xml:space="preserve">    },</w:t>
      </w:r>
    </w:p>
    <w:p>
      <w:r>
        <w:t xml:space="preserve">    {</w:t>
      </w:r>
    </w:p>
    <w:p>
      <w:r>
        <w:t xml:space="preserve">        "name": "chickpea",</w:t>
      </w:r>
    </w:p>
    <w:p>
      <w:r>
        <w:t xml:space="preserve">        "seasons": ["rabi"],</w:t>
      </w:r>
    </w:p>
    <w:p>
      <w:r>
        <w:t xml:space="preserve">        "soil_types": ["loamy", "sandy loam", "black"],</w:t>
      </w:r>
    </w:p>
    <w:p>
      <w:r>
        <w:t xml:space="preserve">        "optimal_ph_min": 6.0,</w:t>
      </w:r>
    </w:p>
    <w:p>
      <w:r>
        <w:t xml:space="preserve">        "optimal_ph_max": 8.0,</w:t>
      </w:r>
    </w:p>
    <w:p>
      <w:r>
        <w:t xml:space="preserve">        "yield_min": 5.0,</w:t>
      </w:r>
    </w:p>
    <w:p>
      <w:r>
        <w:t xml:space="preserve">        "yield_max": 9.0,</w:t>
      </w:r>
    </w:p>
    <w:p>
      <w:r>
        <w:t xml:space="preserve">        "water_requirement": "low",</w:t>
      </w:r>
    </w:p>
    <w:p>
      <w:r>
        <w:t xml:space="preserve">        "estimated_input_cost": 7000,</w:t>
      </w:r>
    </w:p>
    <w:p>
      <w:r>
        <w:t xml:space="preserve">    },</w:t>
      </w:r>
    </w:p>
    <w:p>
      <w:r>
        <w:t xml:space="preserve">    {</w:t>
      </w:r>
    </w:p>
    <w:p>
      <w:r>
        <w:t xml:space="preserve">        "name": "moong",</w:t>
      </w:r>
    </w:p>
    <w:p>
      <w:r>
        <w:t xml:space="preserve">        "seasons": ["zaid", "kharif"],</w:t>
      </w:r>
    </w:p>
    <w:p>
      <w:r>
        <w:t xml:space="preserve">        "soil_types": ["loamy", "sandy loam", "alluvial"],</w:t>
      </w:r>
    </w:p>
    <w:p>
      <w:r>
        <w:t xml:space="preserve">        "optimal_ph_min": 6.0,</w:t>
      </w:r>
    </w:p>
    <w:p>
      <w:r>
        <w:t xml:space="preserve">        "optimal_ph_max": 7.5,</w:t>
      </w:r>
    </w:p>
    <w:p>
      <w:r>
        <w:t xml:space="preserve">        "yield_min": 4.0,</w:t>
      </w:r>
    </w:p>
    <w:p>
      <w:r>
        <w:t xml:space="preserve">        "yield_max": 7.0,</w:t>
      </w:r>
    </w:p>
    <w:p>
      <w:r>
        <w:t xml:space="preserve">        "water_requirement": "low",</w:t>
      </w:r>
    </w:p>
    <w:p>
      <w:r>
        <w:t xml:space="preserve">        "estimated_input_cost": 6000,</w:t>
      </w:r>
    </w:p>
    <w:p>
      <w:r>
        <w:t xml:space="preserve">    },</w:t>
      </w:r>
    </w:p>
    <w:p>
      <w:r>
        <w:t xml:space="preserve">    {</w:t>
      </w:r>
    </w:p>
    <w:p>
      <w:r>
        <w:t xml:space="preserve">        "name": "sugarcane",</w:t>
      </w:r>
    </w:p>
    <w:p>
      <w:r>
        <w:t xml:space="preserve">        "seasons": ["kharif", "zaid"],</w:t>
      </w:r>
    </w:p>
    <w:p>
      <w:r>
        <w:t xml:space="preserve">        "soil_types": ["loamy", "alluvial", "clay"],</w:t>
      </w:r>
    </w:p>
    <w:p>
      <w:r>
        <w:t xml:space="preserve">        "optimal_ph_min": 6.0,</w:t>
      </w:r>
    </w:p>
    <w:p>
      <w:r>
        <w:t xml:space="preserve">        "optimal_ph_max": 7.5,</w:t>
      </w:r>
    </w:p>
    <w:p>
      <w:r>
        <w:t xml:space="preserve">        "yield_min": 250.0,</w:t>
      </w:r>
    </w:p>
    <w:p>
      <w:r>
        <w:t xml:space="preserve">        "yield_max": 400.0,</w:t>
      </w:r>
    </w:p>
    <w:p>
      <w:r>
        <w:t xml:space="preserve">        "water_requirement": "high",</w:t>
      </w:r>
    </w:p>
    <w:p>
      <w:r>
        <w:t xml:space="preserve">        "estimated_input_cost": 35000,</w:t>
      </w:r>
    </w:p>
    <w:p>
      <w:r>
        <w:t xml:space="preserve">    },</w:t>
      </w:r>
    </w:p>
    <w:p>
      <w:r>
        <w:t>]</w:t>
      </w:r>
    </w:p>
    <w:p>
      <w:r/>
    </w:p>
    <w:p>
      <w:r/>
    </w:p>
    <w:p>
      <w:r>
        <w:t># ---------------------------------------------------------------------------</w:t>
      </w:r>
    </w:p>
    <w:p>
      <w:r>
        <w:t># Scoring helpers</w:t>
      </w:r>
    </w:p>
    <w:p>
      <w:r>
        <w:t># ---------------------------------------------------------------------------</w:t>
      </w:r>
    </w:p>
    <w:p>
      <w:r/>
    </w:p>
    <w:p>
      <w:r>
        <w:t>def _score_crop(crop: dict, soil_profile: SoilProfile, season: str) -&gt; float:</w:t>
      </w:r>
    </w:p>
    <w:p>
      <w:r>
        <w:t xml:space="preserve">    """Return a numeric score for a crop given soil and season. Higher is better."""</w:t>
      </w:r>
    </w:p>
    <w:p>
      <w:r>
        <w:t xml:space="preserve">    score = 0.0</w:t>
      </w:r>
    </w:p>
    <w:p>
      <w:r/>
    </w:p>
    <w:p>
      <w:r>
        <w:t xml:space="preserve">    # Season match</w:t>
      </w:r>
    </w:p>
    <w:p>
      <w:r>
        <w:t xml:space="preserve">    if season in crop["seasons"]:</w:t>
      </w:r>
    </w:p>
    <w:p>
      <w:r>
        <w:t xml:space="preserve">        score += 40.0</w:t>
      </w:r>
    </w:p>
    <w:p>
      <w:r>
        <w:t xml:space="preserve">    else:</w:t>
      </w:r>
    </w:p>
    <w:p>
      <w:r>
        <w:t xml:space="preserve">        # Crop not suitable for this season — heavily penalise</w:t>
      </w:r>
    </w:p>
    <w:p>
      <w:r>
        <w:t xml:space="preserve">        score -= 100.0</w:t>
      </w:r>
    </w:p>
    <w:p>
      <w:r/>
    </w:p>
    <w:p>
      <w:r>
        <w:t xml:space="preserve">    # Soil type match (case-insensitive)</w:t>
      </w:r>
    </w:p>
    <w:p>
      <w:r>
        <w:t xml:space="preserve">    soil_type_lower = soil_profile.type.lower()</w:t>
      </w:r>
    </w:p>
    <w:p>
      <w:r>
        <w:t xml:space="preserve">    if any(st in soil_type_lower or soil_type_lower in st for st in crop["soil_types"]):</w:t>
      </w:r>
    </w:p>
    <w:p>
      <w:r>
        <w:t xml:space="preserve">        score += 20.0</w:t>
      </w:r>
    </w:p>
    <w:p>
      <w:r/>
    </w:p>
    <w:p>
      <w:r>
        <w:t xml:space="preserve">    # pH proximity to optimal range</w:t>
      </w:r>
    </w:p>
    <w:p>
      <w:r>
        <w:t xml:space="preserve">    ph = soil_profile.ph</w:t>
      </w:r>
    </w:p>
    <w:p>
      <w:r>
        <w:t xml:space="preserve">    ph_min = crop["optimal_ph_min"]</w:t>
      </w:r>
    </w:p>
    <w:p>
      <w:r>
        <w:t xml:space="preserve">    ph_max = crop["optimal_ph_max"]</w:t>
      </w:r>
    </w:p>
    <w:p>
      <w:r>
        <w:t xml:space="preserve">    if ph_min &lt;= ph &lt;= ph_max:</w:t>
      </w:r>
    </w:p>
    <w:p>
      <w:r>
        <w:t xml:space="preserve">        score += 20.0</w:t>
      </w:r>
    </w:p>
    <w:p>
      <w:r>
        <w:t xml:space="preserve">    else:</w:t>
      </w:r>
    </w:p>
    <w:p>
      <w:r>
        <w:t xml:space="preserve">        deviation = min(abs(ph - ph_min), abs(ph - ph_max))</w:t>
      </w:r>
    </w:p>
    <w:p>
      <w:r>
        <w:t xml:space="preserve">        score -= deviation * 5.0</w:t>
      </w:r>
    </w:p>
    <w:p>
      <w:r/>
    </w:p>
    <w:p>
      <w:r>
        <w:t xml:space="preserve">    # Nutrient bonus (simple heuristic: higher NPK → slight bonus)</w:t>
      </w:r>
    </w:p>
    <w:p>
      <w:r>
        <w:t xml:space="preserve">    score += min((soil_profile.n + soil_profile.p + soil_profile.k) / 300.0, 10.0)</w:t>
      </w:r>
    </w:p>
    <w:p>
      <w:r/>
    </w:p>
    <w:p>
      <w:r>
        <w:t xml:space="preserve">    return score</w:t>
      </w:r>
    </w:p>
    <w:p>
      <w:r/>
    </w:p>
    <w:p>
      <w:r/>
    </w:p>
    <w:p>
      <w:r>
        <w:t># ---------------------------------------------------------------------------</w:t>
      </w:r>
    </w:p>
    <w:p>
      <w:r>
        <w:t># Endpoints</w:t>
      </w:r>
    </w:p>
    <w:p>
      <w:r>
        <w:t># ---------------------------------------------------------------------------</w:t>
      </w:r>
    </w:p>
    <w:p>
      <w:r/>
    </w:p>
    <w:p>
      <w:r>
        <w:t>@app.get("/health")</w:t>
      </w:r>
    </w:p>
    <w:p>
      <w:r>
        <w:t>def health():</w:t>
      </w:r>
    </w:p>
    <w:p>
      <w:r>
        <w:t xml:space="preserve">    return {"status": "ok"}</w:t>
      </w:r>
    </w:p>
    <w:p>
      <w:r/>
    </w:p>
    <w:p>
      <w:r/>
    </w:p>
    <w:p>
      <w:r>
        <w:t>@app.post("/internal/advisory/crops", response_model=CropAdvisoryResponse)</w:t>
      </w:r>
    </w:p>
    <w:p>
      <w:r>
        <w:t>def crop_advisory(payload: CropAdvisoryRequest):</w:t>
      </w:r>
    </w:p>
    <w:p>
      <w:r>
        <w:t xml:space="preserve">    """Return ranked crop recommendations based on soil profile, location, season, and crop history."""</w:t>
      </w:r>
    </w:p>
    <w:p>
      <w:r/>
    </w:p>
    <w:p>
      <w:r>
        <w:t xml:space="preserve">    soil = payload.soil_profile</w:t>
      </w:r>
    </w:p>
    <w:p>
      <w:r>
        <w:t xml:space="preserve">    season = payload.season.lower()</w:t>
      </w:r>
    </w:p>
    <w:p>
      <w:r>
        <w:t xml:space="preserve">    crop_history = [c.lower() for c in payload.crop_history]</w:t>
      </w:r>
    </w:p>
    <w:p>
      <w:r/>
    </w:p>
    <w:p>
      <w:r>
        <w:t xml:space="preserve">    # Score every crop in the database</w:t>
      </w:r>
    </w:p>
    <w:p>
      <w:r>
        <w:t xml:space="preserve">    scored = []</w:t>
      </w:r>
    </w:p>
    <w:p>
      <w:r>
        <w:t xml:space="preserve">    for crop in CROP_DB:</w:t>
      </w:r>
    </w:p>
    <w:p>
      <w:r>
        <w:t xml:space="preserve">        s = _score_crop(crop, soil, season)</w:t>
      </w:r>
    </w:p>
    <w:p>
      <w:r>
        <w:t xml:space="preserve">        scored.append((s, crop))</w:t>
      </w:r>
    </w:p>
    <w:p>
      <w:r/>
    </w:p>
    <w:p>
      <w:r>
        <w:t xml:space="preserve">    # Sort descending by score</w:t>
      </w:r>
    </w:p>
    <w:p>
      <w:r>
        <w:t xml:space="preserve">    scored.sort(key=lambda x: x[0], reverse=True)</w:t>
      </w:r>
    </w:p>
    <w:p>
      <w:r/>
    </w:p>
    <w:p>
      <w:r>
        <w:t xml:space="preserve">    # Build recommendation list (take top candidates with positive season score)</w:t>
      </w:r>
    </w:p>
    <w:p>
      <w:r>
        <w:t xml:space="preserve">    recommendations: list[CropRecommendation] = []</w:t>
      </w:r>
    </w:p>
    <w:p>
      <w:r>
        <w:t xml:space="preserve">    for _, crop in scored:</w:t>
      </w:r>
    </w:p>
    <w:p>
      <w:r>
        <w:t xml:space="preserve">        rec = CropRecommendation(</w:t>
      </w:r>
    </w:p>
    <w:p>
      <w:r>
        <w:t xml:space="preserve">            name=crop["name"],</w:t>
      </w:r>
    </w:p>
    <w:p>
      <w:r>
        <w:t xml:space="preserve">            yield_range=YieldRange(min=crop["yield_min"], max=crop["yield_max"]),</w:t>
      </w:r>
    </w:p>
    <w:p>
      <w:r>
        <w:t xml:space="preserve">            water_requirement=crop["water_requirement"],</w:t>
      </w:r>
    </w:p>
    <w:p>
      <w:r>
        <w:t xml:space="preserve">            estimated_input_cost=crop["estimated_input_cost"],</w:t>
      </w:r>
    </w:p>
    <w:p>
      <w:r>
        <w:t xml:space="preserve">        )</w:t>
      </w:r>
    </w:p>
    <w:p>
      <w:r>
        <w:t xml:space="preserve">        recommendations.append(rec)</w:t>
      </w:r>
    </w:p>
    <w:p>
      <w:r/>
    </w:p>
    <w:p>
      <w:r>
        <w:t xml:space="preserve">    # Ensure at least 3 recommendations</w:t>
      </w:r>
    </w:p>
    <w:p>
      <w:r>
        <w:t xml:space="preserve">    if len(recommendations) &lt; 3:</w:t>
      </w:r>
    </w:p>
    <w:p>
      <w:r>
        <w:t xml:space="preserve">        raise HTTPException(</w:t>
      </w:r>
    </w:p>
    <w:p>
      <w:r>
        <w:t xml:space="preserve">            status_code=422,</w:t>
      </w:r>
    </w:p>
    <w:p>
      <w:r>
        <w:t xml:space="preserve">            detail="Not enough crops available for the given soil profile and season.",</w:t>
      </w:r>
    </w:p>
    <w:p>
      <w:r>
        <w:t xml:space="preserve">        )</w:t>
      </w:r>
    </w:p>
    <w:p>
      <w:r/>
    </w:p>
    <w:p>
      <w:r>
        <w:t xml:space="preserve">    # Crop rotation: if the most recently grown crop is ranked first, demote it</w:t>
      </w:r>
    </w:p>
    <w:p>
      <w:r>
        <w:t xml:space="preserve">    if crop_history:</w:t>
      </w:r>
    </w:p>
    <w:p>
      <w:r>
        <w:t xml:space="preserve">        last_crop = crop_history[-1]</w:t>
      </w:r>
    </w:p>
    <w:p>
      <w:r>
        <w:t xml:space="preserve">        if recommendations[0].name.lower() == last_crop:</w:t>
      </w:r>
    </w:p>
    <w:p>
      <w:r>
        <w:t xml:space="preserve">            # Find the next best crop that is NOT the last grown crop</w:t>
      </w:r>
    </w:p>
    <w:p>
      <w:r>
        <w:t xml:space="preserve">            demoted = recommendations.pop(0)</w:t>
      </w:r>
    </w:p>
    <w:p>
      <w:r>
        <w:t xml:space="preserve">            # Insert after the first non-matching crop (position 1 at minimum)</w:t>
      </w:r>
    </w:p>
    <w:p>
      <w:r>
        <w:t xml:space="preserve">            insert_pos = 1</w:t>
      </w:r>
    </w:p>
    <w:p>
      <w:r>
        <w:t xml:space="preserve">            for i, rec in enumerate(recommendations):</w:t>
      </w:r>
    </w:p>
    <w:p>
      <w:r>
        <w:t xml:space="preserve">                if rec.name.lower() != last_crop:</w:t>
      </w:r>
    </w:p>
    <w:p>
      <w:r>
        <w:t xml:space="preserve">                    insert_pos = i + 1</w:t>
      </w:r>
    </w:p>
    <w:p>
      <w:r>
        <w:t xml:space="preserve">                    break</w:t>
      </w:r>
    </w:p>
    <w:p>
      <w:r>
        <w:t xml:space="preserve">            recommendations.insert(insert_pos, demoted)</w:t>
      </w:r>
    </w:p>
    <w:p>
      <w:r/>
    </w:p>
    <w:p>
      <w:r>
        <w:t xml:space="preserve">    return CropAdvisoryResponse(crops=recommendations)</w:t>
      </w:r>
    </w:p>
    <w:p>
      <w:r/>
    </w:p>
    <w:p>
      <w:r/>
    </w:p>
    <w:p>
      <w:r>
        <w:t># ---------------------------------------------------------------------------</w:t>
      </w:r>
    </w:p>
    <w:p>
      <w:r>
        <w:t># Fertilizer models</w:t>
      </w:r>
    </w:p>
    <w:p>
      <w:r>
        <w:t># ---------------------------------------------------------------------------</w:t>
      </w:r>
    </w:p>
    <w:p>
      <w:r/>
    </w:p>
    <w:p>
      <w:r>
        <w:t>class FertilizerApplication(BaseModel):</w:t>
      </w:r>
    </w:p>
    <w:p>
      <w:r>
        <w:t xml:space="preserve">    type: str</w:t>
      </w:r>
    </w:p>
    <w:p>
      <w:r>
        <w:t xml:space="preserve">    quantity: float</w:t>
      </w:r>
    </w:p>
    <w:p>
      <w:r>
        <w:t xml:space="preserve">    unit: str</w:t>
      </w:r>
    </w:p>
    <w:p>
      <w:r>
        <w:t xml:space="preserve">    timing: str</w:t>
      </w:r>
    </w:p>
    <w:p>
      <w:r/>
    </w:p>
    <w:p>
      <w:r/>
    </w:p>
    <w:p>
      <w:r>
        <w:t>class SoilAmendment(BaseModel):</w:t>
      </w:r>
    </w:p>
    <w:p>
      <w:r>
        <w:t xml:space="preserve">    type: str</w:t>
      </w:r>
    </w:p>
    <w:p>
      <w:r>
        <w:t xml:space="preserve">    quantity: float</w:t>
      </w:r>
    </w:p>
    <w:p>
      <w:r>
        <w:t xml:space="preserve">    unit: str</w:t>
      </w:r>
    </w:p>
    <w:p>
      <w:r>
        <w:t xml:space="preserve">    reason: str</w:t>
      </w:r>
    </w:p>
    <w:p>
      <w:r/>
    </w:p>
    <w:p>
      <w:r/>
    </w:p>
    <w:p>
      <w:r>
        <w:t>class FertilizerRequest(BaseModel):</w:t>
      </w:r>
    </w:p>
    <w:p>
      <w:r>
        <w:t xml:space="preserve">    crop: str</w:t>
      </w:r>
    </w:p>
    <w:p>
      <w:r>
        <w:t xml:space="preserve">    soil_profile: SoilProfile</w:t>
      </w:r>
    </w:p>
    <w:p>
      <w:r/>
    </w:p>
    <w:p>
      <w:r/>
    </w:p>
    <w:p>
      <w:r>
        <w:t>class FertilizerResponse(BaseModel):</w:t>
      </w:r>
    </w:p>
    <w:p>
      <w:r>
        <w:t xml:space="preserve">    schedule: list[FertilizerApplication]</w:t>
      </w:r>
    </w:p>
    <w:p>
      <w:r>
        <w:t xml:space="preserve">    organic_alternatives: list[FertilizerApplication]</w:t>
      </w:r>
    </w:p>
    <w:p>
      <w:r>
        <w:t xml:space="preserve">    soil_amendments: list[SoilAmendment]</w:t>
      </w:r>
    </w:p>
    <w:p>
      <w:r/>
    </w:p>
    <w:p>
      <w:r/>
    </w:p>
    <w:p>
      <w:r>
        <w:t># ---------------------------------------------------------------------------</w:t>
      </w:r>
    </w:p>
    <w:p>
      <w:r>
        <w:t># Fertilizer database (kg/acre)</w:t>
      </w:r>
    </w:p>
    <w:p>
      <w:r>
        <w:t># ---------------------------------------------------------------------------</w:t>
      </w:r>
    </w:p>
    <w:p>
      <w:r/>
    </w:p>
    <w:p>
      <w:r>
        <w:t>FERTILIZER_DB: dict[str, dict] = {</w:t>
      </w:r>
    </w:p>
    <w:p>
      <w:r>
        <w:t xml:space="preserve">    "rice": {</w:t>
      </w:r>
    </w:p>
    <w:p>
      <w:r>
        <w:t xml:space="preserve">        "optimal_ph_min": 5.5,</w:t>
      </w:r>
    </w:p>
    <w:p>
      <w:r>
        <w:t xml:space="preserve">        "optimal_ph_max": 7.0,</w:t>
      </w:r>
    </w:p>
    <w:p>
      <w:r>
        <w:t xml:space="preserve">        "schedule": [</w:t>
      </w:r>
    </w:p>
    <w:p>
      <w:r>
        <w:t xml:space="preserve">            {"type": "Urea", "quantity": 55.0, "unit": "kg/acre", "timing": "At transplanting (basal)"},</w:t>
      </w:r>
    </w:p>
    <w:p>
      <w:r>
        <w:t xml:space="preserve">            {"type": "DAP", "quantity": 25.0, "unit": "kg/acre", "timing": "At transplanting (basal)"},</w:t>
      </w:r>
    </w:p>
    <w:p>
      <w:r>
        <w:t xml:space="preserve">            {"type": "MOP", "quantity": 20.0, "unit": "kg/acre", "timing": "At transplanting (basal)"},</w:t>
      </w:r>
    </w:p>
    <w:p>
      <w:r>
        <w:t xml:space="preserve">            {"type": "Urea", "quantity": 27.0, "unit": "kg/acre", "timing": "30 days after transplanting"},</w:t>
      </w:r>
    </w:p>
    <w:p>
      <w:r>
        <w:t xml:space="preserve">            {"type": "Urea", "quantity": 27.0, "unit": "kg/acre", "timing": "55 days after transplanting"},</w:t>
      </w:r>
    </w:p>
    <w:p>
      <w:r>
        <w:t xml:space="preserve">        ],</w:t>
      </w:r>
    </w:p>
    <w:p>
      <w:r>
        <w:t xml:space="preserve">        "organic_alternatives": [</w:t>
      </w:r>
    </w:p>
    <w:p>
      <w:r>
        <w:t xml:space="preserve">            {"type": "FYM (Farmyard Manure)", "quantity": 4.0, "unit": "bags/acre", "timing": "2 weeks before transplanting"},</w:t>
      </w:r>
    </w:p>
    <w:p>
      <w:r>
        <w:t xml:space="preserve">            {"type": "Vermicompost", "quantity": 2.0, "unit": "bags/acre", "timing": "At transplanting"},</w:t>
      </w:r>
    </w:p>
    <w:p>
      <w:r>
        <w:t xml:space="preserve">            {"type": "Green Manure (Dhaincha)", "quantity": 8.0, "unit": "kg/acre", "timing": "45 days before transplanting"},</w:t>
      </w:r>
    </w:p>
    <w:p>
      <w:r>
        <w:t xml:space="preserve">        ],</w:t>
      </w:r>
    </w:p>
    <w:p>
      <w:r>
        <w:t xml:space="preserve">    },</w:t>
      </w:r>
    </w:p>
    <w:p>
      <w:r>
        <w:t xml:space="preserve">    "wheat": {</w:t>
      </w:r>
    </w:p>
    <w:p>
      <w:r>
        <w:t xml:space="preserve">        "optimal_ph_min": 6.0,</w:t>
      </w:r>
    </w:p>
    <w:p>
      <w:r>
        <w:t xml:space="preserve">        "optimal_ph_max": 7.5,</w:t>
      </w:r>
    </w:p>
    <w:p>
      <w:r>
        <w:t xml:space="preserve">        "schedule": [</w:t>
      </w:r>
    </w:p>
    <w:p>
      <w:r>
        <w:t xml:space="preserve">            {"type": "DAP", "quantity": 50.0, "unit": "kg/acre", "timing": "At sowing (basal)"},</w:t>
      </w:r>
    </w:p>
    <w:p>
      <w:r>
        <w:t xml:space="preserve">            {"type": "MOP", "quantity": 20.0, "unit": "kg/acre", "timing": "At sowing (basal)"},</w:t>
      </w:r>
    </w:p>
    <w:p>
      <w:r>
        <w:t xml:space="preserve">            {"type": "Urea", "quantity": 55.0, "unit": "kg/acre", "timing": "At first irrigation (21 days after sowing)"},</w:t>
      </w:r>
    </w:p>
    <w:p>
      <w:r>
        <w:t xml:space="preserve">            {"type": "Urea", "quantity": 27.0, "unit": "kg/acre", "timing": "At second irrigation (42 days after sowing)"},</w:t>
      </w:r>
    </w:p>
    <w:p>
      <w:r>
        <w:t xml:space="preserve">        ],</w:t>
      </w:r>
    </w:p>
    <w:p>
      <w:r>
        <w:t xml:space="preserve">        "organic_alternatives": [</w:t>
      </w:r>
    </w:p>
    <w:p>
      <w:r>
        <w:t xml:space="preserve">            {"type": "FYM (Farmyard Manure)", "quantity": 4.0, "unit": "bags/acre", "timing": "2 weeks before sowing"},</w:t>
      </w:r>
    </w:p>
    <w:p>
      <w:r>
        <w:t xml:space="preserve">            {"type": "Vermicompost", "quantity": 2.0, "unit": "bags/acre", "timing": "At sowing"},</w:t>
      </w:r>
    </w:p>
    <w:p>
      <w:r>
        <w:t xml:space="preserve">        ],</w:t>
      </w:r>
    </w:p>
    <w:p>
      <w:r>
        <w:t xml:space="preserve">    },</w:t>
      </w:r>
    </w:p>
    <w:p>
      <w:r>
        <w:t xml:space="preserve">    "maize": {</w:t>
      </w:r>
    </w:p>
    <w:p>
      <w:r>
        <w:t xml:space="preserve">        "optimal_ph_min": 5.8,</w:t>
      </w:r>
    </w:p>
    <w:p>
      <w:r>
        <w:t xml:space="preserve">        "optimal_ph_max": 7.0,</w:t>
      </w:r>
    </w:p>
    <w:p>
      <w:r>
        <w:t xml:space="preserve">        "schedule": [</w:t>
      </w:r>
    </w:p>
    <w:p>
      <w:r>
        <w:t xml:space="preserve">            {"type": "DAP", "quantity": 50.0, "unit": "kg/acre", "timing": "At sowing (basal)"},</w:t>
      </w:r>
    </w:p>
    <w:p>
      <w:r>
        <w:t xml:space="preserve">            {"type": "MOP", "quantity": 20.0, "unit": "kg/acre", "timing": "At sowing (basal)"},</w:t>
      </w:r>
    </w:p>
    <w:p>
      <w:r>
        <w:t xml:space="preserve">            {"type": "Urea", "quantity": 45.0, "unit": "kg/acre", "timing": "30 days after sowing"},</w:t>
      </w:r>
    </w:p>
    <w:p>
      <w:r>
        <w:t xml:space="preserve">            {"type": "Urea", "quantity": 45.0, "unit": "kg/acre", "timing": "50 days after sowing"},</w:t>
      </w:r>
    </w:p>
    <w:p>
      <w:r>
        <w:t xml:space="preserve">        ],</w:t>
      </w:r>
    </w:p>
    <w:p>
      <w:r>
        <w:t xml:space="preserve">        "organic_alternatives": [</w:t>
      </w:r>
    </w:p>
    <w:p>
      <w:r>
        <w:t xml:space="preserve">            {"type": "FYM (Farmyard Manure)", "quantity": 4.0, "unit": "bags/acre", "timing": "2 weeks before sowing"},</w:t>
      </w:r>
    </w:p>
    <w:p>
      <w:r>
        <w:t xml:space="preserve">            {"type": "Vermicompost", "quantity": 2.0, "unit": "bags/acre", "timing": "At sowing"},</w:t>
      </w:r>
    </w:p>
    <w:p>
      <w:r>
        <w:t xml:space="preserve">            {"type": "Neem Cake", "quantity": 40.0, "unit": "kg/acre", "timing": "At sowing"},</w:t>
      </w:r>
    </w:p>
    <w:p>
      <w:r>
        <w:t xml:space="preserve">        ],</w:t>
      </w:r>
    </w:p>
    <w:p>
      <w:r>
        <w:t xml:space="preserve">    },</w:t>
      </w:r>
    </w:p>
    <w:p>
      <w:r>
        <w:t xml:space="preserve">    "cotton": {</w:t>
      </w:r>
    </w:p>
    <w:p>
      <w:r>
        <w:t xml:space="preserve">        "optimal_ph_min": 6.0,</w:t>
      </w:r>
    </w:p>
    <w:p>
      <w:r>
        <w:t xml:space="preserve">        "optimal_ph_max": 8.0,</w:t>
      </w:r>
    </w:p>
    <w:p>
      <w:r>
        <w:t xml:space="preserve">        "schedule": [</w:t>
      </w:r>
    </w:p>
    <w:p>
      <w:r>
        <w:t xml:space="preserve">            {"type": "DAP", "quantity": 50.0, "unit": "kg/acre", "timing": "At sowing (basal)"},</w:t>
      </w:r>
    </w:p>
    <w:p>
      <w:r>
        <w:t xml:space="preserve">            {"type": "MOP", "quantity": 30.0, "unit": "kg/acre", "timing": "At sowing (basal)"},</w:t>
      </w:r>
    </w:p>
    <w:p>
      <w:r>
        <w:t xml:space="preserve">            {"type": "Urea", "quantity": 35.0, "unit": "kg/acre", "timing": "30 days after sowing"},</w:t>
      </w:r>
    </w:p>
    <w:p>
      <w:r>
        <w:t xml:space="preserve">            {"type": "Urea", "quantity": 35.0, "unit": "kg/acre", "timing": "60 days after sowing"},</w:t>
      </w:r>
    </w:p>
    <w:p>
      <w:r>
        <w:t xml:space="preserve">            {"type": "Urea", "quantity": 18.0, "unit": "kg/acre", "timing": "90 days after sowing"},</w:t>
      </w:r>
    </w:p>
    <w:p>
      <w:r>
        <w:t xml:space="preserve">        ],</w:t>
      </w:r>
    </w:p>
    <w:p>
      <w:r>
        <w:t xml:space="preserve">        "organic_alternatives": [</w:t>
      </w:r>
    </w:p>
    <w:p>
      <w:r>
        <w:t xml:space="preserve">            {"type": "FYM (Farmyard Manure)", "quantity": 5.0, "unit": "bags/acre", "timing": "2 weeks before sowing"},</w:t>
      </w:r>
    </w:p>
    <w:p>
      <w:r>
        <w:t xml:space="preserve">            {"type": "Vermicompost", "quantity": 2.0, "unit": "bags/acre", "timing": "At sowing"},</w:t>
      </w:r>
    </w:p>
    <w:p>
      <w:r>
        <w:t xml:space="preserve">            {"type": "Neem Cake", "quantity": 50.0, "unit": "kg/acre", "timing": "At sowing"},</w:t>
      </w:r>
    </w:p>
    <w:p>
      <w:r>
        <w:t xml:space="preserve">        ],</w:t>
      </w:r>
    </w:p>
    <w:p>
      <w:r>
        <w:t xml:space="preserve">    },</w:t>
      </w:r>
    </w:p>
    <w:p>
      <w:r>
        <w:t xml:space="preserve">    "mustard": {</w:t>
      </w:r>
    </w:p>
    <w:p>
      <w:r>
        <w:t xml:space="preserve">        "optimal_ph_min": 6.0,</w:t>
      </w:r>
    </w:p>
    <w:p>
      <w:r>
        <w:t xml:space="preserve">        "optimal_ph_max": 7.5,</w:t>
      </w:r>
    </w:p>
    <w:p>
      <w:r>
        <w:t xml:space="preserve">        "schedule": [</w:t>
      </w:r>
    </w:p>
    <w:p>
      <w:r>
        <w:t xml:space="preserve">            {"type": "DAP", "quantity": 25.0, "unit": "kg/acre", "timing": "At sowing (basal)"},</w:t>
      </w:r>
    </w:p>
    <w:p>
      <w:r>
        <w:t xml:space="preserve">            {"type": "MOP", "quantity": 15.0, "unit": "kg/acre", "timing": "At sowing (basal)"},</w:t>
      </w:r>
    </w:p>
    <w:p>
      <w:r>
        <w:t xml:space="preserve">            {"type": "Urea", "quantity": 27.0, "unit": "kg/acre", "timing": "At sowing (basal)"},</w:t>
      </w:r>
    </w:p>
    <w:p>
      <w:r>
        <w:t xml:space="preserve">            {"type": "Urea", "quantity": 27.0, "unit": "kg/acre", "timing": "30 days after sowing"},</w:t>
      </w:r>
    </w:p>
    <w:p>
      <w:r>
        <w:t xml:space="preserve">        ],</w:t>
      </w:r>
    </w:p>
    <w:p>
      <w:r>
        <w:t xml:space="preserve">        "organic_alternatives": [</w:t>
      </w:r>
    </w:p>
    <w:p>
      <w:r>
        <w:t xml:space="preserve">            {"type": "FYM (Farmyard Manure)", "quantity": 3.0, "unit": "bags/acre", "timing": "2 weeks before sowing"},</w:t>
      </w:r>
    </w:p>
    <w:p>
      <w:r>
        <w:t xml:space="preserve">            {"type": "Vermicompost", "quantity": 1.5, "unit": "bags/acre", "timing": "At sowing"},</w:t>
      </w:r>
    </w:p>
    <w:p>
      <w:r>
        <w:t xml:space="preserve">        ],</w:t>
      </w:r>
    </w:p>
    <w:p>
      <w:r>
        <w:t xml:space="preserve">    },</w:t>
      </w:r>
    </w:p>
    <w:p>
      <w:r>
        <w:t>}</w:t>
      </w:r>
    </w:p>
    <w:p>
      <w:r/>
    </w:p>
    <w:p>
      <w:r>
        <w:t># Default fertilizer schedule for unknown crops</w:t>
      </w:r>
    </w:p>
    <w:p>
      <w:r>
        <w:t>_DEFAULT_FERTILIZER = {</w:t>
      </w:r>
    </w:p>
    <w:p>
      <w:r>
        <w:t xml:space="preserve">    "optimal_ph_min": 6.0,</w:t>
      </w:r>
    </w:p>
    <w:p>
      <w:r>
        <w:t xml:space="preserve">    "optimal_ph_max": 7.5,</w:t>
      </w:r>
    </w:p>
    <w:p>
      <w:r>
        <w:t xml:space="preserve">    "schedule": [</w:t>
      </w:r>
    </w:p>
    <w:p>
      <w:r>
        <w:t xml:space="preserve">        {"type": "DAP", "quantity": 25.0, "unit": "kg/acre", "timing": "At sowing (basal)"},</w:t>
      </w:r>
    </w:p>
    <w:p>
      <w:r>
        <w:t xml:space="preserve">        {"type": "MOP", "quantity": 15.0, "unit": "kg/acre", "timing": "At sowing (basal)"},</w:t>
      </w:r>
    </w:p>
    <w:p>
      <w:r>
        <w:t xml:space="preserve">        {"type": "Urea", "quantity": 35.0, "unit": "kg/acre", "timing": "30 days after sowing"},</w:t>
      </w:r>
    </w:p>
    <w:p>
      <w:r>
        <w:t xml:space="preserve">    ],</w:t>
      </w:r>
    </w:p>
    <w:p>
      <w:r>
        <w:t xml:space="preserve">    "organic_alternatives": [</w:t>
      </w:r>
    </w:p>
    <w:p>
      <w:r>
        <w:t xml:space="preserve">        {"type": "FYM (Farmyard Manure)", "quantity": 4.0, "unit": "bags/acre", "timing": "2 weeks before sowing"},</w:t>
      </w:r>
    </w:p>
    <w:p>
      <w:r>
        <w:t xml:space="preserve">        {"type": "Vermicompost", "quantity": 2.0, "unit": "bags/acre", "timing": "At sowing"},</w:t>
      </w:r>
    </w:p>
    <w:p>
      <w:r>
        <w:t xml:space="preserve">    ],</w:t>
      </w:r>
    </w:p>
    <w:p>
      <w:r>
        <w:t>}</w:t>
      </w:r>
    </w:p>
    <w:p>
      <w:r/>
    </w:p>
    <w:p>
      <w:r/>
    </w:p>
    <w:p>
      <w:r>
        <w:t>@app.post("/internal/advisory/fertilizer", response_model=FertilizerResponse)</w:t>
      </w:r>
    </w:p>
    <w:p>
      <w:r>
        <w:t>def fertilizer_advisory(payload: FertilizerRequest):</w:t>
      </w:r>
    </w:p>
    <w:p>
      <w:r>
        <w:t xml:space="preserve">    """Return fertilizer schedule for a given crop and soil profile."""</w:t>
      </w:r>
    </w:p>
    <w:p>
      <w:r>
        <w:t xml:space="preserve">    soil = payload.soil_profile</w:t>
      </w:r>
    </w:p>
    <w:p>
      <w:r>
        <w:t xml:space="preserve">    crop_key = payload.crop.lower()</w:t>
      </w:r>
    </w:p>
    <w:p>
      <w:r/>
    </w:p>
    <w:p>
      <w:r>
        <w:t xml:space="preserve">    crop_data = FERTILIZER_DB.get(crop_key, _DEFAULT_FERTILIZER)</w:t>
      </w:r>
    </w:p>
    <w:p>
      <w:r/>
    </w:p>
    <w:p>
      <w:r>
        <w:t xml:space="preserve">    schedule = [FertilizerApplication(**item) for item in crop_data["schedule"]]</w:t>
      </w:r>
    </w:p>
    <w:p>
      <w:r>
        <w:t xml:space="preserve">    organic_alternatives = [FertilizerApplication(**item) for item in crop_data["organic_alternatives"]]</w:t>
      </w:r>
    </w:p>
    <w:p>
      <w:r/>
    </w:p>
    <w:p>
      <w:r>
        <w:t xml:space="preserve">    # Soil amendment logic based on pH</w:t>
      </w:r>
    </w:p>
    <w:p>
      <w:r>
        <w:t xml:space="preserve">    soil_amendments: list[SoilAmendment] = []</w:t>
      </w:r>
    </w:p>
    <w:p>
      <w:r>
        <w:t xml:space="preserve">    ph = soil.ph</w:t>
      </w:r>
    </w:p>
    <w:p>
      <w:r>
        <w:t xml:space="preserve">    ph_min = crop_data["optimal_ph_min"]</w:t>
      </w:r>
    </w:p>
    <w:p>
      <w:r>
        <w:t xml:space="preserve">    ph_max = crop_data["optimal_ph_max"]</w:t>
      </w:r>
    </w:p>
    <w:p>
      <w:r/>
    </w:p>
    <w:p>
      <w:r>
        <w:t xml:space="preserve">    if ph &lt; 6.0:</w:t>
      </w:r>
    </w:p>
    <w:p>
      <w:r>
        <w:t xml:space="preserve">        # Acidic soil — recommend lime</w:t>
      </w:r>
    </w:p>
    <w:p>
      <w:r>
        <w:t xml:space="preserve">        lime_qty = round((6.0 - ph) * 100.0, 1)  # ~100 kg/acre per pH unit</w:t>
      </w:r>
    </w:p>
    <w:p>
      <w:r>
        <w:t xml:space="preserve">        soil_amendments.append(SoilAmendment(</w:t>
      </w:r>
    </w:p>
    <w:p>
      <w:r>
        <w:t xml:space="preserve">            type="Agricultural Lime (CaCO3)",</w:t>
      </w:r>
    </w:p>
    <w:p>
      <w:r>
        <w:t xml:space="preserve">            quantity=lime_qty,</w:t>
      </w:r>
    </w:p>
    <w:p>
      <w:r>
        <w:t xml:space="preserve">            unit="kg/acre",</w:t>
      </w:r>
    </w:p>
    <w:p>
      <w:r>
        <w:t xml:space="preserve">            reason=f"Soil pH is {ph:.1f}, which is below the optimal range ({ph_min}–{ph_max}) for {payload.crop}. "</w:t>
      </w:r>
    </w:p>
    <w:p>
      <w:r>
        <w:t xml:space="preserve">                   f"Lime application will raise pH towards the optimal range.",</w:t>
      </w:r>
    </w:p>
    <w:p>
      <w:r>
        <w:t xml:space="preserve">        ))</w:t>
      </w:r>
    </w:p>
    <w:p>
      <w:r>
        <w:t xml:space="preserve">    elif ph &gt; 7.5:</w:t>
      </w:r>
    </w:p>
    <w:p>
      <w:r>
        <w:t xml:space="preserve">        # Alkaline soil — recommend sulfur</w:t>
      </w:r>
    </w:p>
    <w:p>
      <w:r>
        <w:t xml:space="preserve">        sulfur_qty = round((ph - 7.5) * 20.0, 1)  # ~20 kg/acre per pH unit above 7.5</w:t>
      </w:r>
    </w:p>
    <w:p>
      <w:r>
        <w:t xml:space="preserve">        soil_amendments.append(SoilAmendment(</w:t>
      </w:r>
    </w:p>
    <w:p>
      <w:r>
        <w:t xml:space="preserve">            type="Elemental Sulfur",</w:t>
      </w:r>
    </w:p>
    <w:p>
      <w:r>
        <w:t xml:space="preserve">            quantity=sulfur_qty,</w:t>
      </w:r>
    </w:p>
    <w:p>
      <w:r>
        <w:t xml:space="preserve">            unit="kg/acre",</w:t>
      </w:r>
    </w:p>
    <w:p>
      <w:r>
        <w:t xml:space="preserve">            reason=f"Soil pH is {ph:.1f}, which is above the optimal range ({ph_min}–{ph_max}) for {payload.crop}. "</w:t>
      </w:r>
    </w:p>
    <w:p>
      <w:r>
        <w:t xml:space="preserve">                   f"Sulfur application will lower pH towards the optimal range.",</w:t>
      </w:r>
    </w:p>
    <w:p>
      <w:r>
        <w:t xml:space="preserve">        ))</w:t>
      </w:r>
    </w:p>
    <w:p>
      <w:r/>
    </w:p>
    <w:p>
      <w:r>
        <w:t xml:space="preserve">    return FertilizerResponse(</w:t>
      </w:r>
    </w:p>
    <w:p>
      <w:r>
        <w:t xml:space="preserve">        schedule=schedule,</w:t>
      </w:r>
    </w:p>
    <w:p>
      <w:r>
        <w:t xml:space="preserve">        organic_alternatives=organic_alternatives,</w:t>
      </w:r>
    </w:p>
    <w:p>
      <w:r>
        <w:t xml:space="preserve">        soil_amendments=soil_amendments,</w:t>
      </w:r>
    </w:p>
    <w:p>
      <w:r>
        <w:t xml:space="preserve">    )</w:t>
      </w:r>
    </w:p>
    <w:p>
      <w:r/>
    </w:p>
    <w:p>
      <w:r/>
    </w:p>
    <w:p>
      <w:pPr>
        <w:spacing w:after="240"/>
      </w:pPr>
      <w:r>
        <w:rPr>
          <w:color w:val="94A3B8"/>
        </w:rPr>
        <w:t>################################################################################</w:t>
      </w:r>
    </w:p>
    <w:p>
      <w:r/>
    </w:p>
    <w:p>
      <w:pPr>
        <w:spacing w:before="120" w:after="60"/>
      </w:pPr>
      <w:r>
        <w:rPr>
          <w:rFonts w:ascii="Calibri" w:hAnsi="Calibri"/>
          <w:b/>
          <w:color w:val="1F4E79"/>
          <w:sz w:val="22"/>
        </w:rPr>
        <w:t>================================================================================</w:t>
      </w:r>
    </w:p>
    <w:p>
      <w:pPr>
        <w:spacing w:before="120" w:after="60"/>
      </w:pPr>
      <w:r>
        <w:rPr>
          <w:rFonts w:ascii="Calibri" w:hAnsi="Calibri"/>
          <w:b/>
          <w:color w:val="1F4E79"/>
          <w:sz w:val="22"/>
        </w:rPr>
        <w:t>FILE 9/151: advisory-engine\test_crop_advisory.py</w:t>
      </w:r>
    </w:p>
    <w:p>
      <w:pPr>
        <w:spacing w:before="120" w:after="60"/>
      </w:pPr>
      <w:r>
        <w:rPr>
          <w:rFonts w:ascii="Calibri" w:hAnsi="Calibri"/>
          <w:b/>
          <w:color w:val="1F4E79"/>
          <w:sz w:val="22"/>
        </w:rPr>
        <w:t>================================================================================</w:t>
      </w:r>
    </w:p>
    <w:p>
      <w:r/>
    </w:p>
    <w:p>
      <w:r>
        <w:t>"""Smoke tests for POST /internal/advisory/crops"""</w:t>
      </w:r>
    </w:p>
    <w:p>
      <w:r>
        <w:t>import pytest</w:t>
      </w:r>
    </w:p>
    <w:p>
      <w:r>
        <w:t>from fastapi.testclient import TestClient</w:t>
      </w:r>
    </w:p>
    <w:p>
      <w:r>
        <w:t>from main import app</w:t>
      </w:r>
    </w:p>
    <w:p>
      <w:r/>
    </w:p>
    <w:p>
      <w:r>
        <w:t>client = TestClient(app)</w:t>
      </w:r>
    </w:p>
    <w:p>
      <w:r/>
    </w:p>
    <w:p>
      <w:r>
        <w:t>BASE = {</w:t>
      </w:r>
    </w:p>
    <w:p>
      <w:r>
        <w:t xml:space="preserve">    "soil_profile": {"type": "loamy", "ph": 6.5, "n": 120, "p": 40, "k": 80},</w:t>
      </w:r>
    </w:p>
    <w:p>
      <w:r>
        <w:t xml:space="preserve">    "location": {"lat": 30.7, "lon": 76.7},</w:t>
      </w:r>
    </w:p>
    <w:p>
      <w:r>
        <w:t xml:space="preserve">    "season": "kharif",</w:t>
      </w:r>
    </w:p>
    <w:p>
      <w:r>
        <w:t xml:space="preserve">    "crop_history": [],</w:t>
      </w:r>
    </w:p>
    <w:p>
      <w:r>
        <w:t>}</w:t>
      </w:r>
    </w:p>
    <w:p>
      <w:r/>
    </w:p>
    <w:p>
      <w:r/>
    </w:p>
    <w:p>
      <w:r>
        <w:t>def test_health():</w:t>
      </w:r>
    </w:p>
    <w:p>
      <w:r>
        <w:t xml:space="preserve">    r = client.get("/health")</w:t>
      </w:r>
    </w:p>
    <w:p>
      <w:r>
        <w:t xml:space="preserve">    assert r.status_code == 200</w:t>
      </w:r>
    </w:p>
    <w:p>
      <w:r/>
    </w:p>
    <w:p>
      <w:r/>
    </w:p>
    <w:p>
      <w:r>
        <w:t>def test_returns_at_least_3_crops():</w:t>
      </w:r>
    </w:p>
    <w:p>
      <w:r>
        <w:t xml:space="preserve">    r = client.post("/internal/advisory/crops", json=BASE)</w:t>
      </w:r>
    </w:p>
    <w:p>
      <w:r>
        <w:t xml:space="preserve">    assert r.status_code == 200</w:t>
      </w:r>
    </w:p>
    <w:p>
      <w:r>
        <w:t xml:space="preserve">    assert len(r.json()["crops"]) &gt;= 3</w:t>
      </w:r>
    </w:p>
    <w:p>
      <w:r/>
    </w:p>
    <w:p>
      <w:r/>
    </w:p>
    <w:p>
      <w:r>
        <w:t>def test_crop_structure():</w:t>
      </w:r>
    </w:p>
    <w:p>
      <w:r>
        <w:t xml:space="preserve">    r = client.post("/internal/advisory/crops", json=BASE)</w:t>
      </w:r>
    </w:p>
    <w:p>
      <w:r>
        <w:t xml:space="preserve">    crop = r.json()["crops"][0]</w:t>
      </w:r>
    </w:p>
    <w:p>
      <w:r>
        <w:t xml:space="preserve">    assert "name" in crop</w:t>
      </w:r>
    </w:p>
    <w:p>
      <w:r>
        <w:t xml:space="preserve">    assert "yield_range" in crop</w:t>
      </w:r>
    </w:p>
    <w:p>
      <w:r>
        <w:t xml:space="preserve">    assert "min" in crop["yield_range"] and "max" in crop["yield_range"]</w:t>
      </w:r>
    </w:p>
    <w:p>
      <w:r>
        <w:t xml:space="preserve">    assert "water_requirement" in crop</w:t>
      </w:r>
    </w:p>
    <w:p>
      <w:r>
        <w:t xml:space="preserve">    assert "estimated_input_cost" in crop</w:t>
      </w:r>
    </w:p>
    <w:p>
      <w:r/>
    </w:p>
    <w:p>
      <w:r/>
    </w:p>
    <w:p>
      <w:r>
        <w:t>def test_crop_rotation_demotes_last_crop():</w:t>
      </w:r>
    </w:p>
    <w:p>
      <w:r>
        <w:t xml:space="preserve">    payload = {**BASE, "crop_history": ["rice"]}</w:t>
      </w:r>
    </w:p>
    <w:p>
      <w:r>
        <w:t xml:space="preserve">    r = client.post("/internal/advisory/crops", json=payload)</w:t>
      </w:r>
    </w:p>
    <w:p>
      <w:r>
        <w:t xml:space="preserve">    assert r.status_code == 200</w:t>
      </w:r>
    </w:p>
    <w:p>
      <w:r>
        <w:t xml:space="preserve">    assert r.json()["crops"][0]["name"].lower() != "rice"</w:t>
      </w:r>
    </w:p>
    <w:p>
      <w:r/>
    </w:p>
    <w:p>
      <w:r/>
    </w:p>
    <w:p>
      <w:r>
        <w:t>def test_missing_soil_field_returns_422():</w:t>
      </w:r>
    </w:p>
    <w:p>
      <w:r>
        <w:t xml:space="preserve">    bad = {</w:t>
      </w:r>
    </w:p>
    <w:p>
      <w:r>
        <w:t xml:space="preserve">        "soil_profile": {"type": "loamy", "ph": 6.5, "n": 120, "p": 40},  # missing k</w:t>
      </w:r>
    </w:p>
    <w:p>
      <w:r>
        <w:t xml:space="preserve">        "location": {"lat": 30.7, "lon": 76.7},</w:t>
      </w:r>
    </w:p>
    <w:p>
      <w:r>
        <w:t xml:space="preserve">        "season": "kharif",</w:t>
      </w:r>
    </w:p>
    <w:p>
      <w:r>
        <w:t xml:space="preserve">        "crop_history": [],</w:t>
      </w:r>
    </w:p>
    <w:p>
      <w:r>
        <w:t xml:space="preserve">    }</w:t>
      </w:r>
    </w:p>
    <w:p>
      <w:r>
        <w:t xml:space="preserve">    r = client.post("/internal/advisory/crops", json=bad)</w:t>
      </w:r>
    </w:p>
    <w:p>
      <w:r>
        <w:t xml:space="preserve">    assert r.status_code == 422</w:t>
      </w:r>
    </w:p>
    <w:p>
      <w:r/>
    </w:p>
    <w:p>
      <w:r/>
    </w:p>
    <w:p>
      <w:r>
        <w:t>def test_rabi_season_returns_rabi_crops_first():</w:t>
      </w:r>
    </w:p>
    <w:p>
      <w:r>
        <w:t xml:space="preserve">    payload = {**BASE, "season": "rabi"}</w:t>
      </w:r>
    </w:p>
    <w:p>
      <w:r>
        <w:t xml:space="preserve">    r = client.post("/internal/advisory/crops", json=payload)</w:t>
      </w:r>
    </w:p>
    <w:p>
      <w:r>
        <w:t xml:space="preserve">    assert r.status_code == 200</w:t>
      </w:r>
    </w:p>
    <w:p>
      <w:r>
        <w:t xml:space="preserve">    crops = r.json()["crops"]</w:t>
      </w:r>
    </w:p>
    <w:p>
      <w:r>
        <w:t xml:space="preserve">    rabi_crops = {"wheat", "mustard", "chickpea"}</w:t>
      </w:r>
    </w:p>
    <w:p>
      <w:r>
        <w:t xml:space="preserve">    assert crops[0]["name"].lower() in rabi_crops</w:t>
      </w:r>
    </w:p>
    <w:p>
      <w:r/>
    </w:p>
    <w:p>
      <w:r/>
    </w:p>
    <w:p>
      <w:r>
        <w:t># ---------------------------------------------------------------------------</w:t>
      </w:r>
    </w:p>
    <w:p>
      <w:r>
        <w:t># Tests for POST /internal/advisory/fertilizer</w:t>
      </w:r>
    </w:p>
    <w:p>
      <w:r>
        <w:t># ---------------------------------------------------------------------------</w:t>
      </w:r>
    </w:p>
    <w:p>
      <w:r/>
    </w:p>
    <w:p>
      <w:r>
        <w:t>FERTILIZER_BASE = {</w:t>
      </w:r>
    </w:p>
    <w:p>
      <w:r>
        <w:t xml:space="preserve">    "crop": "wheat",</w:t>
      </w:r>
    </w:p>
    <w:p>
      <w:r>
        <w:t xml:space="preserve">    "soil_profile": {"type": "loamy", "ph": 6.5, "n": 120, "p": 40, "k": 80},</w:t>
      </w:r>
    </w:p>
    <w:p>
      <w:r>
        <w:t>}</w:t>
      </w:r>
    </w:p>
    <w:p>
      <w:r/>
    </w:p>
    <w:p>
      <w:r/>
    </w:p>
    <w:p>
      <w:r>
        <w:t>def test_fertilizer_returns_200():</w:t>
      </w:r>
    </w:p>
    <w:p>
      <w:r>
        <w:t xml:space="preserve">    r = client.post("/internal/advisory/fertilizer", json=FERTILIZER_BASE)</w:t>
      </w:r>
    </w:p>
    <w:p>
      <w:r>
        <w:t xml:space="preserve">    assert r.status_code == 200</w:t>
      </w:r>
    </w:p>
    <w:p>
      <w:r/>
    </w:p>
    <w:p>
      <w:r/>
    </w:p>
    <w:p>
      <w:r>
        <w:t>def test_fertilizer_response_structure():</w:t>
      </w:r>
    </w:p>
    <w:p>
      <w:r>
        <w:t xml:space="preserve">    r = client.post("/internal/advisory/fertilizer", json=FERTILIZER_BASE)</w:t>
      </w:r>
    </w:p>
    <w:p>
      <w:r>
        <w:t xml:space="preserve">    body = r.json()</w:t>
      </w:r>
    </w:p>
    <w:p>
      <w:r>
        <w:t xml:space="preserve">    assert "schedule" in body</w:t>
      </w:r>
    </w:p>
    <w:p>
      <w:r>
        <w:t xml:space="preserve">    assert "organic_alternatives" in body</w:t>
      </w:r>
    </w:p>
    <w:p>
      <w:r>
        <w:t xml:space="preserve">    assert "soil_amendments" in body</w:t>
      </w:r>
    </w:p>
    <w:p>
      <w:r/>
    </w:p>
    <w:p>
      <w:r/>
    </w:p>
    <w:p>
      <w:r>
        <w:t>def test_fertilizer_schedule_fields():</w:t>
      </w:r>
    </w:p>
    <w:p>
      <w:r>
        <w:t xml:space="preserve">    r = client.post("/internal/advisory/fertilizer", json=FERTILIZER_BASE)</w:t>
      </w:r>
    </w:p>
    <w:p>
      <w:r>
        <w:t xml:space="preserve">    for item in r.json()["schedule"]:</w:t>
      </w:r>
    </w:p>
    <w:p>
      <w:r>
        <w:t xml:space="preserve">        assert "type" in item</w:t>
      </w:r>
    </w:p>
    <w:p>
      <w:r>
        <w:t xml:space="preserve">        assert "quantity" in item</w:t>
      </w:r>
    </w:p>
    <w:p>
      <w:r>
        <w:t xml:space="preserve">        assert "unit" in item</w:t>
      </w:r>
    </w:p>
    <w:p>
      <w:r>
        <w:t xml:space="preserve">        assert "timing" in item</w:t>
      </w:r>
    </w:p>
    <w:p>
      <w:r/>
    </w:p>
    <w:p>
      <w:r/>
    </w:p>
    <w:p>
      <w:r>
        <w:t>def test_fertilizer_organic_alternatives_present():</w:t>
      </w:r>
    </w:p>
    <w:p>
      <w:r>
        <w:t xml:space="preserve">    r = client.post("/internal/advisory/fertilizer", json=FERTILIZER_BASE)</w:t>
      </w:r>
    </w:p>
    <w:p>
      <w:r>
        <w:t xml:space="preserve">    assert len(r.json()["organic_alternatives"]) &gt; 0</w:t>
      </w:r>
    </w:p>
    <w:p>
      <w:r/>
    </w:p>
    <w:p>
      <w:r/>
    </w:p>
    <w:p>
      <w:r>
        <w:t>def test_fertilizer_units_are_familiar():</w:t>
      </w:r>
    </w:p>
    <w:p>
      <w:r>
        <w:t xml:space="preserve">    """All schedule quantities must use kg/acre or bags/acre (Req 4.5)."""</w:t>
      </w:r>
    </w:p>
    <w:p>
      <w:r>
        <w:t xml:space="preserve">    r = client.post("/internal/advisory/fertilizer", json=FERTILIZER_BASE)</w:t>
      </w:r>
    </w:p>
    <w:p>
      <w:r>
        <w:t xml:space="preserve">    body = r.json()</w:t>
      </w:r>
    </w:p>
    <w:p>
      <w:r>
        <w:t xml:space="preserve">    for item in body["schedule"] + body["organic_alternatives"]:</w:t>
      </w:r>
    </w:p>
    <w:p>
      <w:r>
        <w:t xml:space="preserve">        assert item["unit"] in ("kg/acre", "bags/acre")</w:t>
      </w:r>
    </w:p>
    <w:p>
      <w:r/>
    </w:p>
    <w:p>
      <w:r/>
    </w:p>
    <w:p>
      <w:r>
        <w:t>def test_fertilizer_missing_soil_profile_returns_422():</w:t>
      </w:r>
    </w:p>
    <w:p>
      <w:r>
        <w:t xml:space="preserve">    """Req 4.4: missing soil_profile must return 422."""</w:t>
      </w:r>
    </w:p>
    <w:p>
      <w:r>
        <w:t xml:space="preserve">    r = client.post("/internal/advisory/fertilizer", json={"crop": "wheat"})</w:t>
      </w:r>
    </w:p>
    <w:p>
      <w:r>
        <w:t xml:space="preserve">    assert r.status_code == 422</w:t>
      </w:r>
    </w:p>
    <w:p>
      <w:r/>
    </w:p>
    <w:p>
      <w:r/>
    </w:p>
    <w:p>
      <w:r>
        <w:t>def test_fertilizer_acidic_soil_recommends_lime():</w:t>
      </w:r>
    </w:p>
    <w:p>
      <w:r>
        <w:t xml:space="preserve">    """Req 4.3: pH &lt; 6.0 should trigger lime amendment."""</w:t>
      </w:r>
    </w:p>
    <w:p>
      <w:r>
        <w:t xml:space="preserve">    payload = {</w:t>
      </w:r>
    </w:p>
    <w:p>
      <w:r>
        <w:t xml:space="preserve">        "crop": "wheat",</w:t>
      </w:r>
    </w:p>
    <w:p>
      <w:r>
        <w:t xml:space="preserve">        "soil_profile": {"type": "loamy", "ph": 5.2, "n": 100, "p": 30, "k": 60},</w:t>
      </w:r>
    </w:p>
    <w:p>
      <w:r>
        <w:t xml:space="preserve">    }</w:t>
      </w:r>
    </w:p>
    <w:p>
      <w:r>
        <w:t xml:space="preserve">    r = client.post("/internal/advisory/fertilizer", json=payload)</w:t>
      </w:r>
    </w:p>
    <w:p>
      <w:r>
        <w:t xml:space="preserve">    assert r.status_code == 200</w:t>
      </w:r>
    </w:p>
    <w:p>
      <w:r>
        <w:t xml:space="preserve">    amendments = r.json()["soil_amendments"]</w:t>
      </w:r>
    </w:p>
    <w:p>
      <w:r>
        <w:t xml:space="preserve">    assert len(amendments) &gt; 0</w:t>
      </w:r>
    </w:p>
    <w:p>
      <w:r>
        <w:t xml:space="preserve">    assert any("Lime" in a["type"] or "lime" in a["type"].lower() for a in amendments)</w:t>
      </w:r>
    </w:p>
    <w:p>
      <w:r/>
    </w:p>
    <w:p>
      <w:r/>
    </w:p>
    <w:p>
      <w:r>
        <w:t>def test_fertilizer_alkaline_soil_recommends_sulfur():</w:t>
      </w:r>
    </w:p>
    <w:p>
      <w:r>
        <w:t xml:space="preserve">    """Req 4.3: pH &gt; 7.5 should trigger sulfur amendment."""</w:t>
      </w:r>
    </w:p>
    <w:p>
      <w:r>
        <w:t xml:space="preserve">    payload = {</w:t>
      </w:r>
    </w:p>
    <w:p>
      <w:r>
        <w:t xml:space="preserve">        "crop": "wheat",</w:t>
      </w:r>
    </w:p>
    <w:p>
      <w:r>
        <w:t xml:space="preserve">        "soil_profile": {"type": "loamy", "ph": 8.2, "n": 100, "p": 30, "k": 60},</w:t>
      </w:r>
    </w:p>
    <w:p>
      <w:r>
        <w:t xml:space="preserve">    }</w:t>
      </w:r>
    </w:p>
    <w:p>
      <w:r>
        <w:t xml:space="preserve">    r = client.post("/internal/advisory/fertilizer", json=payload)</w:t>
      </w:r>
    </w:p>
    <w:p>
      <w:r>
        <w:t xml:space="preserve">    assert r.status_code == 200</w:t>
      </w:r>
    </w:p>
    <w:p>
      <w:r>
        <w:t xml:space="preserve">    amendments = r.json()["soil_amendments"]</w:t>
      </w:r>
    </w:p>
    <w:p>
      <w:r>
        <w:t xml:space="preserve">    assert len(amendments) &gt; 0</w:t>
      </w:r>
    </w:p>
    <w:p>
      <w:r>
        <w:t xml:space="preserve">    assert any("Sulfur" in a["type"] or "sulfur" in a["type"].lower() for a in amendments)</w:t>
      </w:r>
    </w:p>
    <w:p>
      <w:r/>
    </w:p>
    <w:p>
      <w:r/>
    </w:p>
    <w:p>
      <w:r>
        <w:t>def test_fertilizer_optimal_ph_no_amendments():</w:t>
      </w:r>
    </w:p>
    <w:p>
      <w:r>
        <w:t xml:space="preserve">    """No soil amendments when pH is within optimal range."""</w:t>
      </w:r>
    </w:p>
    <w:p>
      <w:r>
        <w:t xml:space="preserve">    payload = {</w:t>
      </w:r>
    </w:p>
    <w:p>
      <w:r>
        <w:t xml:space="preserve">        "crop": "wheat",</w:t>
      </w:r>
    </w:p>
    <w:p>
      <w:r>
        <w:t xml:space="preserve">        "soil_profile": {"type": "loamy", "ph": 6.8, "n": 100, "p": 30, "k": 60},</w:t>
      </w:r>
    </w:p>
    <w:p>
      <w:r>
        <w:t xml:space="preserve">    }</w:t>
      </w:r>
    </w:p>
    <w:p>
      <w:r>
        <w:t xml:space="preserve">    r = client.post("/internal/advisory/fertilizer", json=payload)</w:t>
      </w:r>
    </w:p>
    <w:p>
      <w:r>
        <w:t xml:space="preserve">    assert r.status_code == 200</w:t>
      </w:r>
    </w:p>
    <w:p>
      <w:r>
        <w:t xml:space="preserve">    assert r.json()["soil_amendments"] == []</w:t>
      </w:r>
    </w:p>
    <w:p>
      <w:r/>
    </w:p>
    <w:p>
      <w:r/>
    </w:p>
    <w:p>
      <w:r>
        <w:t>def test_fertilizer_all_5_crops():</w:t>
      </w:r>
    </w:p>
    <w:p>
      <w:r>
        <w:t xml:space="preserve">    """All 5 required crops return a non-empty schedule."""</w:t>
      </w:r>
    </w:p>
    <w:p>
      <w:r>
        <w:t xml:space="preserve">    for crop in ["rice", "wheat", "maize", "cotton", "mustard"]:</w:t>
      </w:r>
    </w:p>
    <w:p>
      <w:r>
        <w:t xml:space="preserve">        payload = {</w:t>
      </w:r>
    </w:p>
    <w:p>
      <w:r>
        <w:t xml:space="preserve">            "crop": crop,</w:t>
      </w:r>
    </w:p>
    <w:p>
      <w:r>
        <w:t xml:space="preserve">            "soil_profile": {"type": "loamy", "ph": 6.5, "n": 100, "p": 30, "k": 60},</w:t>
      </w:r>
    </w:p>
    <w:p>
      <w:r>
        <w:t xml:space="preserve">        }</w:t>
      </w:r>
    </w:p>
    <w:p>
      <w:r>
        <w:t xml:space="preserve">        r = client.post("/internal/advisory/fertilizer", json=payload)</w:t>
      </w:r>
    </w:p>
    <w:p>
      <w:r>
        <w:t xml:space="preserve">        assert r.status_code == 200, f"Failed for crop: {crop}"</w:t>
      </w:r>
    </w:p>
    <w:p>
      <w:r>
        <w:t xml:space="preserve">        assert len(r.json()["schedule"]) &gt; 0, f"Empty schedule for crop: {crop}"</w:t>
      </w:r>
    </w:p>
    <w:p>
      <w:r/>
    </w:p>
    <w:p>
      <w:r/>
    </w:p>
    <w:p>
      <w:pPr>
        <w:spacing w:after="240"/>
      </w:pPr>
      <w:r>
        <w:rPr>
          <w:color w:val="94A3B8"/>
        </w:rPr>
        <w:t>################################################################################</w:t>
      </w:r>
    </w:p>
    <w:p>
      <w:r/>
    </w:p>
    <w:p>
      <w:pPr>
        <w:spacing w:before="120" w:after="60"/>
      </w:pPr>
      <w:r>
        <w:rPr>
          <w:rFonts w:ascii="Calibri" w:hAnsi="Calibri"/>
          <w:b/>
          <w:color w:val="1F4E79"/>
          <w:sz w:val="22"/>
        </w:rPr>
        <w:t>================================================================================</w:t>
      </w:r>
    </w:p>
    <w:p>
      <w:pPr>
        <w:spacing w:before="120" w:after="60"/>
      </w:pPr>
      <w:r>
        <w:rPr>
          <w:rFonts w:ascii="Calibri" w:hAnsi="Calibri"/>
          <w:b/>
          <w:color w:val="1F4E79"/>
          <w:sz w:val="22"/>
        </w:rPr>
        <w:t>FILE 10/151: aggregate_code.py</w:t>
      </w:r>
    </w:p>
    <w:p>
      <w:pPr>
        <w:spacing w:before="120" w:after="60"/>
      </w:pPr>
      <w:r>
        <w:rPr>
          <w:rFonts w:ascii="Calibri" w:hAnsi="Calibri"/>
          <w:b/>
          <w:color w:val="1F4E79"/>
          <w:sz w:val="22"/>
        </w:rPr>
        <w:t>================================================================================</w:t>
      </w:r>
    </w:p>
    <w:p>
      <w:r/>
    </w:p>
    <w:p>
      <w:r>
        <w:t>import os</w:t>
      </w:r>
    </w:p>
    <w:p>
      <w:r/>
    </w:p>
    <w:p>
      <w:r>
        <w:t>def should_include(file_path):</w:t>
      </w:r>
    </w:p>
    <w:p>
      <w:r>
        <w:t xml:space="preserve">    # Exclude files in system directories, venv, node_modules, etc.</w:t>
      </w:r>
    </w:p>
    <w:p>
      <w:r>
        <w:t xml:space="preserve">    exclude_dirs = ['.git', 'node_modules', 'venv', '__pycache__', '.pytest_cache', '.kiro', '.vscode', 'dist', 'build', 'gradle']</w:t>
      </w:r>
    </w:p>
    <w:p>
      <w:r>
        <w:t xml:space="preserve">    for d in exclude_dirs:</w:t>
      </w:r>
    </w:p>
    <w:p>
      <w:r>
        <w:t xml:space="preserve">        if f'{os.sep}{d}{os.sep}' in file_path or file_path.startswith(f'{d}{os.sep}'):</w:t>
      </w:r>
    </w:p>
    <w:p>
      <w:r>
        <w:t xml:space="preserve">            return False</w:t>
      </w:r>
    </w:p>
    <w:p>
      <w:r>
        <w:t xml:space="preserve">            </w:t>
      </w:r>
    </w:p>
    <w:p>
      <w:r>
        <w:t xml:space="preserve">    # Allow code files</w:t>
      </w:r>
    </w:p>
    <w:p>
      <w:r>
        <w:t xml:space="preserve">    allowed_extensions = ['.ts', '.tsx', '.js', '.jsx', '.py', '.java', '.json', '.yml', '.yaml', '.sql', '.html', '.css']</w:t>
      </w:r>
    </w:p>
    <w:p>
      <w:r>
        <w:t xml:space="preserve">    ext = os.path.splitext(file_path)[1].lower()</w:t>
      </w:r>
    </w:p>
    <w:p>
      <w:r>
        <w:t xml:space="preserve">    if ext not in allowed_extensions:</w:t>
      </w:r>
    </w:p>
    <w:p>
      <w:r>
        <w:t xml:space="preserve">        return False</w:t>
      </w:r>
    </w:p>
    <w:p>
      <w:r>
        <w:t xml:space="preserve">        </w:t>
      </w:r>
    </w:p>
    <w:p>
      <w:r>
        <w:t xml:space="preserve">    # Exclude lock files or config packages that are massive and irrelevant</w:t>
      </w:r>
    </w:p>
    <w:p>
      <w:r>
        <w:t xml:space="preserve">    exclude_files = ['package-lock.json', 'yarn.lock', 'pnpm-lock.yaml']</w:t>
      </w:r>
    </w:p>
    <w:p>
      <w:r>
        <w:t xml:space="preserve">    if os.path.basename(file_path) in exclude_files:</w:t>
      </w:r>
    </w:p>
    <w:p>
      <w:r>
        <w:t xml:space="preserve">        return False</w:t>
      </w:r>
    </w:p>
    <w:p>
      <w:r>
        <w:t xml:space="preserve">        </w:t>
      </w:r>
    </w:p>
    <w:p>
      <w:r>
        <w:t xml:space="preserve">    return True</w:t>
      </w:r>
    </w:p>
    <w:p>
      <w:r/>
    </w:p>
    <w:p>
      <w:r>
        <w:t>def main():</w:t>
      </w:r>
    </w:p>
    <w:p>
      <w:r>
        <w:t xml:space="preserve">    root_dir = '.'</w:t>
      </w:r>
    </w:p>
    <w:p>
      <w:r>
        <w:t xml:space="preserve">    output_file = 'all_source_code.txt'</w:t>
      </w:r>
    </w:p>
    <w:p>
      <w:r>
        <w:t xml:space="preserve">    </w:t>
      </w:r>
    </w:p>
    <w:p>
      <w:r>
        <w:t xml:space="preserve">    # Track files collected</w:t>
      </w:r>
    </w:p>
    <w:p>
      <w:r>
        <w:t xml:space="preserve">    files_collected = []</w:t>
      </w:r>
    </w:p>
    <w:p>
      <w:r>
        <w:t xml:space="preserve">    </w:t>
      </w:r>
    </w:p>
    <w:p>
      <w:r>
        <w:t xml:space="preserve">    for root, dirs, files in os.walk(root_dir):</w:t>
      </w:r>
    </w:p>
    <w:p>
      <w:r>
        <w:t xml:space="preserve">        # Modify dirs in-place to skip excluded directories</w:t>
      </w:r>
    </w:p>
    <w:p>
      <w:r>
        <w:t xml:space="preserve">        dirs[:] = [d for d in dirs if d not in ['.git', 'node_modules', 'venv', '__pycache__', '.pytest_cache', '.kiro', '.vscode', 'dist', 'build', 'gradle']]</w:t>
      </w:r>
    </w:p>
    <w:p>
      <w:r>
        <w:t xml:space="preserve">        </w:t>
      </w:r>
    </w:p>
    <w:p>
      <w:r>
        <w:t xml:space="preserve">        for file in files:</w:t>
      </w:r>
    </w:p>
    <w:p>
      <w:r>
        <w:t xml:space="preserve">            full_path = os.path.join(root, file)</w:t>
      </w:r>
    </w:p>
    <w:p>
      <w:r>
        <w:t xml:space="preserve">            # Normalize path</w:t>
      </w:r>
    </w:p>
    <w:p>
      <w:r>
        <w:t xml:space="preserve">            rel_path = os.path.relpath(full_path, root_dir)</w:t>
      </w:r>
    </w:p>
    <w:p>
      <w:r>
        <w:t xml:space="preserve">            if should_include(rel_path):</w:t>
      </w:r>
    </w:p>
    <w:p>
      <w:r>
        <w:t xml:space="preserve">                files_collected.append(rel_path)</w:t>
      </w:r>
    </w:p>
    <w:p>
      <w:r>
        <w:t xml:space="preserve">                </w:t>
      </w:r>
    </w:p>
    <w:p>
      <w:r>
        <w:t xml:space="preserve">    # Sort files by path name</w:t>
      </w:r>
    </w:p>
    <w:p>
      <w:r>
        <w:t xml:space="preserve">    files_collected.sort()</w:t>
      </w:r>
    </w:p>
    <w:p>
      <w:r>
        <w:t xml:space="preserve">    </w:t>
      </w:r>
    </w:p>
    <w:p>
      <w:r>
        <w:t xml:space="preserve">    with open(output_file, 'w', encoding='utf-8') as outfile:</w:t>
      </w:r>
    </w:p>
    <w:p>
      <w:r>
        <w:t xml:space="preserve">        outfile.write("=" * 80 + "\n")</w:t>
      </w:r>
    </w:p>
    <w:p>
      <w:r>
        <w:t xml:space="preserve">        outfile.write("SMART CROP ADVISORY SYSTEM - CONSOLIDATED SOURCE CODE\n")</w:t>
      </w:r>
    </w:p>
    <w:p>
      <w:r>
        <w:t xml:space="preserve">        outfile.write("=" * 80 + "\n")</w:t>
      </w:r>
    </w:p>
    <w:p>
      <w:r>
        <w:t xml:space="preserve">        outfile.write(f"Total Files: {len(files_collected)}\n")</w:t>
      </w:r>
    </w:p>
    <w:p>
      <w:r>
        <w:t xml:space="preserve">        outfile.write("=" * 80 + "\n\n")</w:t>
      </w:r>
    </w:p>
    <w:p>
      <w:r>
        <w:t xml:space="preserve">        </w:t>
      </w:r>
    </w:p>
    <w:p>
      <w:r>
        <w:t xml:space="preserve">        # Write table of contents</w:t>
      </w:r>
    </w:p>
    <w:p>
      <w:r>
        <w:t xml:space="preserve">        outfile.write("TABLE OF CONTENTS\n")</w:t>
      </w:r>
    </w:p>
    <w:p>
      <w:r>
        <w:t xml:space="preserve">        outfile.write("-" * 80 + "\n")</w:t>
      </w:r>
    </w:p>
    <w:p>
      <w:r>
        <w:t xml:space="preserve">        for i, file_path in enumerate(files_collected, 1):</w:t>
      </w:r>
    </w:p>
    <w:p>
      <w:r>
        <w:t xml:space="preserve">            outfile.write(f"{i:3d}. {file_path}\n")</w:t>
      </w:r>
    </w:p>
    <w:p>
      <w:r>
        <w:t xml:space="preserve">        outfile.write("-" * 80 + "\n\n")</w:t>
      </w:r>
    </w:p>
    <w:p>
      <w:r>
        <w:t xml:space="preserve">        </w:t>
      </w:r>
    </w:p>
    <w:p>
      <w:r>
        <w:t xml:space="preserve">        # Write each file's content</w:t>
      </w:r>
    </w:p>
    <w:p>
      <w:r>
        <w:t xml:space="preserve">        for i, file_path in enumerate(files_collected, 1):</w:t>
      </w:r>
    </w:p>
    <w:p>
      <w:r>
        <w:t xml:space="preserve">            outfile.write("=" * 80 + "\n")</w:t>
      </w:r>
    </w:p>
    <w:p>
      <w:r>
        <w:t xml:space="preserve">            outfile.write(f"FILE {i}/{len(files_collected)}: {file_path}\n")</w:t>
      </w:r>
    </w:p>
    <w:p>
      <w:r>
        <w:t xml:space="preserve">            outfile.write("=" * 80 + "\n\n")</w:t>
      </w:r>
    </w:p>
    <w:p>
      <w:r>
        <w:t xml:space="preserve">            </w:t>
      </w:r>
    </w:p>
    <w:p>
      <w:r>
        <w:t xml:space="preserve">            try:</w:t>
      </w:r>
    </w:p>
    <w:p>
      <w:r>
        <w:t xml:space="preserve">                with open(file_path, 'r', encoding='utf-8') as infile:</w:t>
      </w:r>
    </w:p>
    <w:p>
      <w:r>
        <w:t xml:space="preserve">                    content = infile.read()</w:t>
      </w:r>
    </w:p>
    <w:p>
      <w:r>
        <w:t xml:space="preserve">                    outfile.write(content)</w:t>
      </w:r>
    </w:p>
    <w:p>
      <w:r>
        <w:t xml:space="preserve">            except Exception as e:</w:t>
      </w:r>
    </w:p>
    <w:p>
      <w:r>
        <w:t xml:space="preserve">                outfile.write(f"// ERROR READING FILE: {str(e)}\n")</w:t>
      </w:r>
    </w:p>
    <w:p>
      <w:r>
        <w:t xml:space="preserve">                </w:t>
      </w:r>
    </w:p>
    <w:p>
      <w:r>
        <w:t xml:space="preserve">            outfile.write("\n\n" + "#" * 80 + "\n\n")</w:t>
      </w:r>
    </w:p>
    <w:p>
      <w:r>
        <w:t xml:space="preserve">            </w:t>
      </w:r>
    </w:p>
    <w:p>
      <w:r>
        <w:t xml:space="preserve">    print(f"Successfully aggregated {len(files_collected)} files into {output_file} ({os.path.getsize(output_file)/1024:.2f} KB)")</w:t>
      </w:r>
    </w:p>
    <w:p>
      <w:r/>
    </w:p>
    <w:p>
      <w:r>
        <w:t>if __name__ == '__main__':</w:t>
      </w:r>
    </w:p>
    <w:p>
      <w:r>
        <w:t xml:space="preserve">    main()</w:t>
      </w:r>
    </w:p>
    <w:p>
      <w:r/>
    </w:p>
    <w:p>
      <w:r/>
    </w:p>
    <w:p>
      <w:pPr>
        <w:spacing w:after="240"/>
      </w:pPr>
      <w:r>
        <w:rPr>
          <w:color w:val="94A3B8"/>
        </w:rPr>
        <w:t>################################################################################</w:t>
      </w:r>
    </w:p>
    <w:p>
      <w:r/>
    </w:p>
    <w:p>
      <w:pPr>
        <w:spacing w:before="120" w:after="60"/>
      </w:pPr>
      <w:r>
        <w:rPr>
          <w:rFonts w:ascii="Calibri" w:hAnsi="Calibri"/>
          <w:b/>
          <w:color w:val="1F4E79"/>
          <w:sz w:val="22"/>
        </w:rPr>
        <w:t>================================================================================</w:t>
      </w:r>
    </w:p>
    <w:p>
      <w:pPr>
        <w:spacing w:before="120" w:after="60"/>
      </w:pPr>
      <w:r>
        <w:rPr>
          <w:rFonts w:ascii="Calibri" w:hAnsi="Calibri"/>
          <w:b/>
          <w:color w:val="1F4E79"/>
          <w:sz w:val="22"/>
        </w:rPr>
        <w:t>FILE 11/151: backend-java\src\main\java\com\smartcrop\SmartCropAdvisoryApplication.java</w:t>
      </w:r>
    </w:p>
    <w:p>
      <w:pPr>
        <w:spacing w:before="120" w:after="60"/>
      </w:pPr>
      <w:r>
        <w:rPr>
          <w:rFonts w:ascii="Calibri" w:hAnsi="Calibri"/>
          <w:b/>
          <w:color w:val="1F4E79"/>
          <w:sz w:val="22"/>
        </w:rPr>
        <w:t>================================================================================</w:t>
      </w:r>
    </w:p>
    <w:p>
      <w:r/>
    </w:p>
    <w:p>
      <w:r>
        <w:t>package com.smartcrop;</w:t>
      </w:r>
    </w:p>
    <w:p>
      <w:r/>
    </w:p>
    <w:p>
      <w:r>
        <w:t>import org.springframework.boot.SpringApplication;</w:t>
      </w:r>
    </w:p>
    <w:p>
      <w:r>
        <w:t>import org.springframework.boot.autoconfigure.SpringBootApplication;</w:t>
      </w:r>
    </w:p>
    <w:p>
      <w:r>
        <w:t>import org.springframework.scheduling.annotation.EnableScheduling;</w:t>
      </w:r>
    </w:p>
    <w:p>
      <w:r/>
    </w:p>
    <w:p>
      <w:r>
        <w:t>@SpringBootApplication</w:t>
      </w:r>
    </w:p>
    <w:p>
      <w:r>
        <w:t>@EnableScheduling</w:t>
      </w:r>
    </w:p>
    <w:p>
      <w:r>
        <w:t>public class SmartCropAdvisoryApplication {</w:t>
      </w:r>
    </w:p>
    <w:p>
      <w:r>
        <w:t xml:space="preserve">    public static void main(String[] args) {</w:t>
      </w:r>
    </w:p>
    <w:p>
      <w:r>
        <w:t xml:space="preserve">        SpringApplication.run(SmartCropAdvisoryApplication.class, args);</w:t>
      </w:r>
    </w:p>
    <w:p>
      <w:r>
        <w:t xml:space="preserve">    }</w:t>
      </w:r>
    </w:p>
    <w:p>
      <w:r>
        <w:t>}</w:t>
      </w:r>
    </w:p>
    <w:p>
      <w:r/>
    </w:p>
    <w:p>
      <w:r/>
    </w:p>
    <w:p>
      <w:pPr>
        <w:spacing w:after="240"/>
      </w:pPr>
      <w:r>
        <w:rPr>
          <w:color w:val="94A3B8"/>
        </w:rPr>
        <w:t>################################################################################</w:t>
      </w:r>
    </w:p>
    <w:p>
      <w:r/>
    </w:p>
    <w:p>
      <w:pPr>
        <w:spacing w:before="120" w:after="60"/>
      </w:pPr>
      <w:r>
        <w:rPr>
          <w:rFonts w:ascii="Calibri" w:hAnsi="Calibri"/>
          <w:b/>
          <w:color w:val="1F4E79"/>
          <w:sz w:val="22"/>
        </w:rPr>
        <w:t>================================================================================</w:t>
      </w:r>
    </w:p>
    <w:p>
      <w:pPr>
        <w:spacing w:before="120" w:after="60"/>
      </w:pPr>
      <w:r>
        <w:rPr>
          <w:rFonts w:ascii="Calibri" w:hAnsi="Calibri"/>
          <w:b/>
          <w:color w:val="1F4E79"/>
          <w:sz w:val="22"/>
        </w:rPr>
        <w:t>FILE 12/151: backend-java\src\main\java\com\smartcrop\config\AppProperties.java</w:t>
      </w:r>
    </w:p>
    <w:p>
      <w:pPr>
        <w:spacing w:before="120" w:after="60"/>
      </w:pPr>
      <w:r>
        <w:rPr>
          <w:rFonts w:ascii="Calibri" w:hAnsi="Calibri"/>
          <w:b/>
          <w:color w:val="1F4E79"/>
          <w:sz w:val="22"/>
        </w:rPr>
        <w:t>================================================================================</w:t>
      </w:r>
    </w:p>
    <w:p>
      <w:r/>
    </w:p>
    <w:p>
      <w:r>
        <w:t>package com.smartcrop.config;</w:t>
      </w:r>
    </w:p>
    <w:p>
      <w:r/>
    </w:p>
    <w:p>
      <w:r>
        <w:t>import org.springframework.boot.context.properties.ConfigurationProperties;</w:t>
      </w:r>
    </w:p>
    <w:p>
      <w:r>
        <w:t>import org.springframework.stereotype.Component;</w:t>
      </w:r>
    </w:p>
    <w:p>
      <w:r>
        <w:t>import lombok.Data;</w:t>
      </w:r>
    </w:p>
    <w:p>
      <w:r/>
    </w:p>
    <w:p>
      <w:r>
        <w:t>@Data</w:t>
      </w:r>
    </w:p>
    <w:p>
      <w:r>
        <w:t>@Component</w:t>
      </w:r>
    </w:p>
    <w:p>
      <w:r>
        <w:t>@ConfigurationProperties(prefix = "app")</w:t>
      </w:r>
    </w:p>
    <w:p>
      <w:r>
        <w:t>public class AppProperties {</w:t>
      </w:r>
    </w:p>
    <w:p>
      <w:r/>
    </w:p>
    <w:p>
      <w:r>
        <w:t xml:space="preserve">    private Jwt jwt = new Jwt();</w:t>
      </w:r>
    </w:p>
    <w:p>
      <w:r>
        <w:t xml:space="preserve">    private String advisoryEngineUrl;</w:t>
      </w:r>
    </w:p>
    <w:p>
      <w:r>
        <w:t xml:space="preserve">    private String visionEngineUrl;</w:t>
      </w:r>
    </w:p>
    <w:p>
      <w:r>
        <w:t xml:space="preserve">    private Otp otp = new Otp();</w:t>
      </w:r>
    </w:p>
    <w:p>
      <w:r>
        <w:t xml:space="preserve">    private Weather weather = new Weather();</w:t>
      </w:r>
    </w:p>
    <w:p>
      <w:r>
        <w:t xml:space="preserve">    private Market market = new Market();</w:t>
      </w:r>
    </w:p>
    <w:p>
      <w:r>
        <w:t xml:space="preserve">    private Google google = new Google();</w:t>
      </w:r>
    </w:p>
    <w:p>
      <w:r>
        <w:t xml:space="preserve">    private Fcm fcm = new Fcm();</w:t>
      </w:r>
    </w:p>
    <w:p>
      <w:r/>
    </w:p>
    <w:p>
      <w:r>
        <w:t xml:space="preserve">    @Data</w:t>
      </w:r>
    </w:p>
    <w:p>
      <w:r>
        <w:t xml:space="preserve">    public static class Jwt {</w:t>
      </w:r>
    </w:p>
    <w:p>
      <w:r>
        <w:t xml:space="preserve">        private String secret;</w:t>
      </w:r>
    </w:p>
    <w:p>
      <w:r>
        <w:t xml:space="preserve">        private long expirationMs;</w:t>
      </w:r>
    </w:p>
    <w:p>
      <w:r>
        <w:t xml:space="preserve">        private long refreshExpirationMs;</w:t>
      </w:r>
    </w:p>
    <w:p>
      <w:r>
        <w:t xml:space="preserve">    }</w:t>
      </w:r>
    </w:p>
    <w:p>
      <w:r/>
    </w:p>
    <w:p>
      <w:r>
        <w:t xml:space="preserve">    @Data</w:t>
      </w:r>
    </w:p>
    <w:p>
      <w:r>
        <w:t xml:space="preserve">    public static class Otp {</w:t>
      </w:r>
    </w:p>
    <w:p>
      <w:r>
        <w:t xml:space="preserve">        private Otp.Provider provider = new Provider();</w:t>
      </w:r>
    </w:p>
    <w:p>
      <w:r/>
    </w:p>
    <w:p>
      <w:r>
        <w:t xml:space="preserve">        @Data</w:t>
      </w:r>
    </w:p>
    <w:p>
      <w:r>
        <w:t xml:space="preserve">        public static class Provider {</w:t>
      </w:r>
    </w:p>
    <w:p>
      <w:r>
        <w:t xml:space="preserve">            private String apiKey;</w:t>
      </w:r>
    </w:p>
    <w:p>
      <w:r>
        <w:t xml:space="preserve">            private String senderId;</w:t>
      </w:r>
    </w:p>
    <w:p>
      <w:r>
        <w:t xml:space="preserve">        }</w:t>
      </w:r>
    </w:p>
    <w:p>
      <w:r>
        <w:t xml:space="preserve">    }</w:t>
      </w:r>
    </w:p>
    <w:p>
      <w:r/>
    </w:p>
    <w:p>
      <w:r>
        <w:t xml:space="preserve">    @Data</w:t>
      </w:r>
    </w:p>
    <w:p>
      <w:r>
        <w:t xml:space="preserve">    public static class Weather {</w:t>
      </w:r>
    </w:p>
    <w:p>
      <w:r>
        <w:t xml:space="preserve">        private String apiKey;</w:t>
      </w:r>
    </w:p>
    <w:p>
      <w:r>
        <w:t xml:space="preserve">    }</w:t>
      </w:r>
    </w:p>
    <w:p>
      <w:r/>
    </w:p>
    <w:p>
      <w:r>
        <w:t xml:space="preserve">    @Data</w:t>
      </w:r>
    </w:p>
    <w:p>
      <w:r>
        <w:t xml:space="preserve">    public static class Market {</w:t>
      </w:r>
    </w:p>
    <w:p>
      <w:r>
        <w:t xml:space="preserve">        private String apiKey;</w:t>
      </w:r>
    </w:p>
    <w:p>
      <w:r>
        <w:t xml:space="preserve">        private String apiUrl;</w:t>
      </w:r>
    </w:p>
    <w:p>
      <w:r>
        <w:t xml:space="preserve">    }</w:t>
      </w:r>
    </w:p>
    <w:p>
      <w:r/>
    </w:p>
    <w:p>
      <w:r>
        <w:t xml:space="preserve">    @Data</w:t>
      </w:r>
    </w:p>
    <w:p>
      <w:r>
        <w:t xml:space="preserve">    public static class Google {</w:t>
      </w:r>
    </w:p>
    <w:p>
      <w:r>
        <w:t xml:space="preserve">        private String apiKey;</w:t>
      </w:r>
    </w:p>
    <w:p>
      <w:r>
        <w:t xml:space="preserve">    }</w:t>
      </w:r>
    </w:p>
    <w:p>
      <w:r/>
    </w:p>
    <w:p>
      <w:r>
        <w:t xml:space="preserve">    @Data</w:t>
      </w:r>
    </w:p>
    <w:p>
      <w:r>
        <w:t xml:space="preserve">    public static class Fcm {</w:t>
      </w:r>
    </w:p>
    <w:p>
      <w:r>
        <w:t xml:space="preserve">        private String serverKey;</w:t>
      </w:r>
    </w:p>
    <w:p>
      <w:r>
        <w:t xml:space="preserve">    }</w:t>
      </w:r>
    </w:p>
    <w:p>
      <w:r>
        <w:t>}</w:t>
      </w:r>
    </w:p>
    <w:p>
      <w:r/>
    </w:p>
    <w:p>
      <w:r/>
    </w:p>
    <w:p>
      <w:pPr>
        <w:spacing w:after="240"/>
      </w:pPr>
      <w:r>
        <w:rPr>
          <w:color w:val="94A3B8"/>
        </w:rPr>
        <w:t>################################################################################</w:t>
      </w:r>
    </w:p>
    <w:p>
      <w:r/>
    </w:p>
    <w:p>
      <w:pPr>
        <w:spacing w:before="120" w:after="60"/>
      </w:pPr>
      <w:r>
        <w:rPr>
          <w:rFonts w:ascii="Calibri" w:hAnsi="Calibri"/>
          <w:b/>
          <w:color w:val="1F4E79"/>
          <w:sz w:val="22"/>
        </w:rPr>
        <w:t>================================================================================</w:t>
      </w:r>
    </w:p>
    <w:p>
      <w:pPr>
        <w:spacing w:before="120" w:after="60"/>
      </w:pPr>
      <w:r>
        <w:rPr>
          <w:rFonts w:ascii="Calibri" w:hAnsi="Calibri"/>
          <w:b/>
          <w:color w:val="1F4E79"/>
          <w:sz w:val="22"/>
        </w:rPr>
        <w:t>FILE 13/151: backend-java\src\main\java\com\smartcrop\config\RedisConfig.java</w:t>
      </w:r>
    </w:p>
    <w:p>
      <w:pPr>
        <w:spacing w:before="120" w:after="60"/>
      </w:pPr>
      <w:r>
        <w:rPr>
          <w:rFonts w:ascii="Calibri" w:hAnsi="Calibri"/>
          <w:b/>
          <w:color w:val="1F4E79"/>
          <w:sz w:val="22"/>
        </w:rPr>
        <w:t>================================================================================</w:t>
      </w:r>
    </w:p>
    <w:p>
      <w:r/>
    </w:p>
    <w:p>
      <w:r>
        <w:t>package com.smartcrop.config;</w:t>
      </w:r>
    </w:p>
    <w:p>
      <w:r/>
    </w:p>
    <w:p>
      <w:r>
        <w:t>import org.springframework.context.annotation.Bean;</w:t>
      </w:r>
    </w:p>
    <w:p>
      <w:r>
        <w:t>import org.springframework.context.annotation.Configuration;</w:t>
      </w:r>
    </w:p>
    <w:p>
      <w:r>
        <w:t>import org.springframework.data.redis.connection.RedisConnectionFactory;</w:t>
      </w:r>
    </w:p>
    <w:p>
      <w:r>
        <w:t>import org.springframework.data.redis.core.StringRedisTemplate;</w:t>
      </w:r>
    </w:p>
    <w:p>
      <w:r/>
    </w:p>
    <w:p>
      <w:r>
        <w:t>@Configuration</w:t>
      </w:r>
    </w:p>
    <w:p>
      <w:r>
        <w:t>public class RedisConfig {</w:t>
      </w:r>
    </w:p>
    <w:p>
      <w:r/>
    </w:p>
    <w:p>
      <w:r>
        <w:t xml:space="preserve">    @Bean</w:t>
      </w:r>
    </w:p>
    <w:p>
      <w:r>
        <w:t xml:space="preserve">    public StringRedisTemplate stringRedisTemplate(RedisConnectionFactory factory) {</w:t>
      </w:r>
    </w:p>
    <w:p>
      <w:r>
        <w:t xml:space="preserve">        return new StringRedisTemplate(factory);</w:t>
      </w:r>
    </w:p>
    <w:p>
      <w:r>
        <w:t xml:space="preserve">    }</w:t>
      </w:r>
    </w:p>
    <w:p>
      <w:r>
        <w:t>}</w:t>
      </w:r>
    </w:p>
    <w:p>
      <w:r/>
    </w:p>
    <w:p>
      <w:r/>
    </w:p>
    <w:p>
      <w:pPr>
        <w:spacing w:after="240"/>
      </w:pPr>
      <w:r>
        <w:rPr>
          <w:color w:val="94A3B8"/>
        </w:rPr>
        <w:t>################################################################################</w:t>
      </w:r>
    </w:p>
    <w:p>
      <w:r/>
    </w:p>
    <w:p>
      <w:pPr>
        <w:spacing w:before="120" w:after="60"/>
      </w:pPr>
      <w:r>
        <w:rPr>
          <w:rFonts w:ascii="Calibri" w:hAnsi="Calibri"/>
          <w:b/>
          <w:color w:val="1F4E79"/>
          <w:sz w:val="22"/>
        </w:rPr>
        <w:t>================================================================================</w:t>
      </w:r>
    </w:p>
    <w:p>
      <w:pPr>
        <w:spacing w:before="120" w:after="60"/>
      </w:pPr>
      <w:r>
        <w:rPr>
          <w:rFonts w:ascii="Calibri" w:hAnsi="Calibri"/>
          <w:b/>
          <w:color w:val="1F4E79"/>
          <w:sz w:val="22"/>
        </w:rPr>
        <w:t>FILE 14/151: backend-java\src\main\java\com\smartcrop\config\SecurityConfig.java</w:t>
      </w:r>
    </w:p>
    <w:p>
      <w:pPr>
        <w:spacing w:before="120" w:after="60"/>
      </w:pPr>
      <w:r>
        <w:rPr>
          <w:rFonts w:ascii="Calibri" w:hAnsi="Calibri"/>
          <w:b/>
          <w:color w:val="1F4E79"/>
          <w:sz w:val="22"/>
        </w:rPr>
        <w:t>================================================================================</w:t>
      </w:r>
    </w:p>
    <w:p>
      <w:r/>
    </w:p>
    <w:p>
      <w:r>
        <w:t>package com.smartcrop.config;</w:t>
      </w:r>
    </w:p>
    <w:p>
      <w:r/>
    </w:p>
    <w:p>
      <w:r>
        <w:t>import com.smartcrop.security.JwtAuthFilter;</w:t>
      </w:r>
    </w:p>
    <w:p>
      <w:r>
        <w:t>import lombok.RequiredArgsConstructor;</w:t>
      </w:r>
    </w:p>
    <w:p>
      <w:r>
        <w:t>import org.springframework.context.annotation.Bean;</w:t>
      </w:r>
    </w:p>
    <w:p>
      <w:r>
        <w:t>import org.springframework.context.annotation.Configuration;</w:t>
      </w:r>
    </w:p>
    <w:p>
      <w:r>
        <w:t>import org.springframework.security.config.annotation.web.builders.HttpSecurity;</w:t>
      </w:r>
    </w:p>
    <w:p>
      <w:r>
        <w:t>import org.springframework.security.config.annotation.web.configuration.EnableWebSecurity;</w:t>
      </w:r>
    </w:p>
    <w:p>
      <w:r>
        <w:t>import org.springframework.security.config.annotation.web.configurers.AbstractHttpConfigurer;</w:t>
      </w:r>
    </w:p>
    <w:p>
      <w:r>
        <w:t>import org.springframework.security.config.http.SessionCreationPolicy;</w:t>
      </w:r>
    </w:p>
    <w:p>
      <w:r>
        <w:t>import org.springframework.security.web.SecurityFilterChain;</w:t>
      </w:r>
    </w:p>
    <w:p>
      <w:r>
        <w:t>import org.springframework.security.web.authentication.UsernamePasswordAuthenticationFilter;</w:t>
      </w:r>
    </w:p>
    <w:p>
      <w:r>
        <w:t>import org.springframework.web.cors.CorsConfiguration;</w:t>
      </w:r>
    </w:p>
    <w:p>
      <w:r>
        <w:t>import org.springframework.web.cors.CorsConfigurationSource;</w:t>
      </w:r>
    </w:p>
    <w:p>
      <w:r>
        <w:t>import org.springframework.web.cors.UrlBasedCorsConfigurationSource;</w:t>
      </w:r>
    </w:p>
    <w:p>
      <w:r/>
    </w:p>
    <w:p>
      <w:r>
        <w:t>import java.util.List;</w:t>
      </w:r>
    </w:p>
    <w:p>
      <w:r/>
    </w:p>
    <w:p>
      <w:r>
        <w:t>@Configuration</w:t>
      </w:r>
    </w:p>
    <w:p>
      <w:r>
        <w:t>@EnableWebSecurity</w:t>
      </w:r>
    </w:p>
    <w:p>
      <w:r>
        <w:t>@RequiredArgsConstructor</w:t>
      </w:r>
    </w:p>
    <w:p>
      <w:r>
        <w:t>public class SecurityConfig {</w:t>
      </w:r>
    </w:p>
    <w:p>
      <w:r/>
    </w:p>
    <w:p>
      <w:r>
        <w:t xml:space="preserve">    private final JwtAuthFilter jwtAuthFilter;</w:t>
      </w:r>
    </w:p>
    <w:p>
      <w:r/>
    </w:p>
    <w:p>
      <w:r>
        <w:t xml:space="preserve">    @Bean</w:t>
      </w:r>
    </w:p>
    <w:p>
      <w:r>
        <w:t xml:space="preserve">    public SecurityFilterChain filterChain(HttpSecurity http) throws Exception {</w:t>
      </w:r>
    </w:p>
    <w:p>
      <w:r>
        <w:t xml:space="preserve">        http</w:t>
      </w:r>
    </w:p>
    <w:p>
      <w:r>
        <w:t xml:space="preserve">            .csrf(AbstractHttpConfigurer::disable)</w:t>
      </w:r>
    </w:p>
    <w:p>
      <w:r>
        <w:t xml:space="preserve">            .cors(cors -&gt; cors.configurationSource(corsConfigurationSource()))</w:t>
      </w:r>
    </w:p>
    <w:p>
      <w:r>
        <w:t xml:space="preserve">            .sessionManagement(sm -&gt; sm.sessionCreationPolicy(SessionCreationPolicy.STATELESS))</w:t>
      </w:r>
    </w:p>
    <w:p>
      <w:r>
        <w:t xml:space="preserve">            .authorizeHttpRequests(auth -&gt; auth</w:t>
      </w:r>
    </w:p>
    <w:p>
      <w:r>
        <w:t xml:space="preserve">                .requestMatchers(</w:t>
      </w:r>
    </w:p>
    <w:p>
      <w:r>
        <w:t xml:space="preserve">                    "/api/v1/auth/register",</w:t>
      </w:r>
    </w:p>
    <w:p>
      <w:r>
        <w:t xml:space="preserve">                    "/api/v1/auth/login",</w:t>
      </w:r>
    </w:p>
    <w:p>
      <w:r>
        <w:t xml:space="preserve">                    "/api/v1/auth/refresh",</w:t>
      </w:r>
    </w:p>
    <w:p>
      <w:r>
        <w:t xml:space="preserve">                    "/api/docs/**",</w:t>
      </w:r>
    </w:p>
    <w:p>
      <w:r>
        <w:t xml:space="preserve">                    "/health"</w:t>
      </w:r>
    </w:p>
    <w:p>
      <w:r>
        <w:t xml:space="preserve">                ).permitAll()</w:t>
      </w:r>
    </w:p>
    <w:p>
      <w:r>
        <w:t xml:space="preserve">                .anyRequest().authenticated()</w:t>
      </w:r>
    </w:p>
    <w:p>
      <w:r>
        <w:t xml:space="preserve">            )</w:t>
      </w:r>
    </w:p>
    <w:p>
      <w:r>
        <w:t xml:space="preserve">            .addFilterBefore(jwtAuthFilter, UsernamePasswordAuthenticationFilter.class);</w:t>
      </w:r>
    </w:p>
    <w:p>
      <w:r/>
    </w:p>
    <w:p>
      <w:r>
        <w:t xml:space="preserve">        return http.build();</w:t>
      </w:r>
    </w:p>
    <w:p>
      <w:r>
        <w:t xml:space="preserve">    }</w:t>
      </w:r>
    </w:p>
    <w:p>
      <w:r/>
    </w:p>
    <w:p>
      <w:r>
        <w:t xml:space="preserve">    @Bean</w:t>
      </w:r>
    </w:p>
    <w:p>
      <w:r>
        <w:t xml:space="preserve">    public CorsConfigurationSource corsConfigurationSource() {</w:t>
      </w:r>
    </w:p>
    <w:p>
      <w:r>
        <w:t xml:space="preserve">        CorsConfiguration config = new CorsConfiguration();</w:t>
      </w:r>
    </w:p>
    <w:p>
      <w:r>
        <w:t xml:space="preserve">        config.setAllowedOriginPatterns(List.of("*"));</w:t>
      </w:r>
    </w:p>
    <w:p>
      <w:r>
        <w:t xml:space="preserve">        config.setAllowedMethods(List.of("GET", "POST", "PUT", "PATCH", "DELETE", "OPTIONS"));</w:t>
      </w:r>
    </w:p>
    <w:p>
      <w:r>
        <w:t xml:space="preserve">        config.setAllowedHeaders(List.of("*"));</w:t>
      </w:r>
    </w:p>
    <w:p>
      <w:r>
        <w:t xml:space="preserve">        config.setAllowCredentials(true);</w:t>
      </w:r>
    </w:p>
    <w:p>
      <w:r/>
    </w:p>
    <w:p>
      <w:r>
        <w:t xml:space="preserve">        UrlBasedCorsConfigurationSource source = new UrlBasedCorsConfigurationSource();</w:t>
      </w:r>
    </w:p>
    <w:p>
      <w:r>
        <w:t xml:space="preserve">        source.registerCorsConfiguration("/**", config);</w:t>
      </w:r>
    </w:p>
    <w:p>
      <w:r>
        <w:t xml:space="preserve">        return source;</w:t>
      </w:r>
    </w:p>
    <w:p>
      <w:r>
        <w:t xml:space="preserve">    }</w:t>
      </w:r>
    </w:p>
    <w:p>
      <w:r>
        <w:t>}</w:t>
      </w:r>
    </w:p>
    <w:p>
      <w:r/>
    </w:p>
    <w:p>
      <w:r/>
    </w:p>
    <w:p>
      <w:pPr>
        <w:spacing w:after="240"/>
      </w:pPr>
      <w:r>
        <w:rPr>
          <w:color w:val="94A3B8"/>
        </w:rPr>
        <w:t>################################################################################</w:t>
      </w:r>
    </w:p>
    <w:p>
      <w:r/>
    </w:p>
    <w:p>
      <w:pPr>
        <w:spacing w:before="120" w:after="60"/>
      </w:pPr>
      <w:r>
        <w:rPr>
          <w:rFonts w:ascii="Calibri" w:hAnsi="Calibri"/>
          <w:b/>
          <w:color w:val="1F4E79"/>
          <w:sz w:val="22"/>
        </w:rPr>
        <w:t>================================================================================</w:t>
      </w:r>
    </w:p>
    <w:p>
      <w:pPr>
        <w:spacing w:before="120" w:after="60"/>
      </w:pPr>
      <w:r>
        <w:rPr>
          <w:rFonts w:ascii="Calibri" w:hAnsi="Calibri"/>
          <w:b/>
          <w:color w:val="1F4E79"/>
          <w:sz w:val="22"/>
        </w:rPr>
        <w:t>FILE 15/151: backend-java\src\main\java\com\smartcrop\config\WebClientConfig.java</w:t>
      </w:r>
    </w:p>
    <w:p>
      <w:pPr>
        <w:spacing w:before="120" w:after="60"/>
      </w:pPr>
      <w:r>
        <w:rPr>
          <w:rFonts w:ascii="Calibri" w:hAnsi="Calibri"/>
          <w:b/>
          <w:color w:val="1F4E79"/>
          <w:sz w:val="22"/>
        </w:rPr>
        <w:t>================================================================================</w:t>
      </w:r>
    </w:p>
    <w:p>
      <w:r/>
    </w:p>
    <w:p>
      <w:r>
        <w:t>package com.smartcrop.config;</w:t>
      </w:r>
    </w:p>
    <w:p>
      <w:r/>
    </w:p>
    <w:p>
      <w:r>
        <w:t>import com.fasterxml.jackson.databind.ObjectMapper;</w:t>
      </w:r>
    </w:p>
    <w:p>
      <w:r>
        <w:t>import com.fasterxml.jackson.datatype.jsr310.JavaTimeModule;</w:t>
      </w:r>
    </w:p>
    <w:p>
      <w:r>
        <w:t>import org.springframework.boot.web.client.RestTemplateBuilder;</w:t>
      </w:r>
    </w:p>
    <w:p>
      <w:r>
        <w:t>import org.springframework.context.annotation.Bean;</w:t>
      </w:r>
    </w:p>
    <w:p>
      <w:r>
        <w:t>import org.springframework.context.annotation.Configuration;</w:t>
      </w:r>
    </w:p>
    <w:p>
      <w:r>
        <w:t>import org.springframework.web.client.RestTemplate;</w:t>
      </w:r>
    </w:p>
    <w:p>
      <w:r/>
    </w:p>
    <w:p>
      <w:r>
        <w:t>import java.time.Duration;</w:t>
      </w:r>
    </w:p>
    <w:p>
      <w:r/>
    </w:p>
    <w:p>
      <w:r>
        <w:t>@Configuration</w:t>
      </w:r>
    </w:p>
    <w:p>
      <w:r>
        <w:t>public class WebClientConfig {</w:t>
      </w:r>
    </w:p>
    <w:p>
      <w:r/>
    </w:p>
    <w:p>
      <w:r>
        <w:t xml:space="preserve">    @Bean</w:t>
      </w:r>
    </w:p>
    <w:p>
      <w:r>
        <w:t xml:space="preserve">    public RestTemplate restTemplate(RestTemplateBuilder builder) {</w:t>
      </w:r>
    </w:p>
    <w:p>
      <w:r>
        <w:t xml:space="preserve">        return builder</w:t>
      </w:r>
    </w:p>
    <w:p>
      <w:r>
        <w:t xml:space="preserve">            .setConnectTimeout(Duration.ofSeconds(10))</w:t>
      </w:r>
    </w:p>
    <w:p>
      <w:r>
        <w:t xml:space="preserve">            .setReadTimeout(Duration.ofSeconds(10))</w:t>
      </w:r>
    </w:p>
    <w:p>
      <w:r>
        <w:t xml:space="preserve">            .build();</w:t>
      </w:r>
    </w:p>
    <w:p>
      <w:r>
        <w:t xml:space="preserve">    }</w:t>
      </w:r>
    </w:p>
    <w:p>
      <w:r/>
    </w:p>
    <w:p>
      <w:r>
        <w:t xml:space="preserve">    @Bean</w:t>
      </w:r>
    </w:p>
    <w:p>
      <w:r>
        <w:t xml:space="preserve">    public ObjectMapper objectMapper() {</w:t>
      </w:r>
    </w:p>
    <w:p>
      <w:r>
        <w:t xml:space="preserve">        ObjectMapper mapper = new ObjectMapper();</w:t>
      </w:r>
    </w:p>
    <w:p>
      <w:r>
        <w:t xml:space="preserve">        mapper.registerModule(new JavaTimeModule());</w:t>
      </w:r>
    </w:p>
    <w:p>
      <w:r>
        <w:t xml:space="preserve">        mapper.disable(com.fasterxml.jackson.databind.SerializationFeature.WRITE_DATES_AS_TIMESTAMPS);</w:t>
      </w:r>
    </w:p>
    <w:p>
      <w:r>
        <w:t xml:space="preserve">        return mapper;</w:t>
      </w:r>
    </w:p>
    <w:p>
      <w:r>
        <w:t xml:space="preserve">    }</w:t>
      </w:r>
    </w:p>
    <w:p>
      <w:r>
        <w:t>}</w:t>
      </w:r>
    </w:p>
    <w:p>
      <w:r/>
    </w:p>
    <w:p>
      <w:r/>
    </w:p>
    <w:p>
      <w:pPr>
        <w:spacing w:after="240"/>
      </w:pPr>
      <w:r>
        <w:rPr>
          <w:color w:val="94A3B8"/>
        </w:rPr>
        <w:t>################################################################################</w:t>
      </w:r>
    </w:p>
    <w:p>
      <w:r/>
    </w:p>
    <w:p>
      <w:pPr>
        <w:spacing w:before="120" w:after="60"/>
      </w:pPr>
      <w:r>
        <w:rPr>
          <w:rFonts w:ascii="Calibri" w:hAnsi="Calibri"/>
          <w:b/>
          <w:color w:val="1F4E79"/>
          <w:sz w:val="22"/>
        </w:rPr>
        <w:t>================================================================================</w:t>
      </w:r>
    </w:p>
    <w:p>
      <w:pPr>
        <w:spacing w:before="120" w:after="60"/>
      </w:pPr>
      <w:r>
        <w:rPr>
          <w:rFonts w:ascii="Calibri" w:hAnsi="Calibri"/>
          <w:b/>
          <w:color w:val="1F4E79"/>
          <w:sz w:val="22"/>
        </w:rPr>
        <w:t>FILE 16/151: backend-java\src\main\java\com\smartcrop\controller\AdvisoryController.java</w:t>
      </w:r>
    </w:p>
    <w:p>
      <w:pPr>
        <w:spacing w:before="120" w:after="60"/>
      </w:pPr>
      <w:r>
        <w:rPr>
          <w:rFonts w:ascii="Calibri" w:hAnsi="Calibri"/>
          <w:b/>
          <w:color w:val="1F4E79"/>
          <w:sz w:val="22"/>
        </w:rPr>
        <w:t>================================================================================</w:t>
      </w:r>
    </w:p>
    <w:p>
      <w:r/>
    </w:p>
    <w:p>
      <w:r>
        <w:t>package com.smartcrop.controller;</w:t>
      </w:r>
    </w:p>
    <w:p>
      <w:r/>
    </w:p>
    <w:p>
      <w:r>
        <w:t>import com.smartcrop.dto.ApiResponse;</w:t>
      </w:r>
    </w:p>
    <w:p>
      <w:r>
        <w:t>import com.smartcrop.service.AdvisoryService;</w:t>
      </w:r>
    </w:p>
    <w:p>
      <w:r>
        <w:t>import lombok.RequiredArgsConstructor;</w:t>
      </w:r>
    </w:p>
    <w:p>
      <w:r>
        <w:t>import org.springframework.http.ResponseEntity;</w:t>
      </w:r>
    </w:p>
    <w:p>
      <w:r>
        <w:t>import org.springframework.security.core.Authentication;</w:t>
      </w:r>
    </w:p>
    <w:p>
      <w:r>
        <w:t>import org.springframework.web.bind.annotation.*;</w:t>
      </w:r>
    </w:p>
    <w:p>
      <w:r/>
    </w:p>
    <w:p>
      <w:r>
        <w:t>import java.util.UUID;</w:t>
      </w:r>
    </w:p>
    <w:p>
      <w:r/>
    </w:p>
    <w:p>
      <w:r>
        <w:t>@RestController</w:t>
      </w:r>
    </w:p>
    <w:p>
      <w:r>
        <w:t>@RequestMapping("/api/v1/advisory")</w:t>
      </w:r>
    </w:p>
    <w:p>
      <w:r>
        <w:t>@RequiredArgsConstructor</w:t>
      </w:r>
    </w:p>
    <w:p>
      <w:r>
        <w:t>public class AdvisoryController {</w:t>
      </w:r>
    </w:p>
    <w:p>
      <w:r/>
    </w:p>
    <w:p>
      <w:r>
        <w:t xml:space="preserve">    private final AdvisoryService advisoryService;</w:t>
      </w:r>
    </w:p>
    <w:p>
      <w:r/>
    </w:p>
    <w:p>
      <w:r>
        <w:t xml:space="preserve">    @GetMapping("/crops")</w:t>
      </w:r>
    </w:p>
    <w:p>
      <w:r>
        <w:t xml:space="preserve">    public ResponseEntity&lt;ApiResponse&lt;Object&gt;&gt; getCrops(</w:t>
      </w:r>
    </w:p>
    <w:p>
      <w:r>
        <w:t xml:space="preserve">            Authentication auth,</w:t>
      </w:r>
    </w:p>
    <w:p>
      <w:r>
        <w:t xml:space="preserve">            @RequestParam UUID plotId) {</w:t>
      </w:r>
    </w:p>
    <w:p>
      <w:r>
        <w:t xml:space="preserve">        UUID farmerId = UUID.fromString(auth.getName());</w:t>
      </w:r>
    </w:p>
    <w:p>
      <w:r>
        <w:t xml:space="preserve">        return ResponseEntity.ok(ApiResponse.success(</w:t>
      </w:r>
    </w:p>
    <w:p>
      <w:r>
        <w:t xml:space="preserve">            advisoryService.getCropRecommendations(farmerId, plotId)));</w:t>
      </w:r>
    </w:p>
    <w:p>
      <w:r>
        <w:t xml:space="preserve">    }</w:t>
      </w:r>
    </w:p>
    <w:p>
      <w:r/>
    </w:p>
    <w:p>
      <w:r>
        <w:t xml:space="preserve">    @GetMapping("/fertilizer")</w:t>
      </w:r>
    </w:p>
    <w:p>
      <w:r>
        <w:t xml:space="preserve">    public ResponseEntity&lt;ApiResponse&lt;Object&gt;&gt; getFertilizer(</w:t>
      </w:r>
    </w:p>
    <w:p>
      <w:r>
        <w:t xml:space="preserve">            Authentication auth,</w:t>
      </w:r>
    </w:p>
    <w:p>
      <w:r>
        <w:t xml:space="preserve">            @RequestParam UUID plotId,</w:t>
      </w:r>
    </w:p>
    <w:p>
      <w:r>
        <w:t xml:space="preserve">            @RequestParam String cropId) {</w:t>
      </w:r>
    </w:p>
    <w:p>
      <w:r>
        <w:t xml:space="preserve">        UUID farmerId = UUID.fromString(auth.getName());</w:t>
      </w:r>
    </w:p>
    <w:p>
      <w:r>
        <w:t xml:space="preserve">        return ResponseEntity.ok(ApiResponse.success(</w:t>
      </w:r>
    </w:p>
    <w:p>
      <w:r>
        <w:t xml:space="preserve">            advisoryService.getFertilizerGuidance(farmerId, plotId, cropId)));</w:t>
      </w:r>
    </w:p>
    <w:p>
      <w:r>
        <w:t xml:space="preserve">    }</w:t>
      </w:r>
    </w:p>
    <w:p>
      <w:r>
        <w:t>}</w:t>
      </w:r>
    </w:p>
    <w:p>
      <w:r/>
    </w:p>
    <w:p>
      <w:r/>
    </w:p>
    <w:p>
      <w:pPr>
        <w:spacing w:after="240"/>
      </w:pPr>
      <w:r>
        <w:rPr>
          <w:color w:val="94A3B8"/>
        </w:rPr>
        <w:t>################################################################################</w:t>
      </w:r>
    </w:p>
    <w:p>
      <w:r/>
    </w:p>
    <w:p>
      <w:pPr>
        <w:spacing w:before="120" w:after="60"/>
      </w:pPr>
      <w:r>
        <w:rPr>
          <w:rFonts w:ascii="Calibri" w:hAnsi="Calibri"/>
          <w:b/>
          <w:color w:val="1F4E79"/>
          <w:sz w:val="22"/>
        </w:rPr>
        <w:t>================================================================================</w:t>
      </w:r>
    </w:p>
    <w:p>
      <w:pPr>
        <w:spacing w:before="120" w:after="60"/>
      </w:pPr>
      <w:r>
        <w:rPr>
          <w:rFonts w:ascii="Calibri" w:hAnsi="Calibri"/>
          <w:b/>
          <w:color w:val="1F4E79"/>
          <w:sz w:val="22"/>
        </w:rPr>
        <w:t>FILE 17/151: backend-java\src\main\java\com\smartcrop\controller\AuthController.java</w:t>
      </w:r>
    </w:p>
    <w:p>
      <w:pPr>
        <w:spacing w:before="120" w:after="60"/>
      </w:pPr>
      <w:r>
        <w:rPr>
          <w:rFonts w:ascii="Calibri" w:hAnsi="Calibri"/>
          <w:b/>
          <w:color w:val="1F4E79"/>
          <w:sz w:val="22"/>
        </w:rPr>
        <w:t>================================================================================</w:t>
      </w:r>
    </w:p>
    <w:p>
      <w:r/>
    </w:p>
    <w:p>
      <w:r>
        <w:t>package com.smartcrop.controller;</w:t>
      </w:r>
    </w:p>
    <w:p>
      <w:r/>
    </w:p>
    <w:p>
      <w:r>
        <w:t>import com.smartcrop.dto.ApiResponse;</w:t>
      </w:r>
    </w:p>
    <w:p>
      <w:r>
        <w:t>import com.smartcrop.dto.auth.*;</w:t>
      </w:r>
    </w:p>
    <w:p>
      <w:r>
        <w:t>import com.smartcrop.service.UserService;</w:t>
      </w:r>
    </w:p>
    <w:p>
      <w:r>
        <w:t>import jakarta.validation.Valid;</w:t>
      </w:r>
    </w:p>
    <w:p>
      <w:r>
        <w:t>import lombok.RequiredArgsConstructor;</w:t>
      </w:r>
    </w:p>
    <w:p>
      <w:r>
        <w:t>import org.springframework.http.ResponseEntity;</w:t>
      </w:r>
    </w:p>
    <w:p>
      <w:r>
        <w:t>import org.springframework.security.core.Authentication;</w:t>
      </w:r>
    </w:p>
    <w:p>
      <w:r>
        <w:t>import org.springframework.web.bind.annotation.*;</w:t>
      </w:r>
    </w:p>
    <w:p>
      <w:r/>
    </w:p>
    <w:p>
      <w:r>
        <w:t>import java.util.Map;</w:t>
      </w:r>
    </w:p>
    <w:p>
      <w:r/>
    </w:p>
    <w:p>
      <w:r>
        <w:t>@RestController</w:t>
      </w:r>
    </w:p>
    <w:p>
      <w:r>
        <w:t>@RequestMapping("/api/v1/auth")</w:t>
      </w:r>
    </w:p>
    <w:p>
      <w:r>
        <w:t>@RequiredArgsConstructor</w:t>
      </w:r>
    </w:p>
    <w:p>
      <w:r>
        <w:t>public class AuthController {</w:t>
      </w:r>
    </w:p>
    <w:p>
      <w:r/>
    </w:p>
    <w:p>
      <w:r>
        <w:t xml:space="preserve">    private final UserService userService;</w:t>
      </w:r>
    </w:p>
    <w:p>
      <w:r/>
    </w:p>
    <w:p>
      <w:r>
        <w:t xml:space="preserve">    @PostMapping("/register")</w:t>
      </w:r>
    </w:p>
    <w:p>
      <w:r>
        <w:t xml:space="preserve">    public ResponseEntity&lt;ApiResponse&lt;TokenResponse&gt;&gt; register(</w:t>
      </w:r>
    </w:p>
    <w:p>
      <w:r>
        <w:t xml:space="preserve">            @Valid @RequestBody RegisterRequest req) {</w:t>
      </w:r>
    </w:p>
    <w:p>
      <w:r>
        <w:t xml:space="preserve">        TokenResponse tokens = userService.register(req.getMobileNumber(), req.getPassword());</w:t>
      </w:r>
    </w:p>
    <w:p>
      <w:r>
        <w:t xml:space="preserve">        return ResponseEntity.ok(ApiResponse.success(tokens));</w:t>
      </w:r>
    </w:p>
    <w:p>
      <w:r>
        <w:t xml:space="preserve">    }</w:t>
      </w:r>
    </w:p>
    <w:p>
      <w:r/>
    </w:p>
    <w:p>
      <w:r>
        <w:t xml:space="preserve">    @PostMapping("/login")</w:t>
      </w:r>
    </w:p>
    <w:p>
      <w:r>
        <w:t xml:space="preserve">    public ResponseEntity&lt;ApiResponse&lt;TokenResponse&gt;&gt; login(</w:t>
      </w:r>
    </w:p>
    <w:p>
      <w:r>
        <w:t xml:space="preserve">            @Valid @RequestBody LoginRequest req) {</w:t>
      </w:r>
    </w:p>
    <w:p>
      <w:r>
        <w:t xml:space="preserve">        TokenResponse tokens = userService.login(req.getMobileNumber(), req.getPassword());</w:t>
      </w:r>
    </w:p>
    <w:p>
      <w:r>
        <w:t xml:space="preserve">        return ResponseEntity.ok(ApiResponse.success(tokens));</w:t>
      </w:r>
    </w:p>
    <w:p>
      <w:r>
        <w:t xml:space="preserve">    }</w:t>
      </w:r>
    </w:p>
    <w:p>
      <w:r/>
    </w:p>
    <w:p>
      <w:r>
        <w:t xml:space="preserve">    @PostMapping("/refresh")</w:t>
      </w:r>
    </w:p>
    <w:p>
      <w:r>
        <w:t xml:space="preserve">    public ResponseEntity&lt;ApiResponse&lt;TokenResponse&gt;&gt; refresh(</w:t>
      </w:r>
    </w:p>
    <w:p>
      <w:r>
        <w:t xml:space="preserve">            @Valid @RequestBody RefreshRequest req) {</w:t>
      </w:r>
    </w:p>
    <w:p>
      <w:r>
        <w:t xml:space="preserve">        TokenResponse tokens = userService.refreshToken(req.getFarmerId(), req.getRefreshToken());</w:t>
      </w:r>
    </w:p>
    <w:p>
      <w:r>
        <w:t xml:space="preserve">        return ResponseEntity.ok(ApiResponse.success(tokens));</w:t>
      </w:r>
    </w:p>
    <w:p>
      <w:r>
        <w:t xml:space="preserve">    }</w:t>
      </w:r>
    </w:p>
    <w:p>
      <w:r/>
    </w:p>
    <w:p>
      <w:r>
        <w:t xml:space="preserve">    @PostMapping("/logout")</w:t>
      </w:r>
    </w:p>
    <w:p>
      <w:r>
        <w:t xml:space="preserve">    public ResponseEntity&lt;ApiResponse&lt;Map&lt;String, String&gt;&gt;&gt; logout(Authentication auth) {</w:t>
      </w:r>
    </w:p>
    <w:p>
      <w:r>
        <w:t xml:space="preserve">        userService.logout(auth.getName());</w:t>
      </w:r>
    </w:p>
    <w:p>
      <w:r>
        <w:t xml:space="preserve">        return ResponseEntity.ok(ApiResponse.success(Map.of("message", "Logged out successfully")));</w:t>
      </w:r>
    </w:p>
    <w:p>
      <w:r>
        <w:t xml:space="preserve">    }</w:t>
      </w:r>
    </w:p>
    <w:p>
      <w:r>
        <w:t>}</w:t>
      </w:r>
    </w:p>
    <w:p>
      <w:r/>
    </w:p>
    <w:p>
      <w:r/>
    </w:p>
    <w:p>
      <w:pPr>
        <w:spacing w:after="240"/>
      </w:pPr>
      <w:r>
        <w:rPr>
          <w:color w:val="94A3B8"/>
        </w:rPr>
        <w:t>################################################################################</w:t>
      </w:r>
    </w:p>
    <w:p>
      <w:r/>
    </w:p>
    <w:p>
      <w:pPr>
        <w:spacing w:before="120" w:after="60"/>
      </w:pPr>
      <w:r>
        <w:rPr>
          <w:rFonts w:ascii="Calibri" w:hAnsi="Calibri"/>
          <w:b/>
          <w:color w:val="1F4E79"/>
          <w:sz w:val="22"/>
        </w:rPr>
        <w:t>================================================================================</w:t>
      </w:r>
    </w:p>
    <w:p>
      <w:pPr>
        <w:spacing w:before="120" w:after="60"/>
      </w:pPr>
      <w:r>
        <w:rPr>
          <w:rFonts w:ascii="Calibri" w:hAnsi="Calibri"/>
          <w:b/>
          <w:color w:val="1F4E79"/>
          <w:sz w:val="22"/>
        </w:rPr>
        <w:t>FILE 18/151: backend-java\src\main\java\com\smartcrop\controller\FarmerController.java</w:t>
      </w:r>
    </w:p>
    <w:p>
      <w:pPr>
        <w:spacing w:before="120" w:after="60"/>
      </w:pPr>
      <w:r>
        <w:rPr>
          <w:rFonts w:ascii="Calibri" w:hAnsi="Calibri"/>
          <w:b/>
          <w:color w:val="1F4E79"/>
          <w:sz w:val="22"/>
        </w:rPr>
        <w:t>================================================================================</w:t>
      </w:r>
    </w:p>
    <w:p>
      <w:r/>
    </w:p>
    <w:p>
      <w:r>
        <w:t>package com.smartcrop.controller;</w:t>
      </w:r>
    </w:p>
    <w:p>
      <w:r/>
    </w:p>
    <w:p>
      <w:r>
        <w:t>import com.smartcrop.dto.ApiResponse;</w:t>
      </w:r>
    </w:p>
    <w:p>
      <w:r>
        <w:t>import com.smartcrop.dto.farmer.FarmerProfileRequest;</w:t>
      </w:r>
    </w:p>
    <w:p>
      <w:r>
        <w:t>import com.smartcrop.dto.farmer.FarmerProfileResponse;</w:t>
      </w:r>
    </w:p>
    <w:p>
      <w:r>
        <w:t>import com.smartcrop.service.UserService;</w:t>
      </w:r>
    </w:p>
    <w:p>
      <w:r>
        <w:t>import lombok.RequiredArgsConstructor;</w:t>
      </w:r>
    </w:p>
    <w:p>
      <w:r>
        <w:t>import org.springframework.http.ResponseEntity;</w:t>
      </w:r>
    </w:p>
    <w:p>
      <w:r>
        <w:t>import org.springframework.security.core.Authentication;</w:t>
      </w:r>
    </w:p>
    <w:p>
      <w:r>
        <w:t>import org.springframework.web.bind.annotation.*;</w:t>
      </w:r>
    </w:p>
    <w:p>
      <w:r/>
    </w:p>
    <w:p>
      <w:r>
        <w:t>import java.util.UUID;</w:t>
      </w:r>
    </w:p>
    <w:p>
      <w:r/>
    </w:p>
    <w:p>
      <w:r>
        <w:t>@RestController</w:t>
      </w:r>
    </w:p>
    <w:p>
      <w:r>
        <w:t>@RequestMapping("/api/v1/farmers")</w:t>
      </w:r>
    </w:p>
    <w:p>
      <w:r>
        <w:t>@RequiredArgsConstructor</w:t>
      </w:r>
    </w:p>
    <w:p>
      <w:r>
        <w:t>public class FarmerController {</w:t>
      </w:r>
    </w:p>
    <w:p>
      <w:r/>
    </w:p>
    <w:p>
      <w:r>
        <w:t xml:space="preserve">    private final UserService userService;</w:t>
      </w:r>
    </w:p>
    <w:p>
      <w:r/>
    </w:p>
    <w:p>
      <w:r>
        <w:t xml:space="preserve">    @GetMapping("/me")</w:t>
      </w:r>
    </w:p>
    <w:p>
      <w:r>
        <w:t xml:space="preserve">    public ResponseEntity&lt;ApiResponse&lt;FarmerProfileResponse&gt;&gt; getProfile(Authentication auth) {</w:t>
      </w:r>
    </w:p>
    <w:p>
      <w:r>
        <w:t xml:space="preserve">        UUID farmerId = UUID.fromString(auth.getName());</w:t>
      </w:r>
    </w:p>
    <w:p>
      <w:r>
        <w:t xml:space="preserve">        return ResponseEntity.ok(ApiResponse.success(</w:t>
      </w:r>
    </w:p>
    <w:p>
      <w:r>
        <w:t xml:space="preserve">            FarmerProfileResponse.from(userService.getProfile(farmerId))));</w:t>
      </w:r>
    </w:p>
    <w:p>
      <w:r>
        <w:t xml:space="preserve">    }</w:t>
      </w:r>
    </w:p>
    <w:p>
      <w:r/>
    </w:p>
    <w:p>
      <w:r>
        <w:t xml:space="preserve">    @PutMapping("/me")</w:t>
      </w:r>
    </w:p>
    <w:p>
      <w:r>
        <w:t xml:space="preserve">    public ResponseEntity&lt;ApiResponse&lt;FarmerProfileResponse&gt;&gt; updateProfile(</w:t>
      </w:r>
    </w:p>
    <w:p>
      <w:r>
        <w:t xml:space="preserve">            Authentication auth, @RequestBody FarmerProfileRequest req) {</w:t>
      </w:r>
    </w:p>
    <w:p>
      <w:r>
        <w:t xml:space="preserve">        UUID farmerId = UUID.fromString(auth.getName());</w:t>
      </w:r>
    </w:p>
    <w:p>
      <w:r>
        <w:t xml:space="preserve">        return ResponseEntity.ok(ApiResponse.success(</w:t>
      </w:r>
    </w:p>
    <w:p>
      <w:r>
        <w:t xml:space="preserve">            FarmerProfileResponse.from(userService.updateProfile(farmerId, req))));</w:t>
      </w:r>
    </w:p>
    <w:p>
      <w:r>
        <w:t xml:space="preserve">    }</w:t>
      </w:r>
    </w:p>
    <w:p>
      <w:r>
        <w:t>}</w:t>
      </w:r>
    </w:p>
    <w:p>
      <w:r/>
    </w:p>
    <w:p>
      <w:r/>
    </w:p>
    <w:p>
      <w:pPr>
        <w:spacing w:after="240"/>
      </w:pPr>
      <w:r>
        <w:rPr>
          <w:color w:val="94A3B8"/>
        </w:rPr>
        <w:t>################################################################################</w:t>
      </w:r>
    </w:p>
    <w:p>
      <w:r/>
    </w:p>
    <w:p>
      <w:pPr>
        <w:spacing w:before="120" w:after="60"/>
      </w:pPr>
      <w:r>
        <w:rPr>
          <w:rFonts w:ascii="Calibri" w:hAnsi="Calibri"/>
          <w:b/>
          <w:color w:val="1F4E79"/>
          <w:sz w:val="22"/>
        </w:rPr>
        <w:t>================================================================================</w:t>
      </w:r>
    </w:p>
    <w:p>
      <w:pPr>
        <w:spacing w:before="120" w:after="60"/>
      </w:pPr>
      <w:r>
        <w:rPr>
          <w:rFonts w:ascii="Calibri" w:hAnsi="Calibri"/>
          <w:b/>
          <w:color w:val="1F4E79"/>
          <w:sz w:val="22"/>
        </w:rPr>
        <w:t>FILE 19/151: backend-java\src\main\java\com\smartcrop\controller\FeedbackController.java</w:t>
      </w:r>
    </w:p>
    <w:p>
      <w:pPr>
        <w:spacing w:before="120" w:after="60"/>
      </w:pPr>
      <w:r>
        <w:rPr>
          <w:rFonts w:ascii="Calibri" w:hAnsi="Calibri"/>
          <w:b/>
          <w:color w:val="1F4E79"/>
          <w:sz w:val="22"/>
        </w:rPr>
        <w:t>================================================================================</w:t>
      </w:r>
    </w:p>
    <w:p>
      <w:r/>
    </w:p>
    <w:p>
      <w:r>
        <w:t>package com.smartcrop.controller;</w:t>
      </w:r>
    </w:p>
    <w:p>
      <w:r/>
    </w:p>
    <w:p>
      <w:r>
        <w:t>import com.smartcrop.dto.ApiResponse;</w:t>
      </w:r>
    </w:p>
    <w:p>
      <w:r>
        <w:t>import com.smartcrop.service.FeedbackService;</w:t>
      </w:r>
    </w:p>
    <w:p>
      <w:r>
        <w:t>import lombok.RequiredArgsConstructor;</w:t>
      </w:r>
    </w:p>
    <w:p>
      <w:r>
        <w:t>import org.springframework.http.ResponseEntity;</w:t>
      </w:r>
    </w:p>
    <w:p>
      <w:r>
        <w:t>import org.springframework.security.core.Authentication;</w:t>
      </w:r>
    </w:p>
    <w:p>
      <w:r>
        <w:t>import org.springframework.web.bind.annotation.*;</w:t>
      </w:r>
    </w:p>
    <w:p>
      <w:r/>
    </w:p>
    <w:p>
      <w:r>
        <w:t>import java.util.Map;</w:t>
      </w:r>
    </w:p>
    <w:p>
      <w:r>
        <w:t>import java.util.UUID;</w:t>
      </w:r>
    </w:p>
    <w:p>
      <w:r/>
    </w:p>
    <w:p>
      <w:r>
        <w:t>@RestController</w:t>
      </w:r>
    </w:p>
    <w:p>
      <w:r>
        <w:t>@RequiredArgsConstructor</w:t>
      </w:r>
    </w:p>
    <w:p>
      <w:r>
        <w:t>public class FeedbackController {</w:t>
      </w:r>
    </w:p>
    <w:p>
      <w:r/>
    </w:p>
    <w:p>
      <w:r>
        <w:t xml:space="preserve">    private final FeedbackService feedbackService;</w:t>
      </w:r>
    </w:p>
    <w:p>
      <w:r/>
    </w:p>
    <w:p>
      <w:r>
        <w:t xml:space="preserve">    @PostMapping("/api/v1/feedback")</w:t>
      </w:r>
    </w:p>
    <w:p>
      <w:r>
        <w:t xml:space="preserve">    public ResponseEntity&lt;ApiResponse&lt;Map&lt;String, Boolean&gt;&gt;&gt; submitFeedback(</w:t>
      </w:r>
    </w:p>
    <w:p>
      <w:r>
        <w:t xml:space="preserve">            Authentication auth,</w:t>
      </w:r>
    </w:p>
    <w:p>
      <w:r>
        <w:t xml:space="preserve">            @RequestBody Map&lt;String, Object&gt; body) {</w:t>
      </w:r>
    </w:p>
    <w:p>
      <w:r/>
    </w:p>
    <w:p>
      <w:r>
        <w:t xml:space="preserve">        UUID sessionId = UUID.fromString((String) body.get("sessionId"));</w:t>
      </w:r>
    </w:p>
    <w:p>
      <w:r>
        <w:t xml:space="preserve">        Boolean dismiss = (Boolean) body.get("dismiss");</w:t>
      </w:r>
    </w:p>
    <w:p>
      <w:r/>
    </w:p>
    <w:p>
      <w:r>
        <w:t xml:space="preserve">        if (Boolean.TRUE.equals(dismiss)) {</w:t>
      </w:r>
    </w:p>
    <w:p>
      <w:r>
        <w:t xml:space="preserve">            feedbackService.dismissFeedback(sessionId);</w:t>
      </w:r>
    </w:p>
    <w:p>
      <w:r>
        <w:t xml:space="preserve">        } else {</w:t>
      </w:r>
    </w:p>
    <w:p>
      <w:r>
        <w:t xml:space="preserve">            int rating = ((Number) body.get("rating")).intValue();</w:t>
      </w:r>
    </w:p>
    <w:p>
      <w:r>
        <w:t xml:space="preserve">            feedbackService.submitFeedback(sessionId, rating);</w:t>
      </w:r>
    </w:p>
    <w:p>
      <w:r>
        <w:t xml:space="preserve">        }</w:t>
      </w:r>
    </w:p>
    <w:p>
      <w:r>
        <w:t xml:space="preserve">        return ResponseEntity.ok(ApiResponse.success(Map.of("ok", true)));</w:t>
      </w:r>
    </w:p>
    <w:p>
      <w:r>
        <w:t xml:space="preserve">    }</w:t>
      </w:r>
    </w:p>
    <w:p>
      <w:r/>
    </w:p>
    <w:p>
      <w:r>
        <w:t xml:space="preserve">    @GetMapping("/api/v1/dashboard/reports")</w:t>
      </w:r>
    </w:p>
    <w:p>
      <w:r>
        <w:t xml:space="preserve">    public ResponseEntity&lt;ApiResponse&lt;Map&lt;String, Object&gt;&gt;&gt; getReports(</w:t>
      </w:r>
    </w:p>
    <w:p>
      <w:r>
        <w:t xml:space="preserve">            Authentication auth,</w:t>
      </w:r>
    </w:p>
    <w:p>
      <w:r>
        <w:t xml:space="preserve">            @RequestParam String role) {</w:t>
      </w:r>
    </w:p>
    <w:p>
      <w:r>
        <w:t xml:space="preserve">        if (!"officer".equals(role) &amp;&amp; !"admin".equals(role)) {</w:t>
      </w:r>
    </w:p>
    <w:p>
      <w:r>
        <w:t xml:space="preserve">            return ResponseEntity.status(403)</w:t>
      </w:r>
    </w:p>
    <w:p>
      <w:r>
        <w:t xml:space="preserve">                .body(ApiResponse.error("FORBIDDEN", "Access restricted to officers and administrators"));</w:t>
      </w:r>
    </w:p>
    <w:p>
      <w:r>
        <w:t xml:space="preserve">        }</w:t>
      </w:r>
    </w:p>
    <w:p>
      <w:r>
        <w:t xml:space="preserve">        return ResponseEntity.ok(ApiResponse.success(feedbackService.getAggregatedReports()));</w:t>
      </w:r>
    </w:p>
    <w:p>
      <w:r>
        <w:t xml:space="preserve">    }</w:t>
      </w:r>
    </w:p>
    <w:p>
      <w:r>
        <w:t>}</w:t>
      </w:r>
    </w:p>
    <w:p>
      <w:r/>
    </w:p>
    <w:p>
      <w:r/>
    </w:p>
    <w:p>
      <w:pPr>
        <w:spacing w:after="240"/>
      </w:pPr>
      <w:r>
        <w:rPr>
          <w:color w:val="94A3B8"/>
        </w:rPr>
        <w:t>################################################################################</w:t>
      </w:r>
    </w:p>
    <w:p>
      <w:r/>
    </w:p>
    <w:p>
      <w:pPr>
        <w:spacing w:before="120" w:after="60"/>
      </w:pPr>
      <w:r>
        <w:rPr>
          <w:rFonts w:ascii="Calibri" w:hAnsi="Calibri"/>
          <w:b/>
          <w:color w:val="1F4E79"/>
          <w:sz w:val="22"/>
        </w:rPr>
        <w:t>================================================================================</w:t>
      </w:r>
    </w:p>
    <w:p>
      <w:pPr>
        <w:spacing w:before="120" w:after="60"/>
      </w:pPr>
      <w:r>
        <w:rPr>
          <w:rFonts w:ascii="Calibri" w:hAnsi="Calibri"/>
          <w:b/>
          <w:color w:val="1F4E79"/>
          <w:sz w:val="22"/>
        </w:rPr>
        <w:t>FILE 20/151: backend-java\src\main\java\com\smartcrop\controller\HealthController.java</w:t>
      </w:r>
    </w:p>
    <w:p>
      <w:pPr>
        <w:spacing w:before="120" w:after="60"/>
      </w:pPr>
      <w:r>
        <w:rPr>
          <w:rFonts w:ascii="Calibri" w:hAnsi="Calibri"/>
          <w:b/>
          <w:color w:val="1F4E79"/>
          <w:sz w:val="22"/>
        </w:rPr>
        <w:t>================================================================================</w:t>
      </w:r>
    </w:p>
    <w:p>
      <w:r/>
    </w:p>
    <w:p>
      <w:r>
        <w:t>package com.smartcrop.controller;</w:t>
      </w:r>
    </w:p>
    <w:p>
      <w:r/>
    </w:p>
    <w:p>
      <w:r>
        <w:t>import org.springframework.web.bind.annotation.GetMapping;</w:t>
      </w:r>
    </w:p>
    <w:p>
      <w:r>
        <w:t>import org.springframework.web.bind.annotation.RestController;</w:t>
      </w:r>
    </w:p>
    <w:p>
      <w:r>
        <w:t>import java.util.Map;</w:t>
      </w:r>
    </w:p>
    <w:p>
      <w:r/>
    </w:p>
    <w:p>
      <w:r>
        <w:t>@RestController</w:t>
      </w:r>
    </w:p>
    <w:p>
      <w:r>
        <w:t>public class HealthController {</w:t>
      </w:r>
    </w:p>
    <w:p>
      <w:r>
        <w:t xml:space="preserve">    @GetMapping("/health")</w:t>
      </w:r>
    </w:p>
    <w:p>
      <w:r>
        <w:t xml:space="preserve">    public Map&lt;String, String&gt; health() {</w:t>
      </w:r>
    </w:p>
    <w:p>
      <w:r>
        <w:t xml:space="preserve">        return Map.of("status", "ok");</w:t>
      </w:r>
    </w:p>
    <w:p>
      <w:r>
        <w:t xml:space="preserve">    }</w:t>
      </w:r>
    </w:p>
    <w:p>
      <w:r>
        <w:t>}</w:t>
      </w:r>
    </w:p>
    <w:p>
      <w:r/>
    </w:p>
    <w:p>
      <w:r/>
    </w:p>
    <w:p>
      <w:pPr>
        <w:spacing w:after="240"/>
      </w:pPr>
      <w:r>
        <w:rPr>
          <w:color w:val="94A3B8"/>
        </w:rPr>
        <w:t>################################################################################</w:t>
      </w:r>
    </w:p>
    <w:p>
      <w:r/>
    </w:p>
    <w:p>
      <w:pPr>
        <w:spacing w:before="120" w:after="60"/>
      </w:pPr>
      <w:r>
        <w:rPr>
          <w:rFonts w:ascii="Calibri" w:hAnsi="Calibri"/>
          <w:b/>
          <w:color w:val="1F4E79"/>
          <w:sz w:val="22"/>
        </w:rPr>
        <w:t>================================================================================</w:t>
      </w:r>
    </w:p>
    <w:p>
      <w:pPr>
        <w:spacing w:before="120" w:after="60"/>
      </w:pPr>
      <w:r>
        <w:rPr>
          <w:rFonts w:ascii="Calibri" w:hAnsi="Calibri"/>
          <w:b/>
          <w:color w:val="1F4E79"/>
          <w:sz w:val="22"/>
        </w:rPr>
        <w:t>FILE 21/151: backend-java\src\main\java\com\smartcrop\controller\ImageController.java</w:t>
      </w:r>
    </w:p>
    <w:p>
      <w:pPr>
        <w:spacing w:before="120" w:after="60"/>
      </w:pPr>
      <w:r>
        <w:rPr>
          <w:rFonts w:ascii="Calibri" w:hAnsi="Calibri"/>
          <w:b/>
          <w:color w:val="1F4E79"/>
          <w:sz w:val="22"/>
        </w:rPr>
        <w:t>================================================================================</w:t>
      </w:r>
    </w:p>
    <w:p>
      <w:r/>
    </w:p>
    <w:p>
      <w:r>
        <w:t>package com.smartcrop.controller;</w:t>
      </w:r>
    </w:p>
    <w:p>
      <w:r/>
    </w:p>
    <w:p>
      <w:r>
        <w:t>import com.smartcrop.dto.ApiResponse;</w:t>
      </w:r>
    </w:p>
    <w:p>
      <w:r>
        <w:t>import com.smartcrop.service.ImageService;</w:t>
      </w:r>
    </w:p>
    <w:p>
      <w:r>
        <w:t>import lombok.RequiredArgsConstructor;</w:t>
      </w:r>
    </w:p>
    <w:p>
      <w:r>
        <w:t>import org.springframework.http.ResponseEntity;</w:t>
      </w:r>
    </w:p>
    <w:p>
      <w:r>
        <w:t>import org.springframework.security.core.Authentication;</w:t>
      </w:r>
    </w:p>
    <w:p>
      <w:r>
        <w:t>import org.springframework.web.bind.annotation.*;</w:t>
      </w:r>
    </w:p>
    <w:p>
      <w:r>
        <w:t>import org.springframework.web.multipart.MultipartFile;</w:t>
      </w:r>
    </w:p>
    <w:p>
      <w:r/>
    </w:p>
    <w:p>
      <w:r>
        <w:t>import java.io.IOException;</w:t>
      </w:r>
    </w:p>
    <w:p>
      <w:r>
        <w:t>import java.util.Map;</w:t>
      </w:r>
    </w:p>
    <w:p>
      <w:r/>
    </w:p>
    <w:p>
      <w:r>
        <w:t>@RestController</w:t>
      </w:r>
    </w:p>
    <w:p>
      <w:r>
        <w:t>@RequestMapping("/api/v1/images")</w:t>
      </w:r>
    </w:p>
    <w:p>
      <w:r>
        <w:t>@RequiredArgsConstructor</w:t>
      </w:r>
    </w:p>
    <w:p>
      <w:r>
        <w:t>public class ImageController {</w:t>
      </w:r>
    </w:p>
    <w:p>
      <w:r/>
    </w:p>
    <w:p>
      <w:r>
        <w:t xml:space="preserve">    private final ImageService imageService;</w:t>
      </w:r>
    </w:p>
    <w:p>
      <w:r/>
    </w:p>
    <w:p>
      <w:r>
        <w:t xml:space="preserve">    @PostMapping("/analyze")</w:t>
      </w:r>
    </w:p>
    <w:p>
      <w:r>
        <w:t xml:space="preserve">    public ResponseEntity&lt;ApiResponse&lt;Map&lt;String, Object&gt;&gt;&gt; analyze(</w:t>
      </w:r>
    </w:p>
    <w:p>
      <w:r>
        <w:t xml:space="preserve">            Authentication auth,</w:t>
      </w:r>
    </w:p>
    <w:p>
      <w:r>
        <w:t xml:space="preserve">            @RequestParam("image") MultipartFile file) throws IOException {</w:t>
      </w:r>
    </w:p>
    <w:p>
      <w:r>
        <w:t xml:space="preserve">        return ResponseEntity.ok(ApiResponse.success(imageService.analyze(file)));</w:t>
      </w:r>
    </w:p>
    <w:p>
      <w:r>
        <w:t xml:space="preserve">    }</w:t>
      </w:r>
    </w:p>
    <w:p>
      <w:r>
        <w:t>}</w:t>
      </w:r>
    </w:p>
    <w:p>
      <w:r/>
    </w:p>
    <w:p>
      <w:r/>
    </w:p>
    <w:p>
      <w:pPr>
        <w:spacing w:after="240"/>
      </w:pPr>
      <w:r>
        <w:rPr>
          <w:color w:val="94A3B8"/>
        </w:rPr>
        <w:t>################################################################################</w:t>
      </w:r>
    </w:p>
    <w:p>
      <w:r/>
    </w:p>
    <w:p>
      <w:pPr>
        <w:spacing w:before="120" w:after="60"/>
      </w:pPr>
      <w:r>
        <w:rPr>
          <w:rFonts w:ascii="Calibri" w:hAnsi="Calibri"/>
          <w:b/>
          <w:color w:val="1F4E79"/>
          <w:sz w:val="22"/>
        </w:rPr>
        <w:t>================================================================================</w:t>
      </w:r>
    </w:p>
    <w:p>
      <w:pPr>
        <w:spacing w:before="120" w:after="60"/>
      </w:pPr>
      <w:r>
        <w:rPr>
          <w:rFonts w:ascii="Calibri" w:hAnsi="Calibri"/>
          <w:b/>
          <w:color w:val="1F4E79"/>
          <w:sz w:val="22"/>
        </w:rPr>
        <w:t>FILE 22/151: backend-java\src\main\java\com\smartcrop\controller\MarketPriceController.java</w:t>
      </w:r>
    </w:p>
    <w:p>
      <w:pPr>
        <w:spacing w:before="120" w:after="60"/>
      </w:pPr>
      <w:r>
        <w:rPr>
          <w:rFonts w:ascii="Calibri" w:hAnsi="Calibri"/>
          <w:b/>
          <w:color w:val="1F4E79"/>
          <w:sz w:val="22"/>
        </w:rPr>
        <w:t>================================================================================</w:t>
      </w:r>
    </w:p>
    <w:p>
      <w:r/>
    </w:p>
    <w:p>
      <w:r>
        <w:t>package com.smartcrop.controller;</w:t>
      </w:r>
    </w:p>
    <w:p>
      <w:r/>
    </w:p>
    <w:p>
      <w:r>
        <w:t>import com.smartcrop.dto.ApiResponse;</w:t>
      </w:r>
    </w:p>
    <w:p>
      <w:r>
        <w:t>import com.smartcrop.service.MarketPriceService;</w:t>
      </w:r>
    </w:p>
    <w:p>
      <w:r>
        <w:t>import lombok.RequiredArgsConstructor;</w:t>
      </w:r>
    </w:p>
    <w:p>
      <w:r>
        <w:t>import org.springframework.http.ResponseEntity;</w:t>
      </w:r>
    </w:p>
    <w:p>
      <w:r>
        <w:t>import org.springframework.security.core.Authentication;</w:t>
      </w:r>
    </w:p>
    <w:p>
      <w:r>
        <w:t>import org.springframework.web.bind.annotation.*;</w:t>
      </w:r>
    </w:p>
    <w:p>
      <w:r/>
    </w:p>
    <w:p>
      <w:r>
        <w:t>import java.util.Map;</w:t>
      </w:r>
    </w:p>
    <w:p>
      <w:r>
        <w:t>import java.util.UUID;</w:t>
      </w:r>
    </w:p>
    <w:p>
      <w:r/>
    </w:p>
    <w:p>
      <w:r>
        <w:t>@RestController</w:t>
      </w:r>
    </w:p>
    <w:p>
      <w:r>
        <w:t>@RequestMapping("/api/v1/market-prices")</w:t>
      </w:r>
    </w:p>
    <w:p>
      <w:r>
        <w:t>@RequiredArgsConstructor</w:t>
      </w:r>
    </w:p>
    <w:p>
      <w:r>
        <w:t>public class MarketPriceController {</w:t>
      </w:r>
    </w:p>
    <w:p>
      <w:r/>
    </w:p>
    <w:p>
      <w:r>
        <w:t xml:space="preserve">    private final MarketPriceService marketPriceService;</w:t>
      </w:r>
    </w:p>
    <w:p>
      <w:r/>
    </w:p>
    <w:p>
      <w:r>
        <w:t xml:space="preserve">    @GetMapping</w:t>
      </w:r>
    </w:p>
    <w:p>
      <w:r>
        <w:t xml:space="preserve">    public ResponseEntity&lt;ApiResponse&lt;Map&lt;String, Object&gt;&gt;&gt; getPrices(</w:t>
      </w:r>
    </w:p>
    <w:p>
      <w:r>
        <w:t xml:space="preserve">            Authentication auth,</w:t>
      </w:r>
    </w:p>
    <w:p>
      <w:r>
        <w:t xml:space="preserve">            @RequestParam String crop) {</w:t>
      </w:r>
    </w:p>
    <w:p>
      <w:r>
        <w:t xml:space="preserve">        UUID farmerId = UUID.fromString(auth.getName());</w:t>
      </w:r>
    </w:p>
    <w:p>
      <w:r>
        <w:t xml:space="preserve">        return ResponseEntity.ok(ApiResponse.success(</w:t>
      </w:r>
    </w:p>
    <w:p>
      <w:r>
        <w:t xml:space="preserve">            marketPriceService.getPrices(farmerId, crop)));</w:t>
      </w:r>
    </w:p>
    <w:p>
      <w:r>
        <w:t xml:space="preserve">    }</w:t>
      </w:r>
    </w:p>
    <w:p>
      <w:r>
        <w:t>}</w:t>
      </w:r>
    </w:p>
    <w:p>
      <w:r/>
    </w:p>
    <w:p>
      <w:r/>
    </w:p>
    <w:p>
      <w:pPr>
        <w:spacing w:after="240"/>
      </w:pPr>
      <w:r>
        <w:rPr>
          <w:color w:val="94A3B8"/>
        </w:rPr>
        <w:t>################################################################################</w:t>
      </w:r>
    </w:p>
    <w:p>
      <w:r/>
    </w:p>
    <w:p>
      <w:pPr>
        <w:spacing w:before="120" w:after="60"/>
      </w:pPr>
      <w:r>
        <w:rPr>
          <w:rFonts w:ascii="Calibri" w:hAnsi="Calibri"/>
          <w:b/>
          <w:color w:val="1F4E79"/>
          <w:sz w:val="22"/>
        </w:rPr>
        <w:t>================================================================================</w:t>
      </w:r>
    </w:p>
    <w:p>
      <w:pPr>
        <w:spacing w:before="120" w:after="60"/>
      </w:pPr>
      <w:r>
        <w:rPr>
          <w:rFonts w:ascii="Calibri" w:hAnsi="Calibri"/>
          <w:b/>
          <w:color w:val="1F4E79"/>
          <w:sz w:val="22"/>
        </w:rPr>
        <w:t>FILE 23/151: backend-java\src\main\java\com\smartcrop\controller\NotificationController.java</w:t>
      </w:r>
    </w:p>
    <w:p>
      <w:pPr>
        <w:spacing w:before="120" w:after="60"/>
      </w:pPr>
      <w:r>
        <w:rPr>
          <w:rFonts w:ascii="Calibri" w:hAnsi="Calibri"/>
          <w:b/>
          <w:color w:val="1F4E79"/>
          <w:sz w:val="22"/>
        </w:rPr>
        <w:t>================================================================================</w:t>
      </w:r>
    </w:p>
    <w:p>
      <w:r/>
    </w:p>
    <w:p>
      <w:r>
        <w:t>package com.smartcrop.controller;</w:t>
      </w:r>
    </w:p>
    <w:p>
      <w:r/>
    </w:p>
    <w:p>
      <w:r>
        <w:t>import com.smartcrop.dto.ApiResponse;</w:t>
      </w:r>
    </w:p>
    <w:p>
      <w:r>
        <w:t>import com.smartcrop.model.Notification;</w:t>
      </w:r>
    </w:p>
    <w:p>
      <w:r>
        <w:t>import com.smartcrop.service.NotificationService;</w:t>
      </w:r>
    </w:p>
    <w:p>
      <w:r>
        <w:t>import lombok.RequiredArgsConstructor;</w:t>
      </w:r>
    </w:p>
    <w:p>
      <w:r>
        <w:t>import org.springframework.http.ResponseEntity;</w:t>
      </w:r>
    </w:p>
    <w:p>
      <w:r>
        <w:t>import org.springframework.security.core.Authentication;</w:t>
      </w:r>
    </w:p>
    <w:p>
      <w:r>
        <w:t>import org.springframework.web.bind.annotation.*;</w:t>
      </w:r>
    </w:p>
    <w:p>
      <w:r/>
    </w:p>
    <w:p>
      <w:r>
        <w:t>import java.util.List;</w:t>
      </w:r>
    </w:p>
    <w:p>
      <w:r>
        <w:t>import java.util.UUID;</w:t>
      </w:r>
    </w:p>
    <w:p>
      <w:r/>
    </w:p>
    <w:p>
      <w:r>
        <w:t>@RestController</w:t>
      </w:r>
    </w:p>
    <w:p>
      <w:r>
        <w:t>@RequestMapping("/api/v1/notifications")</w:t>
      </w:r>
    </w:p>
    <w:p>
      <w:r>
        <w:t>@RequiredArgsConstructor</w:t>
      </w:r>
    </w:p>
    <w:p>
      <w:r>
        <w:t>public class NotificationController {</w:t>
      </w:r>
    </w:p>
    <w:p>
      <w:r/>
    </w:p>
    <w:p>
      <w:r>
        <w:t xml:space="preserve">    private final NotificationService notificationService;</w:t>
      </w:r>
    </w:p>
    <w:p>
      <w:r/>
    </w:p>
    <w:p>
      <w:r>
        <w:t xml:space="preserve">    @GetMapping</w:t>
      </w:r>
    </w:p>
    <w:p>
      <w:r>
        <w:t xml:space="preserve">    public ResponseEntity&lt;ApiResponse&lt;List&lt;Notification&gt;&gt;&gt; getAll(Authentication auth) {</w:t>
      </w:r>
    </w:p>
    <w:p>
      <w:r>
        <w:t xml:space="preserve">        UUID farmerId = UUID.fromString(auth.getName());</w:t>
      </w:r>
    </w:p>
    <w:p>
      <w:r>
        <w:t xml:space="preserve">        return ResponseEntity.ok(ApiResponse.success(</w:t>
      </w:r>
    </w:p>
    <w:p>
      <w:r>
        <w:t xml:space="preserve">            notificationService.getNotifications(farmerId)));</w:t>
      </w:r>
    </w:p>
    <w:p>
      <w:r>
        <w:t xml:space="preserve">    }</w:t>
      </w:r>
    </w:p>
    <w:p>
      <w:r>
        <w:t>}</w:t>
      </w:r>
    </w:p>
    <w:p>
      <w:r/>
    </w:p>
    <w:p>
      <w:r/>
    </w:p>
    <w:p>
      <w:pPr>
        <w:spacing w:after="240"/>
      </w:pPr>
      <w:r>
        <w:rPr>
          <w:color w:val="94A3B8"/>
        </w:rPr>
        <w:t>################################################################################</w:t>
      </w:r>
    </w:p>
    <w:p>
      <w:r/>
    </w:p>
    <w:p>
      <w:pPr>
        <w:spacing w:before="120" w:after="60"/>
      </w:pPr>
      <w:r>
        <w:rPr>
          <w:rFonts w:ascii="Calibri" w:hAnsi="Calibri"/>
          <w:b/>
          <w:color w:val="1F4E79"/>
          <w:sz w:val="22"/>
        </w:rPr>
        <w:t>================================================================================</w:t>
      </w:r>
    </w:p>
    <w:p>
      <w:pPr>
        <w:spacing w:before="120" w:after="60"/>
      </w:pPr>
      <w:r>
        <w:rPr>
          <w:rFonts w:ascii="Calibri" w:hAnsi="Calibri"/>
          <w:b/>
          <w:color w:val="1F4E79"/>
          <w:sz w:val="22"/>
        </w:rPr>
        <w:t>FILE 24/151: backend-java\src\main\java\com\smartcrop\controller\SoilProfileController.java</w:t>
      </w:r>
    </w:p>
    <w:p>
      <w:pPr>
        <w:spacing w:before="120" w:after="60"/>
      </w:pPr>
      <w:r>
        <w:rPr>
          <w:rFonts w:ascii="Calibri" w:hAnsi="Calibri"/>
          <w:b/>
          <w:color w:val="1F4E79"/>
          <w:sz w:val="22"/>
        </w:rPr>
        <w:t>================================================================================</w:t>
      </w:r>
    </w:p>
    <w:p>
      <w:r/>
    </w:p>
    <w:p>
      <w:r>
        <w:t>package com.smartcrop.controller;</w:t>
      </w:r>
    </w:p>
    <w:p>
      <w:r/>
    </w:p>
    <w:p>
      <w:r>
        <w:t>import com.smartcrop.dto.ApiResponse;</w:t>
      </w:r>
    </w:p>
    <w:p>
      <w:r>
        <w:t>import com.smartcrop.dto.soil.SoilProfileRequest;</w:t>
      </w:r>
    </w:p>
    <w:p>
      <w:r>
        <w:t>import com.smartcrop.dto.soil.SoilProfileResponse;</w:t>
      </w:r>
    </w:p>
    <w:p>
      <w:r>
        <w:t>import com.smartcrop.service.SoilProfileService;</w:t>
      </w:r>
    </w:p>
    <w:p>
      <w:r>
        <w:t>import lombok.RequiredArgsConstructor;</w:t>
      </w:r>
    </w:p>
    <w:p>
      <w:r>
        <w:t>import org.springframework.http.HttpStatus;</w:t>
      </w:r>
    </w:p>
    <w:p>
      <w:r>
        <w:t>import org.springframework.http.ResponseEntity;</w:t>
      </w:r>
    </w:p>
    <w:p>
      <w:r>
        <w:t>import org.springframework.security.core.Authentication;</w:t>
      </w:r>
    </w:p>
    <w:p>
      <w:r>
        <w:t>import org.springframework.web.bind.annotation.*;</w:t>
      </w:r>
    </w:p>
    <w:p>
      <w:r/>
    </w:p>
    <w:p>
      <w:r>
        <w:t>import java.util.List;</w:t>
      </w:r>
    </w:p>
    <w:p>
      <w:r>
        <w:t>import java.util.UUID;</w:t>
      </w:r>
    </w:p>
    <w:p>
      <w:r/>
    </w:p>
    <w:p>
      <w:r>
        <w:t>@RestController</w:t>
      </w:r>
    </w:p>
    <w:p>
      <w:r>
        <w:t>@RequestMapping("/api/v1/soil-profiles")</w:t>
      </w:r>
    </w:p>
    <w:p>
      <w:r>
        <w:t>@RequiredArgsConstructor</w:t>
      </w:r>
    </w:p>
    <w:p>
      <w:r>
        <w:t>public class SoilProfileController {</w:t>
      </w:r>
    </w:p>
    <w:p>
      <w:r/>
    </w:p>
    <w:p>
      <w:r>
        <w:t xml:space="preserve">    private final SoilProfileService soilProfileService;</w:t>
      </w:r>
    </w:p>
    <w:p>
      <w:r/>
    </w:p>
    <w:p>
      <w:r>
        <w:t xml:space="preserve">    @GetMapping</w:t>
      </w:r>
    </w:p>
    <w:p>
      <w:r>
        <w:t xml:space="preserve">    public ResponseEntity&lt;ApiResponse&lt;List&lt;SoilProfileResponse&gt;&gt;&gt; list(Authentication auth) {</w:t>
      </w:r>
    </w:p>
    <w:p>
      <w:r>
        <w:t xml:space="preserve">        UUID farmerId = UUID.fromString(auth.getName());</w:t>
      </w:r>
    </w:p>
    <w:p>
      <w:r>
        <w:t xml:space="preserve">        List&lt;SoilProfileResponse&gt; profiles = soilProfileService.listByFarmer(farmerId)</w:t>
      </w:r>
    </w:p>
    <w:p>
      <w:r>
        <w:t xml:space="preserve">            .stream().map(SoilProfileResponse::from).toList();</w:t>
      </w:r>
    </w:p>
    <w:p>
      <w:r>
        <w:t xml:space="preserve">        return ResponseEntity.ok(ApiResponse.success(profiles));</w:t>
      </w:r>
    </w:p>
    <w:p>
      <w:r>
        <w:t xml:space="preserve">    }</w:t>
      </w:r>
    </w:p>
    <w:p>
      <w:r/>
    </w:p>
    <w:p>
      <w:r>
        <w:t xml:space="preserve">    @PostMapping</w:t>
      </w:r>
    </w:p>
    <w:p>
      <w:r>
        <w:t xml:space="preserve">    public ResponseEntity&lt;ApiResponse&lt;SoilProfileResponse&gt;&gt; create(</w:t>
      </w:r>
    </w:p>
    <w:p>
      <w:r>
        <w:t xml:space="preserve">            Authentication auth, @RequestBody SoilProfileRequest req) {</w:t>
      </w:r>
    </w:p>
    <w:p>
      <w:r>
        <w:t xml:space="preserve">        UUID farmerId = UUID.fromString(auth.getName());</w:t>
      </w:r>
    </w:p>
    <w:p>
      <w:r>
        <w:t xml:space="preserve">        return ResponseEntity.status(HttpStatus.CREATED)</w:t>
      </w:r>
    </w:p>
    <w:p>
      <w:r>
        <w:t xml:space="preserve">            .body(ApiResponse.success(SoilProfileResponse.from(</w:t>
      </w:r>
    </w:p>
    <w:p>
      <w:r>
        <w:t xml:space="preserve">                soilProfileService.create(farmerId, req))));</w:t>
      </w:r>
    </w:p>
    <w:p>
      <w:r>
        <w:t xml:space="preserve">    }</w:t>
      </w:r>
    </w:p>
    <w:p>
      <w:r/>
    </w:p>
    <w:p>
      <w:r>
        <w:t xml:space="preserve">    @GetMapping("/{id}")</w:t>
      </w:r>
    </w:p>
    <w:p>
      <w:r>
        <w:t xml:space="preserve">    public ResponseEntity&lt;ApiResponse&lt;SoilProfileResponse&gt;&gt; get(</w:t>
      </w:r>
    </w:p>
    <w:p>
      <w:r>
        <w:t xml:space="preserve">            Authentication auth, @PathVariable UUID id) {</w:t>
      </w:r>
    </w:p>
    <w:p>
      <w:r>
        <w:t xml:space="preserve">        UUID farmerId = UUID.fromString(auth.getName());</w:t>
      </w:r>
    </w:p>
    <w:p>
      <w:r>
        <w:t xml:space="preserve">        return ResponseEntity.ok(ApiResponse.success(SoilProfileResponse.from(</w:t>
      </w:r>
    </w:p>
    <w:p>
      <w:r>
        <w:t xml:space="preserve">            soilProfileService.get(id, farmerId))));</w:t>
      </w:r>
    </w:p>
    <w:p>
      <w:r>
        <w:t xml:space="preserve">    }</w:t>
      </w:r>
    </w:p>
    <w:p>
      <w:r/>
    </w:p>
    <w:p>
      <w:r>
        <w:t xml:space="preserve">    @PutMapping("/{id}")</w:t>
      </w:r>
    </w:p>
    <w:p>
      <w:r>
        <w:t xml:space="preserve">    public ResponseEntity&lt;ApiResponse&lt;SoilProfileResponse&gt;&gt; update(</w:t>
      </w:r>
    </w:p>
    <w:p>
      <w:r>
        <w:t xml:space="preserve">            Authentication auth, @PathVariable UUID id,</w:t>
      </w:r>
    </w:p>
    <w:p>
      <w:r>
        <w:t xml:space="preserve">            @RequestBody SoilProfileRequest req) {</w:t>
      </w:r>
    </w:p>
    <w:p>
      <w:r>
        <w:t xml:space="preserve">        UUID farmerId = UUID.fromString(auth.getName());</w:t>
      </w:r>
    </w:p>
    <w:p>
      <w:r>
        <w:t xml:space="preserve">        return ResponseEntity.ok(ApiResponse.success(SoilProfileResponse.from(</w:t>
      </w:r>
    </w:p>
    <w:p>
      <w:r>
        <w:t xml:space="preserve">            soilProfileService.update(id, farmerId, req))));</w:t>
      </w:r>
    </w:p>
    <w:p>
      <w:r>
        <w:t xml:space="preserve">    }</w:t>
      </w:r>
    </w:p>
    <w:p>
      <w:r>
        <w:t>}</w:t>
      </w:r>
    </w:p>
    <w:p>
      <w:r/>
    </w:p>
    <w:p>
      <w:r/>
    </w:p>
    <w:p>
      <w:pPr>
        <w:spacing w:after="240"/>
      </w:pPr>
      <w:r>
        <w:rPr>
          <w:color w:val="94A3B8"/>
        </w:rPr>
        <w:t>################################################################################</w:t>
      </w:r>
    </w:p>
    <w:p>
      <w:r/>
    </w:p>
    <w:p>
      <w:pPr>
        <w:spacing w:before="120" w:after="60"/>
      </w:pPr>
      <w:r>
        <w:rPr>
          <w:rFonts w:ascii="Calibri" w:hAnsi="Calibri"/>
          <w:b/>
          <w:color w:val="1F4E79"/>
          <w:sz w:val="22"/>
        </w:rPr>
        <w:t>================================================================================</w:t>
      </w:r>
    </w:p>
    <w:p>
      <w:pPr>
        <w:spacing w:before="120" w:after="60"/>
      </w:pPr>
      <w:r>
        <w:rPr>
          <w:rFonts w:ascii="Calibri" w:hAnsi="Calibri"/>
          <w:b/>
          <w:color w:val="1F4E79"/>
          <w:sz w:val="22"/>
        </w:rPr>
        <w:t>FILE 25/151: backend-java\src\main\java\com\smartcrop\controller\VoiceController.java</w:t>
      </w:r>
    </w:p>
    <w:p>
      <w:pPr>
        <w:spacing w:before="120" w:after="60"/>
      </w:pPr>
      <w:r>
        <w:rPr>
          <w:rFonts w:ascii="Calibri" w:hAnsi="Calibri"/>
          <w:b/>
          <w:color w:val="1F4E79"/>
          <w:sz w:val="22"/>
        </w:rPr>
        <w:t>================================================================================</w:t>
      </w:r>
    </w:p>
    <w:p>
      <w:r/>
    </w:p>
    <w:p>
      <w:r>
        <w:t>package com.smartcrop.controller;</w:t>
      </w:r>
    </w:p>
    <w:p>
      <w:r/>
    </w:p>
    <w:p>
      <w:r>
        <w:t>import com.smartcrop.dto.ApiResponse;</w:t>
      </w:r>
    </w:p>
    <w:p>
      <w:r>
        <w:t>import com.smartcrop.service.VoiceService;</w:t>
      </w:r>
    </w:p>
    <w:p>
      <w:r>
        <w:t>import lombok.RequiredArgsConstructor;</w:t>
      </w:r>
    </w:p>
    <w:p>
      <w:r>
        <w:t>import org.springframework.http.MediaType;</w:t>
      </w:r>
    </w:p>
    <w:p>
      <w:r>
        <w:t>import org.springframework.http.ResponseEntity;</w:t>
      </w:r>
    </w:p>
    <w:p>
      <w:r>
        <w:t>import org.springframework.security.core.Authentication;</w:t>
      </w:r>
    </w:p>
    <w:p>
      <w:r>
        <w:t>import org.springframework.web.bind.annotation.*;</w:t>
      </w:r>
    </w:p>
    <w:p>
      <w:r>
        <w:t>import org.springframework.web.multipart.MultipartFile;</w:t>
      </w:r>
    </w:p>
    <w:p>
      <w:r/>
    </w:p>
    <w:p>
      <w:r>
        <w:t>import java.io.IOException;</w:t>
      </w:r>
    </w:p>
    <w:p>
      <w:r>
        <w:t>import java.util.Map;</w:t>
      </w:r>
    </w:p>
    <w:p>
      <w:r/>
    </w:p>
    <w:p>
      <w:r>
        <w:t>@RestController</w:t>
      </w:r>
    </w:p>
    <w:p>
      <w:r>
        <w:t>@RequestMapping("/api/v1/voice")</w:t>
      </w:r>
    </w:p>
    <w:p>
      <w:r>
        <w:t>@RequiredArgsConstructor</w:t>
      </w:r>
    </w:p>
    <w:p>
      <w:r>
        <w:t>public class VoiceController {</w:t>
      </w:r>
    </w:p>
    <w:p>
      <w:r/>
    </w:p>
    <w:p>
      <w:r>
        <w:t xml:space="preserve">    private final VoiceService voiceService;</w:t>
      </w:r>
    </w:p>
    <w:p>
      <w:r/>
    </w:p>
    <w:p>
      <w:r>
        <w:t xml:space="preserve">    @PostMapping("/stt")</w:t>
      </w:r>
    </w:p>
    <w:p>
      <w:r>
        <w:t xml:space="preserve">    public ResponseEntity&lt;ApiResponse&lt;Map&lt;String, Object&gt;&gt;&gt; stt(</w:t>
      </w:r>
    </w:p>
    <w:p>
      <w:r>
        <w:t xml:space="preserve">            Authentication auth,</w:t>
      </w:r>
    </w:p>
    <w:p>
      <w:r>
        <w:t xml:space="preserve">            @RequestParam("audio") MultipartFile audio,</w:t>
      </w:r>
    </w:p>
    <w:p>
      <w:r>
        <w:t xml:space="preserve">            @RequestParam(defaultValue = "en") String language) throws IOException {</w:t>
      </w:r>
    </w:p>
    <w:p>
      <w:r>
        <w:t xml:space="preserve">        return ResponseEntity.ok(ApiResponse.success(</w:t>
      </w:r>
    </w:p>
    <w:p>
      <w:r>
        <w:t xml:space="preserve">            voiceService.speechToText(audio.getBytes(), language)));</w:t>
      </w:r>
    </w:p>
    <w:p>
      <w:r>
        <w:t xml:space="preserve">    }</w:t>
      </w:r>
    </w:p>
    <w:p>
      <w:r/>
    </w:p>
    <w:p>
      <w:r>
        <w:t xml:space="preserve">    @PostMapping("/tts")</w:t>
      </w:r>
    </w:p>
    <w:p>
      <w:r>
        <w:t xml:space="preserve">    public ResponseEntity&lt;byte[]&gt; tts(</w:t>
      </w:r>
    </w:p>
    <w:p>
      <w:r>
        <w:t xml:space="preserve">            Authentication auth,</w:t>
      </w:r>
    </w:p>
    <w:p>
      <w:r>
        <w:t xml:space="preserve">            @RequestBody Map&lt;String, String&gt; body) {</w:t>
      </w:r>
    </w:p>
    <w:p>
      <w:r>
        <w:t xml:space="preserve">        String text = body.get("text");</w:t>
      </w:r>
    </w:p>
    <w:p>
      <w:r>
        <w:t xml:space="preserve">        String language = body.getOrDefault("language", "en");</w:t>
      </w:r>
    </w:p>
    <w:p>
      <w:r>
        <w:t xml:space="preserve">        byte[] audio = voiceService.textToSpeech(text, language);</w:t>
      </w:r>
    </w:p>
    <w:p>
      <w:r>
        <w:t xml:space="preserve">        return ResponseEntity.ok()</w:t>
      </w:r>
    </w:p>
    <w:p>
      <w:r>
        <w:t xml:space="preserve">            .contentType(MediaType.parseMediaType("audio/mpeg"))</w:t>
      </w:r>
    </w:p>
    <w:p>
      <w:r>
        <w:t xml:space="preserve">            .body(audio);</w:t>
      </w:r>
    </w:p>
    <w:p>
      <w:r>
        <w:t xml:space="preserve">    }</w:t>
      </w:r>
    </w:p>
    <w:p>
      <w:r>
        <w:t>}</w:t>
      </w:r>
    </w:p>
    <w:p>
      <w:r/>
    </w:p>
    <w:p>
      <w:r/>
    </w:p>
    <w:p>
      <w:pPr>
        <w:spacing w:after="240"/>
      </w:pPr>
      <w:r>
        <w:rPr>
          <w:color w:val="94A3B8"/>
        </w:rPr>
        <w:t>################################################################################</w:t>
      </w:r>
    </w:p>
    <w:p>
      <w:r/>
    </w:p>
    <w:p>
      <w:pPr>
        <w:spacing w:before="120" w:after="60"/>
      </w:pPr>
      <w:r>
        <w:rPr>
          <w:rFonts w:ascii="Calibri" w:hAnsi="Calibri"/>
          <w:b/>
          <w:color w:val="1F4E79"/>
          <w:sz w:val="22"/>
        </w:rPr>
        <w:t>================================================================================</w:t>
      </w:r>
    </w:p>
    <w:p>
      <w:pPr>
        <w:spacing w:before="120" w:after="60"/>
      </w:pPr>
      <w:r>
        <w:rPr>
          <w:rFonts w:ascii="Calibri" w:hAnsi="Calibri"/>
          <w:b/>
          <w:color w:val="1F4E79"/>
          <w:sz w:val="22"/>
        </w:rPr>
        <w:t>FILE 26/151: backend-java\src\main\java\com\smartcrop\controller\WeatherController.java</w:t>
      </w:r>
    </w:p>
    <w:p>
      <w:pPr>
        <w:spacing w:before="120" w:after="60"/>
      </w:pPr>
      <w:r>
        <w:rPr>
          <w:rFonts w:ascii="Calibri" w:hAnsi="Calibri"/>
          <w:b/>
          <w:color w:val="1F4E79"/>
          <w:sz w:val="22"/>
        </w:rPr>
        <w:t>================================================================================</w:t>
      </w:r>
    </w:p>
    <w:p>
      <w:r/>
    </w:p>
    <w:p>
      <w:r>
        <w:t>package com.smartcrop.controller;</w:t>
      </w:r>
    </w:p>
    <w:p>
      <w:r/>
    </w:p>
    <w:p>
      <w:r>
        <w:t>import com.smartcrop.dto.ApiResponse;</w:t>
      </w:r>
    </w:p>
    <w:p>
      <w:r>
        <w:t>import com.smartcrop.service.WeatherService;</w:t>
      </w:r>
    </w:p>
    <w:p>
      <w:r>
        <w:t>import lombok.RequiredArgsConstructor;</w:t>
      </w:r>
    </w:p>
    <w:p>
      <w:r>
        <w:t>import org.springframework.http.ResponseEntity;</w:t>
      </w:r>
    </w:p>
    <w:p>
      <w:r>
        <w:t>import org.springframework.security.core.Authentication;</w:t>
      </w:r>
    </w:p>
    <w:p>
      <w:r>
        <w:t>import org.springframework.web.bind.annotation.*;</w:t>
      </w:r>
    </w:p>
    <w:p>
      <w:r/>
    </w:p>
    <w:p>
      <w:r>
        <w:t>import java.util.Map;</w:t>
      </w:r>
    </w:p>
    <w:p>
      <w:r/>
    </w:p>
    <w:p>
      <w:r>
        <w:t>@RestController</w:t>
      </w:r>
    </w:p>
    <w:p>
      <w:r>
        <w:t>@RequestMapping("/api/v1/weather")</w:t>
      </w:r>
    </w:p>
    <w:p>
      <w:r>
        <w:t>@RequiredArgsConstructor</w:t>
      </w:r>
    </w:p>
    <w:p>
      <w:r>
        <w:t>public class WeatherController {</w:t>
      </w:r>
    </w:p>
    <w:p>
      <w:r/>
    </w:p>
    <w:p>
      <w:r>
        <w:t xml:space="preserve">    private final WeatherService weatherService;</w:t>
      </w:r>
    </w:p>
    <w:p>
      <w:r/>
    </w:p>
    <w:p>
      <w:r>
        <w:t xml:space="preserve">    @GetMapping</w:t>
      </w:r>
    </w:p>
    <w:p>
      <w:r>
        <w:t xml:space="preserve">    public ResponseEntity&lt;ApiResponse&lt;Map&lt;String, Object&gt;&gt;&gt; getWeather(</w:t>
      </w:r>
    </w:p>
    <w:p>
      <w:r>
        <w:t xml:space="preserve">            Authentication auth,</w:t>
      </w:r>
    </w:p>
    <w:p>
      <w:r>
        <w:t xml:space="preserve">            @RequestParam double lat,</w:t>
      </w:r>
    </w:p>
    <w:p>
      <w:r>
        <w:t xml:space="preserve">            @RequestParam double lon) {</w:t>
      </w:r>
    </w:p>
    <w:p>
      <w:r>
        <w:t xml:space="preserve">        return ResponseEntity.ok(ApiResponse.success(weatherService.getWeather(lat, lon)));</w:t>
      </w:r>
    </w:p>
    <w:p>
      <w:r>
        <w:t xml:space="preserve">    }</w:t>
      </w:r>
    </w:p>
    <w:p>
      <w:r>
        <w:t>}</w:t>
      </w:r>
    </w:p>
    <w:p>
      <w:r/>
    </w:p>
    <w:p>
      <w:r/>
    </w:p>
    <w:p>
      <w:pPr>
        <w:spacing w:after="240"/>
      </w:pPr>
      <w:r>
        <w:rPr>
          <w:color w:val="94A3B8"/>
        </w:rPr>
        <w:t>################################################################################</w:t>
      </w:r>
    </w:p>
    <w:p>
      <w:r/>
    </w:p>
    <w:p>
      <w:pPr>
        <w:spacing w:before="120" w:after="60"/>
      </w:pPr>
      <w:r>
        <w:rPr>
          <w:rFonts w:ascii="Calibri" w:hAnsi="Calibri"/>
          <w:b/>
          <w:color w:val="1F4E79"/>
          <w:sz w:val="22"/>
        </w:rPr>
        <w:t>================================================================================</w:t>
      </w:r>
    </w:p>
    <w:p>
      <w:pPr>
        <w:spacing w:before="120" w:after="60"/>
      </w:pPr>
      <w:r>
        <w:rPr>
          <w:rFonts w:ascii="Calibri" w:hAnsi="Calibri"/>
          <w:b/>
          <w:color w:val="1F4E79"/>
          <w:sz w:val="22"/>
        </w:rPr>
        <w:t>FILE 27/151: backend-java\src\main\java\com\smartcrop\dto\ApiResponse.java</w:t>
      </w:r>
    </w:p>
    <w:p>
      <w:pPr>
        <w:spacing w:before="120" w:after="60"/>
      </w:pPr>
      <w:r>
        <w:rPr>
          <w:rFonts w:ascii="Calibri" w:hAnsi="Calibri"/>
          <w:b/>
          <w:color w:val="1F4E79"/>
          <w:sz w:val="22"/>
        </w:rPr>
        <w:t>================================================================================</w:t>
      </w:r>
    </w:p>
    <w:p>
      <w:r/>
    </w:p>
    <w:p>
      <w:r>
        <w:t>package com.smartcrop.dto;</w:t>
      </w:r>
    </w:p>
    <w:p>
      <w:r/>
    </w:p>
    <w:p>
      <w:r>
        <w:t>import com.fasterxml.jackson.annotation.JsonInclude;</w:t>
      </w:r>
    </w:p>
    <w:p>
      <w:r>
        <w:t>import lombok.AllArgsConstructor;</w:t>
      </w:r>
    </w:p>
    <w:p>
      <w:r>
        <w:t>import lombok.Builder;</w:t>
      </w:r>
    </w:p>
    <w:p>
      <w:r>
        <w:t>import lombok.Data;</w:t>
      </w:r>
    </w:p>
    <w:p>
      <w:r>
        <w:t>import lombok.NoArgsConstructor;</w:t>
      </w:r>
    </w:p>
    <w:p>
      <w:r/>
    </w:p>
    <w:p>
      <w:r>
        <w:t>@Data</w:t>
      </w:r>
    </w:p>
    <w:p>
      <w:r>
        <w:t>@Builder</w:t>
      </w:r>
    </w:p>
    <w:p>
      <w:r>
        <w:t>@NoArgsConstructor</w:t>
      </w:r>
    </w:p>
    <w:p>
      <w:r>
        <w:t>@AllArgsConstructor</w:t>
      </w:r>
    </w:p>
    <w:p>
      <w:r>
        <w:t>@JsonInclude(JsonInclude.Include.ALWAYS)</w:t>
      </w:r>
    </w:p>
    <w:p>
      <w:r>
        <w:t>public class ApiResponse&lt;T&gt; {</w:t>
      </w:r>
    </w:p>
    <w:p>
      <w:r>
        <w:t xml:space="preserve">    private String status;</w:t>
      </w:r>
    </w:p>
    <w:p>
      <w:r>
        <w:t xml:space="preserve">    private T data;</w:t>
      </w:r>
    </w:p>
    <w:p>
      <w:r>
        <w:t xml:space="preserve">    private ErrorDetail error;</w:t>
      </w:r>
    </w:p>
    <w:p>
      <w:r/>
    </w:p>
    <w:p>
      <w:r>
        <w:t xml:space="preserve">    public static &lt;T&gt; ApiResponse&lt;T&gt; success(T data) {</w:t>
      </w:r>
    </w:p>
    <w:p>
      <w:r>
        <w:t xml:space="preserve">        return ApiResponse.&lt;T&gt;builder()</w:t>
      </w:r>
    </w:p>
    <w:p>
      <w:r>
        <w:t xml:space="preserve">            .status("success")</w:t>
      </w:r>
    </w:p>
    <w:p>
      <w:r>
        <w:t xml:space="preserve">            .data(data)</w:t>
      </w:r>
    </w:p>
    <w:p>
      <w:r>
        <w:t xml:space="preserve">            .error(null)</w:t>
      </w:r>
    </w:p>
    <w:p>
      <w:r>
        <w:t xml:space="preserve">            .build();</w:t>
      </w:r>
    </w:p>
    <w:p>
      <w:r>
        <w:t xml:space="preserve">    }</w:t>
      </w:r>
    </w:p>
    <w:p>
      <w:r/>
    </w:p>
    <w:p>
      <w:r>
        <w:t xml:space="preserve">    public static &lt;T&gt; ApiResponse&lt;T&gt; error(String code, String message) {</w:t>
      </w:r>
    </w:p>
    <w:p>
      <w:r>
        <w:t xml:space="preserve">        return ApiResponse.&lt;T&gt;builder()</w:t>
      </w:r>
    </w:p>
    <w:p>
      <w:r>
        <w:t xml:space="preserve">            .status("error")</w:t>
      </w:r>
    </w:p>
    <w:p>
      <w:r>
        <w:t xml:space="preserve">            .data(null)</w:t>
      </w:r>
    </w:p>
    <w:p>
      <w:r>
        <w:t xml:space="preserve">            .error(ErrorDetail.builder().code(code).message(message).build())</w:t>
      </w:r>
    </w:p>
    <w:p>
      <w:r>
        <w:t xml:space="preserve">            .build();</w:t>
      </w:r>
    </w:p>
    <w:p>
      <w:r>
        <w:t xml:space="preserve">    }</w:t>
      </w:r>
    </w:p>
    <w:p>
      <w:r/>
    </w:p>
    <w:p>
      <w:r>
        <w:t xml:space="preserve">    public static &lt;T&gt; ApiResponse&lt;T&gt; error(String code, String message, String field) {</w:t>
      </w:r>
    </w:p>
    <w:p>
      <w:r>
        <w:t xml:space="preserve">        return ApiResponse.&lt;T&gt;builder()</w:t>
      </w:r>
    </w:p>
    <w:p>
      <w:r>
        <w:t xml:space="preserve">            .status("error")</w:t>
      </w:r>
    </w:p>
    <w:p>
      <w:r>
        <w:t xml:space="preserve">            .data(null)</w:t>
      </w:r>
    </w:p>
    <w:p>
      <w:r>
        <w:t xml:space="preserve">            .error(ErrorDetail.builder().code(code).message(message).field(field).build())</w:t>
      </w:r>
    </w:p>
    <w:p>
      <w:r>
        <w:t xml:space="preserve">            .build();</w:t>
      </w:r>
    </w:p>
    <w:p>
      <w:r>
        <w:t xml:space="preserve">    }</w:t>
      </w:r>
    </w:p>
    <w:p>
      <w:r/>
    </w:p>
    <w:p>
      <w:r>
        <w:t xml:space="preserve">    @Data</w:t>
      </w:r>
    </w:p>
    <w:p>
      <w:r>
        <w:t xml:space="preserve">    @Builder</w:t>
      </w:r>
    </w:p>
    <w:p>
      <w:r>
        <w:t xml:space="preserve">    @NoArgsConstructor</w:t>
      </w:r>
    </w:p>
    <w:p>
      <w:r>
        <w:t xml:space="preserve">    @AllArgsConstructor</w:t>
      </w:r>
    </w:p>
    <w:p>
      <w:r>
        <w:t xml:space="preserve">    public static class ErrorDetail {</w:t>
      </w:r>
    </w:p>
    <w:p>
      <w:r>
        <w:t xml:space="preserve">        private String code;</w:t>
      </w:r>
    </w:p>
    <w:p>
      <w:r>
        <w:t xml:space="preserve">        private String message;</w:t>
      </w:r>
    </w:p>
    <w:p>
      <w:r>
        <w:t xml:space="preserve">        private String field;</w:t>
      </w:r>
    </w:p>
    <w:p>
      <w:r>
        <w:t xml:space="preserve">    }</w:t>
      </w:r>
    </w:p>
    <w:p>
      <w:r>
        <w:t>}</w:t>
      </w:r>
    </w:p>
    <w:p>
      <w:r/>
    </w:p>
    <w:p>
      <w:r/>
    </w:p>
    <w:p>
      <w:pPr>
        <w:spacing w:after="240"/>
      </w:pPr>
      <w:r>
        <w:rPr>
          <w:color w:val="94A3B8"/>
        </w:rPr>
        <w:t>################################################################################</w:t>
      </w:r>
    </w:p>
    <w:p>
      <w:r/>
    </w:p>
    <w:p>
      <w:pPr>
        <w:spacing w:before="120" w:after="60"/>
      </w:pPr>
      <w:r>
        <w:rPr>
          <w:rFonts w:ascii="Calibri" w:hAnsi="Calibri"/>
          <w:b/>
          <w:color w:val="1F4E79"/>
          <w:sz w:val="22"/>
        </w:rPr>
        <w:t>================================================================================</w:t>
      </w:r>
    </w:p>
    <w:p>
      <w:pPr>
        <w:spacing w:before="120" w:after="60"/>
      </w:pPr>
      <w:r>
        <w:rPr>
          <w:rFonts w:ascii="Calibri" w:hAnsi="Calibri"/>
          <w:b/>
          <w:color w:val="1F4E79"/>
          <w:sz w:val="22"/>
        </w:rPr>
        <w:t>FILE 28/151: backend-java\src\main\java\com\smartcrop\dto\auth\LoginRequest.java</w:t>
      </w:r>
    </w:p>
    <w:p>
      <w:pPr>
        <w:spacing w:before="120" w:after="60"/>
      </w:pPr>
      <w:r>
        <w:rPr>
          <w:rFonts w:ascii="Calibri" w:hAnsi="Calibri"/>
          <w:b/>
          <w:color w:val="1F4E79"/>
          <w:sz w:val="22"/>
        </w:rPr>
        <w:t>================================================================================</w:t>
      </w:r>
    </w:p>
    <w:p>
      <w:r/>
    </w:p>
    <w:p>
      <w:r>
        <w:t>package com.smartcrop.dto.auth;</w:t>
      </w:r>
    </w:p>
    <w:p>
      <w:r/>
    </w:p>
    <w:p>
      <w:r>
        <w:t>import jakarta.validation.constraints.NotBlank;</w:t>
      </w:r>
    </w:p>
    <w:p>
      <w:r>
        <w:t>import lombok.Data;</w:t>
      </w:r>
    </w:p>
    <w:p>
      <w:r/>
    </w:p>
    <w:p>
      <w:r>
        <w:t>@Data</w:t>
      </w:r>
    </w:p>
    <w:p>
      <w:r>
        <w:t>public class LoginRequest {</w:t>
      </w:r>
    </w:p>
    <w:p>
      <w:r>
        <w:t xml:space="preserve">    @NotBlank(message = "mobileNumber is required")</w:t>
      </w:r>
    </w:p>
    <w:p>
      <w:r>
        <w:t xml:space="preserve">    private String mobileNumber;</w:t>
      </w:r>
    </w:p>
    <w:p>
      <w:r/>
    </w:p>
    <w:p>
      <w:r>
        <w:t xml:space="preserve">    @NotBlank(message = "password is required")</w:t>
      </w:r>
    </w:p>
    <w:p>
      <w:r>
        <w:t xml:space="preserve">    private String password;</w:t>
      </w:r>
    </w:p>
    <w:p>
      <w:r>
        <w:t>}</w:t>
      </w:r>
    </w:p>
    <w:p>
      <w:r/>
    </w:p>
    <w:p>
      <w:r/>
    </w:p>
    <w:p>
      <w:pPr>
        <w:spacing w:after="240"/>
      </w:pPr>
      <w:r>
        <w:rPr>
          <w:color w:val="94A3B8"/>
        </w:rPr>
        <w:t>################################################################################</w:t>
      </w:r>
    </w:p>
    <w:p>
      <w:r/>
    </w:p>
    <w:p>
      <w:pPr>
        <w:spacing w:before="120" w:after="60"/>
      </w:pPr>
      <w:r>
        <w:rPr>
          <w:rFonts w:ascii="Calibri" w:hAnsi="Calibri"/>
          <w:b/>
          <w:color w:val="1F4E79"/>
          <w:sz w:val="22"/>
        </w:rPr>
        <w:t>================================================================================</w:t>
      </w:r>
    </w:p>
    <w:p>
      <w:pPr>
        <w:spacing w:before="120" w:after="60"/>
      </w:pPr>
      <w:r>
        <w:rPr>
          <w:rFonts w:ascii="Calibri" w:hAnsi="Calibri"/>
          <w:b/>
          <w:color w:val="1F4E79"/>
          <w:sz w:val="22"/>
        </w:rPr>
        <w:t>FILE 29/151: backend-java\src\main\java\com\smartcrop\dto\auth\RefreshRequest.java</w:t>
      </w:r>
    </w:p>
    <w:p>
      <w:pPr>
        <w:spacing w:before="120" w:after="60"/>
      </w:pPr>
      <w:r>
        <w:rPr>
          <w:rFonts w:ascii="Calibri" w:hAnsi="Calibri"/>
          <w:b/>
          <w:color w:val="1F4E79"/>
          <w:sz w:val="22"/>
        </w:rPr>
        <w:t>================================================================================</w:t>
      </w:r>
    </w:p>
    <w:p>
      <w:r/>
    </w:p>
    <w:p>
      <w:r>
        <w:t>package com.smartcrop.dto.auth;</w:t>
      </w:r>
    </w:p>
    <w:p>
      <w:r/>
    </w:p>
    <w:p>
      <w:r>
        <w:t>import jakarta.validation.constraints.NotBlank;</w:t>
      </w:r>
    </w:p>
    <w:p>
      <w:r>
        <w:t>import lombok.Data;</w:t>
      </w:r>
    </w:p>
    <w:p>
      <w:r/>
    </w:p>
    <w:p>
      <w:r>
        <w:t>@Data</w:t>
      </w:r>
    </w:p>
    <w:p>
      <w:r>
        <w:t>public class RefreshRequest {</w:t>
      </w:r>
    </w:p>
    <w:p>
      <w:r>
        <w:t xml:space="preserve">    @NotBlank private String farmerId;</w:t>
      </w:r>
    </w:p>
    <w:p>
      <w:r>
        <w:t xml:space="preserve">    @NotBlank private String refreshToken;</w:t>
      </w:r>
    </w:p>
    <w:p>
      <w:r>
        <w:t>}</w:t>
      </w:r>
    </w:p>
    <w:p>
      <w:r/>
    </w:p>
    <w:p>
      <w:r/>
    </w:p>
    <w:p>
      <w:pPr>
        <w:spacing w:after="240"/>
      </w:pPr>
      <w:r>
        <w:rPr>
          <w:color w:val="94A3B8"/>
        </w:rPr>
        <w:t>################################################################################</w:t>
      </w:r>
    </w:p>
    <w:p>
      <w:r/>
    </w:p>
    <w:p>
      <w:pPr>
        <w:spacing w:before="120" w:after="60"/>
      </w:pPr>
      <w:r>
        <w:rPr>
          <w:rFonts w:ascii="Calibri" w:hAnsi="Calibri"/>
          <w:b/>
          <w:color w:val="1F4E79"/>
          <w:sz w:val="22"/>
        </w:rPr>
        <w:t>================================================================================</w:t>
      </w:r>
    </w:p>
    <w:p>
      <w:pPr>
        <w:spacing w:before="120" w:after="60"/>
      </w:pPr>
      <w:r>
        <w:rPr>
          <w:rFonts w:ascii="Calibri" w:hAnsi="Calibri"/>
          <w:b/>
          <w:color w:val="1F4E79"/>
          <w:sz w:val="22"/>
        </w:rPr>
        <w:t>FILE 30/151: backend-java\src\main\java\com\smartcrop\dto\auth\RegisterRequest.java</w:t>
      </w:r>
    </w:p>
    <w:p>
      <w:pPr>
        <w:spacing w:before="120" w:after="60"/>
      </w:pPr>
      <w:r>
        <w:rPr>
          <w:rFonts w:ascii="Calibri" w:hAnsi="Calibri"/>
          <w:b/>
          <w:color w:val="1F4E79"/>
          <w:sz w:val="22"/>
        </w:rPr>
        <w:t>================================================================================</w:t>
      </w:r>
    </w:p>
    <w:p>
      <w:r/>
    </w:p>
    <w:p>
      <w:r>
        <w:t>package com.smartcrop.dto.auth;</w:t>
      </w:r>
    </w:p>
    <w:p>
      <w:r/>
    </w:p>
    <w:p>
      <w:r>
        <w:t>import jakarta.validation.constraints.NotBlank;</w:t>
      </w:r>
    </w:p>
    <w:p>
      <w:r>
        <w:t>import jakarta.validation.constraints.Size;</w:t>
      </w:r>
    </w:p>
    <w:p>
      <w:r>
        <w:t>import lombok.Data;</w:t>
      </w:r>
    </w:p>
    <w:p>
      <w:r/>
    </w:p>
    <w:p>
      <w:r>
        <w:t>@Data</w:t>
      </w:r>
    </w:p>
    <w:p>
      <w:r>
        <w:t>public class RegisterRequest {</w:t>
      </w:r>
    </w:p>
    <w:p>
      <w:r>
        <w:t xml:space="preserve">    @NotBlank(message = "mobileNumber is required")</w:t>
      </w:r>
    </w:p>
    <w:p>
      <w:r>
        <w:t xml:space="preserve">    private String mobileNumber;</w:t>
      </w:r>
    </w:p>
    <w:p>
      <w:r/>
    </w:p>
    <w:p>
      <w:r>
        <w:t xml:space="preserve">    @NotBlank(message = "password is required")</w:t>
      </w:r>
    </w:p>
    <w:p>
      <w:r>
        <w:t xml:space="preserve">    @Size(min = 6, message = "password must be at least 6 characters")</w:t>
      </w:r>
    </w:p>
    <w:p>
      <w:r>
        <w:t xml:space="preserve">    private String password;</w:t>
      </w:r>
    </w:p>
    <w:p>
      <w:r>
        <w:t>}</w:t>
      </w:r>
    </w:p>
    <w:p>
      <w:r/>
    </w:p>
    <w:p>
      <w:r/>
    </w:p>
    <w:p>
      <w:pPr>
        <w:spacing w:after="240"/>
      </w:pPr>
      <w:r>
        <w:rPr>
          <w:color w:val="94A3B8"/>
        </w:rPr>
        <w:t>################################################################################</w:t>
      </w:r>
    </w:p>
    <w:p>
      <w:r/>
    </w:p>
    <w:p>
      <w:pPr>
        <w:spacing w:before="120" w:after="60"/>
      </w:pPr>
      <w:r>
        <w:rPr>
          <w:rFonts w:ascii="Calibri" w:hAnsi="Calibri"/>
          <w:b/>
          <w:color w:val="1F4E79"/>
          <w:sz w:val="22"/>
        </w:rPr>
        <w:t>================================================================================</w:t>
      </w:r>
    </w:p>
    <w:p>
      <w:pPr>
        <w:spacing w:before="120" w:after="60"/>
      </w:pPr>
      <w:r>
        <w:rPr>
          <w:rFonts w:ascii="Calibri" w:hAnsi="Calibri"/>
          <w:b/>
          <w:color w:val="1F4E79"/>
          <w:sz w:val="22"/>
        </w:rPr>
        <w:t>FILE 31/151: backend-java\src\main\java\com\smartcrop\dto\auth\TokenResponse.java</w:t>
      </w:r>
    </w:p>
    <w:p>
      <w:pPr>
        <w:spacing w:before="120" w:after="60"/>
      </w:pPr>
      <w:r>
        <w:rPr>
          <w:rFonts w:ascii="Calibri" w:hAnsi="Calibri"/>
          <w:b/>
          <w:color w:val="1F4E79"/>
          <w:sz w:val="22"/>
        </w:rPr>
        <w:t>================================================================================</w:t>
      </w:r>
    </w:p>
    <w:p>
      <w:r/>
    </w:p>
    <w:p>
      <w:r>
        <w:t>package com.smartcrop.dto.auth;</w:t>
      </w:r>
    </w:p>
    <w:p>
      <w:r/>
    </w:p>
    <w:p>
      <w:r>
        <w:t>import lombok.AllArgsConstructor;</w:t>
      </w:r>
    </w:p>
    <w:p>
      <w:r>
        <w:t>import lombok.Data;</w:t>
      </w:r>
    </w:p>
    <w:p>
      <w:r/>
    </w:p>
    <w:p>
      <w:r>
        <w:t>@Data</w:t>
      </w:r>
    </w:p>
    <w:p>
      <w:r>
        <w:t>@AllArgsConstructor</w:t>
      </w:r>
    </w:p>
    <w:p>
      <w:r>
        <w:t>public class TokenResponse {</w:t>
      </w:r>
    </w:p>
    <w:p>
      <w:r>
        <w:t xml:space="preserve">    private String accessToken;</w:t>
      </w:r>
    </w:p>
    <w:p>
      <w:r>
        <w:t xml:space="preserve">    private String refreshToken;</w:t>
      </w:r>
    </w:p>
    <w:p>
      <w:r>
        <w:t xml:space="preserve">    private String farmerId;</w:t>
      </w:r>
    </w:p>
    <w:p>
      <w:r>
        <w:t>}</w:t>
      </w:r>
    </w:p>
    <w:p>
      <w:r/>
    </w:p>
    <w:p>
      <w:r/>
    </w:p>
    <w:p>
      <w:pPr>
        <w:spacing w:after="240"/>
      </w:pPr>
      <w:r>
        <w:rPr>
          <w:color w:val="94A3B8"/>
        </w:rPr>
        <w:t>################################################################################</w:t>
      </w:r>
    </w:p>
    <w:p>
      <w:r/>
    </w:p>
    <w:p>
      <w:pPr>
        <w:spacing w:before="120" w:after="60"/>
      </w:pPr>
      <w:r>
        <w:rPr>
          <w:rFonts w:ascii="Calibri" w:hAnsi="Calibri"/>
          <w:b/>
          <w:color w:val="1F4E79"/>
          <w:sz w:val="22"/>
        </w:rPr>
        <w:t>================================================================================</w:t>
      </w:r>
    </w:p>
    <w:p>
      <w:pPr>
        <w:spacing w:before="120" w:after="60"/>
      </w:pPr>
      <w:r>
        <w:rPr>
          <w:rFonts w:ascii="Calibri" w:hAnsi="Calibri"/>
          <w:b/>
          <w:color w:val="1F4E79"/>
          <w:sz w:val="22"/>
        </w:rPr>
        <w:t>FILE 32/151: backend-java\src\main\java\com\smartcrop\dto\auth\VerifyOtpRequest.java</w:t>
      </w:r>
    </w:p>
    <w:p>
      <w:pPr>
        <w:spacing w:before="120" w:after="60"/>
      </w:pPr>
      <w:r>
        <w:rPr>
          <w:rFonts w:ascii="Calibri" w:hAnsi="Calibri"/>
          <w:b/>
          <w:color w:val="1F4E79"/>
          <w:sz w:val="22"/>
        </w:rPr>
        <w:t>================================================================================</w:t>
      </w:r>
    </w:p>
    <w:p>
      <w:r/>
    </w:p>
    <w:p>
      <w:r>
        <w:t>package com.smartcrop.dto.auth;</w:t>
      </w:r>
    </w:p>
    <w:p>
      <w:r/>
    </w:p>
    <w:p>
      <w:r>
        <w:t>import jakarta.validation.constraints.NotBlank;</w:t>
      </w:r>
    </w:p>
    <w:p>
      <w:r>
        <w:t>import lombok.Data;</w:t>
      </w:r>
    </w:p>
    <w:p>
      <w:r/>
    </w:p>
    <w:p>
      <w:r>
        <w:t>@Data</w:t>
      </w:r>
    </w:p>
    <w:p>
      <w:r>
        <w:t>public class VerifyOtpRequest {</w:t>
      </w:r>
    </w:p>
    <w:p>
      <w:r>
        <w:t xml:space="preserve">    @NotBlank private String mobileNumber;</w:t>
      </w:r>
    </w:p>
    <w:p>
      <w:r>
        <w:t xml:space="preserve">    @NotBlank private String otp;</w:t>
      </w:r>
    </w:p>
    <w:p>
      <w:r>
        <w:t>}</w:t>
      </w:r>
    </w:p>
    <w:p>
      <w:r/>
    </w:p>
    <w:p>
      <w:r/>
    </w:p>
    <w:p>
      <w:pPr>
        <w:spacing w:after="240"/>
      </w:pPr>
      <w:r>
        <w:rPr>
          <w:color w:val="94A3B8"/>
        </w:rPr>
        <w:t>################################################################################</w:t>
      </w:r>
    </w:p>
    <w:p>
      <w:r/>
    </w:p>
    <w:p>
      <w:pPr>
        <w:spacing w:before="120" w:after="60"/>
      </w:pPr>
      <w:r>
        <w:rPr>
          <w:rFonts w:ascii="Calibri" w:hAnsi="Calibri"/>
          <w:b/>
          <w:color w:val="1F4E79"/>
          <w:sz w:val="22"/>
        </w:rPr>
        <w:t>================================================================================</w:t>
      </w:r>
    </w:p>
    <w:p>
      <w:pPr>
        <w:spacing w:before="120" w:after="60"/>
      </w:pPr>
      <w:r>
        <w:rPr>
          <w:rFonts w:ascii="Calibri" w:hAnsi="Calibri"/>
          <w:b/>
          <w:color w:val="1F4E79"/>
          <w:sz w:val="22"/>
        </w:rPr>
        <w:t>FILE 33/151: backend-java\src\main\java\com\smartcrop\dto\farmer\FarmerProfileRequest.java</w:t>
      </w:r>
    </w:p>
    <w:p>
      <w:pPr>
        <w:spacing w:before="120" w:after="60"/>
      </w:pPr>
      <w:r>
        <w:rPr>
          <w:rFonts w:ascii="Calibri" w:hAnsi="Calibri"/>
          <w:b/>
          <w:color w:val="1F4E79"/>
          <w:sz w:val="22"/>
        </w:rPr>
        <w:t>================================================================================</w:t>
      </w:r>
    </w:p>
    <w:p>
      <w:r/>
    </w:p>
    <w:p>
      <w:r>
        <w:t>package com.smartcrop.dto.farmer;</w:t>
      </w:r>
    </w:p>
    <w:p>
      <w:r/>
    </w:p>
    <w:p>
      <w:r>
        <w:t>import lombok.Data;</w:t>
      </w:r>
    </w:p>
    <w:p>
      <w:r>
        <w:t>import java.math.BigDecimal;</w:t>
      </w:r>
    </w:p>
    <w:p>
      <w:r/>
    </w:p>
    <w:p>
      <w:r>
        <w:t>@Data</w:t>
      </w:r>
    </w:p>
    <w:p>
      <w:r>
        <w:t>public class FarmerProfileRequest {</w:t>
      </w:r>
    </w:p>
    <w:p>
      <w:r>
        <w:t xml:space="preserve">    private String name;</w:t>
      </w:r>
    </w:p>
    <w:p>
      <w:r>
        <w:t xml:space="preserve">    private String preferredLang;</w:t>
      </w:r>
    </w:p>
    <w:p>
      <w:r>
        <w:t xml:space="preserve">    private String village;</w:t>
      </w:r>
    </w:p>
    <w:p>
      <w:r>
        <w:t xml:space="preserve">    private String district;</w:t>
      </w:r>
    </w:p>
    <w:p>
      <w:r>
        <w:t xml:space="preserve">    private String state;</w:t>
      </w:r>
    </w:p>
    <w:p>
      <w:r>
        <w:t xml:space="preserve">    private BigDecimal landSizeAcres;</w:t>
      </w:r>
    </w:p>
    <w:p>
      <w:r>
        <w:t>}</w:t>
      </w:r>
    </w:p>
    <w:p>
      <w:r/>
    </w:p>
    <w:p>
      <w:r/>
    </w:p>
    <w:p>
      <w:pPr>
        <w:spacing w:after="240"/>
      </w:pPr>
      <w:r>
        <w:rPr>
          <w:color w:val="94A3B8"/>
        </w:rPr>
        <w:t>################################################################################</w:t>
      </w:r>
    </w:p>
    <w:p>
      <w:r/>
    </w:p>
    <w:p>
      <w:pPr>
        <w:spacing w:before="120" w:after="60"/>
      </w:pPr>
      <w:r>
        <w:rPr>
          <w:rFonts w:ascii="Calibri" w:hAnsi="Calibri"/>
          <w:b/>
          <w:color w:val="1F4E79"/>
          <w:sz w:val="22"/>
        </w:rPr>
        <w:t>================================================================================</w:t>
      </w:r>
    </w:p>
    <w:p>
      <w:pPr>
        <w:spacing w:before="120" w:after="60"/>
      </w:pPr>
      <w:r>
        <w:rPr>
          <w:rFonts w:ascii="Calibri" w:hAnsi="Calibri"/>
          <w:b/>
          <w:color w:val="1F4E79"/>
          <w:sz w:val="22"/>
        </w:rPr>
        <w:t>FILE 34/151: backend-java\src\main\java\com\smartcrop\dto\farmer\FarmerProfileResponse.java</w:t>
      </w:r>
    </w:p>
    <w:p>
      <w:pPr>
        <w:spacing w:before="120" w:after="60"/>
      </w:pPr>
      <w:r>
        <w:rPr>
          <w:rFonts w:ascii="Calibri" w:hAnsi="Calibri"/>
          <w:b/>
          <w:color w:val="1F4E79"/>
          <w:sz w:val="22"/>
        </w:rPr>
        <w:t>================================================================================</w:t>
      </w:r>
    </w:p>
    <w:p>
      <w:r/>
    </w:p>
    <w:p>
      <w:r>
        <w:t>package com.smartcrop.dto.farmer;</w:t>
      </w:r>
    </w:p>
    <w:p>
      <w:r/>
    </w:p>
    <w:p>
      <w:r>
        <w:t>import com.smartcrop.model.Farmer;</w:t>
      </w:r>
    </w:p>
    <w:p>
      <w:r>
        <w:t>import lombok.Data;</w:t>
      </w:r>
    </w:p>
    <w:p>
      <w:r>
        <w:t>import java.math.BigDecimal;</w:t>
      </w:r>
    </w:p>
    <w:p>
      <w:r>
        <w:t>import java.time.OffsetDateTime;</w:t>
      </w:r>
    </w:p>
    <w:p>
      <w:r>
        <w:t>import java.util.UUID;</w:t>
      </w:r>
    </w:p>
    <w:p>
      <w:r/>
    </w:p>
    <w:p>
      <w:r>
        <w:t>@Data</w:t>
      </w:r>
    </w:p>
    <w:p>
      <w:r>
        <w:t>public class FarmerProfileResponse {</w:t>
      </w:r>
    </w:p>
    <w:p>
      <w:r>
        <w:t xml:space="preserve">    private UUID id;</w:t>
      </w:r>
    </w:p>
    <w:p>
      <w:r>
        <w:t xml:space="preserve">    private String mobileNumber;</w:t>
      </w:r>
    </w:p>
    <w:p>
      <w:r>
        <w:t xml:space="preserve">    private String name;</w:t>
      </w:r>
    </w:p>
    <w:p>
      <w:r>
        <w:t xml:space="preserve">    private String preferredLang;</w:t>
      </w:r>
    </w:p>
    <w:p>
      <w:r>
        <w:t xml:space="preserve">    private String village;</w:t>
      </w:r>
    </w:p>
    <w:p>
      <w:r>
        <w:t xml:space="preserve">    private String district;</w:t>
      </w:r>
    </w:p>
    <w:p>
      <w:r>
        <w:t xml:space="preserve">    private String state;</w:t>
      </w:r>
    </w:p>
    <w:p>
      <w:r>
        <w:t xml:space="preserve">    private BigDecimal landSizeAcres;</w:t>
      </w:r>
    </w:p>
    <w:p>
      <w:r>
        <w:t xml:space="preserve">    private OffsetDateTime createdAt;</w:t>
      </w:r>
    </w:p>
    <w:p>
      <w:r>
        <w:t xml:space="preserve">    private OffsetDateTime updatedAt;</w:t>
      </w:r>
    </w:p>
    <w:p>
      <w:r/>
    </w:p>
    <w:p>
      <w:r>
        <w:t xml:space="preserve">    public static FarmerProfileResponse from(Farmer f) {</w:t>
      </w:r>
    </w:p>
    <w:p>
      <w:r>
        <w:t xml:space="preserve">        FarmerProfileResponse r = new FarmerProfileResponse();</w:t>
      </w:r>
    </w:p>
    <w:p>
      <w:r>
        <w:t xml:space="preserve">        r.setId(f.getId());</w:t>
      </w:r>
    </w:p>
    <w:p>
      <w:r>
        <w:t xml:space="preserve">        r.setMobileNumber(f.getMobileNumber());</w:t>
      </w:r>
    </w:p>
    <w:p>
      <w:r>
        <w:t xml:space="preserve">        r.setName(f.getName());</w:t>
      </w:r>
    </w:p>
    <w:p>
      <w:r>
        <w:t xml:space="preserve">        r.setPreferredLang(f.getPreferredLang());</w:t>
      </w:r>
    </w:p>
    <w:p>
      <w:r>
        <w:t xml:space="preserve">        r.setVillage(f.getVillage());</w:t>
      </w:r>
    </w:p>
    <w:p>
      <w:r>
        <w:t xml:space="preserve">        r.setDistrict(f.getDistrict());</w:t>
      </w:r>
    </w:p>
    <w:p>
      <w:r>
        <w:t xml:space="preserve">        r.setState(f.getState());</w:t>
      </w:r>
    </w:p>
    <w:p>
      <w:r>
        <w:t xml:space="preserve">        r.setLandSizeAcres(f.getLandSizeAcres());</w:t>
      </w:r>
    </w:p>
    <w:p>
      <w:r>
        <w:t xml:space="preserve">        r.setCreatedAt(f.getCreatedAt());</w:t>
      </w:r>
    </w:p>
    <w:p>
      <w:r>
        <w:t xml:space="preserve">        r.setUpdatedAt(f.getUpdatedAt());</w:t>
      </w:r>
    </w:p>
    <w:p>
      <w:r>
        <w:t xml:space="preserve">        return r;</w:t>
      </w:r>
    </w:p>
    <w:p>
      <w:r>
        <w:t xml:space="preserve">    }</w:t>
      </w:r>
    </w:p>
    <w:p>
      <w:r>
        <w:t>}</w:t>
      </w:r>
    </w:p>
    <w:p>
      <w:r/>
    </w:p>
    <w:p>
      <w:r/>
    </w:p>
    <w:p>
      <w:pPr>
        <w:spacing w:after="240"/>
      </w:pPr>
      <w:r>
        <w:rPr>
          <w:color w:val="94A3B8"/>
        </w:rPr>
        <w:t>################################################################################</w:t>
      </w:r>
    </w:p>
    <w:p>
      <w:r/>
    </w:p>
    <w:p>
      <w:pPr>
        <w:spacing w:before="120" w:after="60"/>
      </w:pPr>
      <w:r>
        <w:rPr>
          <w:rFonts w:ascii="Calibri" w:hAnsi="Calibri"/>
          <w:b/>
          <w:color w:val="1F4E79"/>
          <w:sz w:val="22"/>
        </w:rPr>
        <w:t>================================================================================</w:t>
      </w:r>
    </w:p>
    <w:p>
      <w:pPr>
        <w:spacing w:before="120" w:after="60"/>
      </w:pPr>
      <w:r>
        <w:rPr>
          <w:rFonts w:ascii="Calibri" w:hAnsi="Calibri"/>
          <w:b/>
          <w:color w:val="1F4E79"/>
          <w:sz w:val="22"/>
        </w:rPr>
        <w:t>FILE 35/151: backend-java\src\main\java\com\smartcrop\dto\soil\SoilProfileRequest.java</w:t>
      </w:r>
    </w:p>
    <w:p>
      <w:pPr>
        <w:spacing w:before="120" w:after="60"/>
      </w:pPr>
      <w:r>
        <w:rPr>
          <w:rFonts w:ascii="Calibri" w:hAnsi="Calibri"/>
          <w:b/>
          <w:color w:val="1F4E79"/>
          <w:sz w:val="22"/>
        </w:rPr>
        <w:t>================================================================================</w:t>
      </w:r>
    </w:p>
    <w:p>
      <w:r/>
    </w:p>
    <w:p>
      <w:r>
        <w:t>package com.smartcrop.dto.soil;</w:t>
      </w:r>
    </w:p>
    <w:p>
      <w:r/>
    </w:p>
    <w:p>
      <w:r>
        <w:t>import lombok.Data;</w:t>
      </w:r>
    </w:p>
    <w:p>
      <w:r>
        <w:t>import java.math.BigDecimal;</w:t>
      </w:r>
    </w:p>
    <w:p>
      <w:r/>
    </w:p>
    <w:p>
      <w:r>
        <w:t>@Data</w:t>
      </w:r>
    </w:p>
    <w:p>
      <w:r>
        <w:t>public class SoilProfileRequest {</w:t>
      </w:r>
    </w:p>
    <w:p>
      <w:r>
        <w:t xml:space="preserve">    private String plotName;</w:t>
      </w:r>
    </w:p>
    <w:p>
      <w:r>
        <w:t xml:space="preserve">    private BigDecimal latitude;</w:t>
      </w:r>
    </w:p>
    <w:p>
      <w:r>
        <w:t xml:space="preserve">    private BigDecimal longitude;</w:t>
      </w:r>
    </w:p>
    <w:p>
      <w:r>
        <w:t xml:space="preserve">    private String soilType;</w:t>
      </w:r>
    </w:p>
    <w:p>
      <w:r>
        <w:t xml:space="preserve">    private BigDecimal ph;</w:t>
      </w:r>
    </w:p>
    <w:p>
      <w:r>
        <w:t xml:space="preserve">    private BigDecimal nitrogen;</w:t>
      </w:r>
    </w:p>
    <w:p>
      <w:r>
        <w:t xml:space="preserve">    private BigDecimal phosphorus;</w:t>
      </w:r>
    </w:p>
    <w:p>
      <w:r>
        <w:t xml:space="preserve">    private BigDecimal potassium;</w:t>
      </w:r>
    </w:p>
    <w:p>
      <w:r>
        <w:t>}</w:t>
      </w:r>
    </w:p>
    <w:p>
      <w:r/>
    </w:p>
    <w:p>
      <w:r/>
    </w:p>
    <w:p>
      <w:pPr>
        <w:spacing w:after="240"/>
      </w:pPr>
      <w:r>
        <w:rPr>
          <w:color w:val="94A3B8"/>
        </w:rPr>
        <w:t>################################################################################</w:t>
      </w:r>
    </w:p>
    <w:p>
      <w:r/>
    </w:p>
    <w:p>
      <w:pPr>
        <w:spacing w:before="120" w:after="60"/>
      </w:pPr>
      <w:r>
        <w:rPr>
          <w:rFonts w:ascii="Calibri" w:hAnsi="Calibri"/>
          <w:b/>
          <w:color w:val="1F4E79"/>
          <w:sz w:val="22"/>
        </w:rPr>
        <w:t>================================================================================</w:t>
      </w:r>
    </w:p>
    <w:p>
      <w:pPr>
        <w:spacing w:before="120" w:after="60"/>
      </w:pPr>
      <w:r>
        <w:rPr>
          <w:rFonts w:ascii="Calibri" w:hAnsi="Calibri"/>
          <w:b/>
          <w:color w:val="1F4E79"/>
          <w:sz w:val="22"/>
        </w:rPr>
        <w:t>FILE 36/151: backend-java\src\main\java\com\smartcrop\dto\soil\SoilProfileResponse.java</w:t>
      </w:r>
    </w:p>
    <w:p>
      <w:pPr>
        <w:spacing w:before="120" w:after="60"/>
      </w:pPr>
      <w:r>
        <w:rPr>
          <w:rFonts w:ascii="Calibri" w:hAnsi="Calibri"/>
          <w:b/>
          <w:color w:val="1F4E79"/>
          <w:sz w:val="22"/>
        </w:rPr>
        <w:t>================================================================================</w:t>
      </w:r>
    </w:p>
    <w:p>
      <w:r/>
    </w:p>
    <w:p>
      <w:r>
        <w:t>package com.smartcrop.dto.soil;</w:t>
      </w:r>
    </w:p>
    <w:p>
      <w:r/>
    </w:p>
    <w:p>
      <w:r>
        <w:t>import com.smartcrop.model.SoilProfile;</w:t>
      </w:r>
    </w:p>
    <w:p>
      <w:r>
        <w:t>import lombok.Data;</w:t>
      </w:r>
    </w:p>
    <w:p>
      <w:r>
        <w:t>import java.math.BigDecimal;</w:t>
      </w:r>
    </w:p>
    <w:p>
      <w:r>
        <w:t>import java.time.OffsetDateTime;</w:t>
      </w:r>
    </w:p>
    <w:p>
      <w:r>
        <w:t>import java.util.UUID;</w:t>
      </w:r>
    </w:p>
    <w:p>
      <w:r/>
    </w:p>
    <w:p>
      <w:r>
        <w:t>@Data</w:t>
      </w:r>
    </w:p>
    <w:p>
      <w:r>
        <w:t>public class SoilProfileResponse {</w:t>
      </w:r>
    </w:p>
    <w:p>
      <w:r>
        <w:t xml:space="preserve">    private UUID id;</w:t>
      </w:r>
    </w:p>
    <w:p>
      <w:r>
        <w:t xml:space="preserve">    private UUID farmerId;</w:t>
      </w:r>
    </w:p>
    <w:p>
      <w:r>
        <w:t xml:space="preserve">    private String plotName;</w:t>
      </w:r>
    </w:p>
    <w:p>
      <w:r>
        <w:t xml:space="preserve">    private BigDecimal latitude;</w:t>
      </w:r>
    </w:p>
    <w:p>
      <w:r>
        <w:t xml:space="preserve">    private BigDecimal longitude;</w:t>
      </w:r>
    </w:p>
    <w:p>
      <w:r>
        <w:t xml:space="preserve">    private String soilType;</w:t>
      </w:r>
    </w:p>
    <w:p>
      <w:r>
        <w:t xml:space="preserve">    private BigDecimal ph;</w:t>
      </w:r>
    </w:p>
    <w:p>
      <w:r>
        <w:t xml:space="preserve">    private BigDecimal nitrogen;</w:t>
      </w:r>
    </w:p>
    <w:p>
      <w:r>
        <w:t xml:space="preserve">    private BigDecimal phosphorus;</w:t>
      </w:r>
    </w:p>
    <w:p>
      <w:r>
        <w:t xml:space="preserve">    private BigDecimal potassium;</w:t>
      </w:r>
    </w:p>
    <w:p>
      <w:r>
        <w:t xml:space="preserve">    private OffsetDateTime createdAt;</w:t>
      </w:r>
    </w:p>
    <w:p>
      <w:r>
        <w:t xml:space="preserve">    private OffsetDateTime updatedAt;</w:t>
      </w:r>
    </w:p>
    <w:p>
      <w:r/>
    </w:p>
    <w:p>
      <w:r>
        <w:t xml:space="preserve">    public static SoilProfileResponse from(SoilProfile s) {</w:t>
      </w:r>
    </w:p>
    <w:p>
      <w:r>
        <w:t xml:space="preserve">        SoilProfileResponse r = new SoilProfileResponse();</w:t>
      </w:r>
    </w:p>
    <w:p>
      <w:r>
        <w:t xml:space="preserve">        r.setId(s.getId());</w:t>
      </w:r>
    </w:p>
    <w:p>
      <w:r>
        <w:t xml:space="preserve">        r.setFarmerId(s.getFarmer().getId());</w:t>
      </w:r>
    </w:p>
    <w:p>
      <w:r>
        <w:t xml:space="preserve">        r.setPlotName(s.getPlotName());</w:t>
      </w:r>
    </w:p>
    <w:p>
      <w:r>
        <w:t xml:space="preserve">        r.setLatitude(s.getLatitude());</w:t>
      </w:r>
    </w:p>
    <w:p>
      <w:r>
        <w:t xml:space="preserve">        r.setLongitude(s.getLongitude());</w:t>
      </w:r>
    </w:p>
    <w:p>
      <w:r>
        <w:t xml:space="preserve">        r.setSoilType(s.getSoilType());</w:t>
      </w:r>
    </w:p>
    <w:p>
      <w:r>
        <w:t xml:space="preserve">        r.setPh(s.getPh());</w:t>
      </w:r>
    </w:p>
    <w:p>
      <w:r>
        <w:t xml:space="preserve">        r.setNitrogen(s.getNitrogen());</w:t>
      </w:r>
    </w:p>
    <w:p>
      <w:r>
        <w:t xml:space="preserve">        r.setPhosphorus(s.getPhosphorus());</w:t>
      </w:r>
    </w:p>
    <w:p>
      <w:r>
        <w:t xml:space="preserve">        r.setPotassium(s.getPotassium());</w:t>
      </w:r>
    </w:p>
    <w:p>
      <w:r>
        <w:t xml:space="preserve">        r.setCreatedAt(s.getCreatedAt());</w:t>
      </w:r>
    </w:p>
    <w:p>
      <w:r>
        <w:t xml:space="preserve">        r.setUpdatedAt(s.getUpdatedAt());</w:t>
      </w:r>
    </w:p>
    <w:p>
      <w:r>
        <w:t xml:space="preserve">        return r;</w:t>
      </w:r>
    </w:p>
    <w:p>
      <w:r>
        <w:t xml:space="preserve">    }</w:t>
      </w:r>
    </w:p>
    <w:p>
      <w:r>
        <w:t>}</w:t>
      </w:r>
    </w:p>
    <w:p>
      <w:r/>
    </w:p>
    <w:p>
      <w:r/>
    </w:p>
    <w:p>
      <w:pPr>
        <w:spacing w:after="240"/>
      </w:pPr>
      <w:r>
        <w:rPr>
          <w:color w:val="94A3B8"/>
        </w:rPr>
        <w:t>################################################################################</w:t>
      </w:r>
    </w:p>
    <w:p>
      <w:r/>
    </w:p>
    <w:p>
      <w:pPr>
        <w:spacing w:before="120" w:after="60"/>
      </w:pPr>
      <w:r>
        <w:rPr>
          <w:rFonts w:ascii="Calibri" w:hAnsi="Calibri"/>
          <w:b/>
          <w:color w:val="1F4E79"/>
          <w:sz w:val="22"/>
        </w:rPr>
        <w:t>================================================================================</w:t>
      </w:r>
    </w:p>
    <w:p>
      <w:pPr>
        <w:spacing w:before="120" w:after="60"/>
      </w:pPr>
      <w:r>
        <w:rPr>
          <w:rFonts w:ascii="Calibri" w:hAnsi="Calibri"/>
          <w:b/>
          <w:color w:val="1F4E79"/>
          <w:sz w:val="22"/>
        </w:rPr>
        <w:t>FILE 37/151: backend-java\src\main\java\com\smartcrop\exception\AppException.java</w:t>
      </w:r>
    </w:p>
    <w:p>
      <w:pPr>
        <w:spacing w:before="120" w:after="60"/>
      </w:pPr>
      <w:r>
        <w:rPr>
          <w:rFonts w:ascii="Calibri" w:hAnsi="Calibri"/>
          <w:b/>
          <w:color w:val="1F4E79"/>
          <w:sz w:val="22"/>
        </w:rPr>
        <w:t>================================================================================</w:t>
      </w:r>
    </w:p>
    <w:p>
      <w:r/>
    </w:p>
    <w:p>
      <w:r>
        <w:t>package com.smartcrop.exception;</w:t>
      </w:r>
    </w:p>
    <w:p>
      <w:r/>
    </w:p>
    <w:p>
      <w:r>
        <w:t>import lombok.Getter;</w:t>
      </w:r>
    </w:p>
    <w:p>
      <w:r>
        <w:t>import org.springframework.http.HttpStatus;</w:t>
      </w:r>
    </w:p>
    <w:p>
      <w:r/>
    </w:p>
    <w:p>
      <w:r>
        <w:t>@Getter</w:t>
      </w:r>
    </w:p>
    <w:p>
      <w:r>
        <w:t>public class AppException extends RuntimeException {</w:t>
      </w:r>
    </w:p>
    <w:p>
      <w:r>
        <w:t xml:space="preserve">    private final String code;</w:t>
      </w:r>
    </w:p>
    <w:p>
      <w:r>
        <w:t xml:space="preserve">    private final HttpStatus httpStatus;</w:t>
      </w:r>
    </w:p>
    <w:p>
      <w:r>
        <w:t xml:space="preserve">    private final String field;</w:t>
      </w:r>
    </w:p>
    <w:p>
      <w:r/>
    </w:p>
    <w:p>
      <w:r>
        <w:t xml:space="preserve">    public AppException(String code, String message, HttpStatus httpStatus) {</w:t>
      </w:r>
    </w:p>
    <w:p>
      <w:r>
        <w:t xml:space="preserve">        super(message);</w:t>
      </w:r>
    </w:p>
    <w:p>
      <w:r>
        <w:t xml:space="preserve">        this.code = code;</w:t>
      </w:r>
    </w:p>
    <w:p>
      <w:r>
        <w:t xml:space="preserve">        this.httpStatus = httpStatus;</w:t>
      </w:r>
    </w:p>
    <w:p>
      <w:r>
        <w:t xml:space="preserve">        this.field = null;</w:t>
      </w:r>
    </w:p>
    <w:p>
      <w:r>
        <w:t xml:space="preserve">    }</w:t>
      </w:r>
    </w:p>
    <w:p>
      <w:r/>
    </w:p>
    <w:p>
      <w:r>
        <w:t xml:space="preserve">    public AppException(String code, String message, HttpStatus httpStatus, String field) {</w:t>
      </w:r>
    </w:p>
    <w:p>
      <w:r>
        <w:t xml:space="preserve">        super(message);</w:t>
      </w:r>
    </w:p>
    <w:p>
      <w:r>
        <w:t xml:space="preserve">        this.code = code;</w:t>
      </w:r>
    </w:p>
    <w:p>
      <w:r>
        <w:t xml:space="preserve">        this.httpStatus = httpStatus;</w:t>
      </w:r>
    </w:p>
    <w:p>
      <w:r>
        <w:t xml:space="preserve">        this.field = field;</w:t>
      </w:r>
    </w:p>
    <w:p>
      <w:r>
        <w:t xml:space="preserve">    }</w:t>
      </w:r>
    </w:p>
    <w:p>
      <w:r/>
    </w:p>
    <w:p>
      <w:r>
        <w:t xml:space="preserve">    // Convenience factories</w:t>
      </w:r>
    </w:p>
    <w:p>
      <w:r>
        <w:t xml:space="preserve">    public static AppException notFound(String message) {</w:t>
      </w:r>
    </w:p>
    <w:p>
      <w:r>
        <w:t xml:space="preserve">        return new AppException("NOT_FOUND", message, HttpStatus.NOT_FOUND);</w:t>
      </w:r>
    </w:p>
    <w:p>
      <w:r>
        <w:t xml:space="preserve">    }</w:t>
      </w:r>
    </w:p>
    <w:p>
      <w:r/>
    </w:p>
    <w:p>
      <w:r>
        <w:t xml:space="preserve">    public static AppException unauthorized(String message) {</w:t>
      </w:r>
    </w:p>
    <w:p>
      <w:r>
        <w:t xml:space="preserve">        return new AppException("UNAUTHORIZED", message, HttpStatus.UNAUTHORIZED);</w:t>
      </w:r>
    </w:p>
    <w:p>
      <w:r>
        <w:t xml:space="preserve">    }</w:t>
      </w:r>
    </w:p>
    <w:p>
      <w:r/>
    </w:p>
    <w:p>
      <w:r>
        <w:t xml:space="preserve">    public static AppException forbidden(String message) {</w:t>
      </w:r>
    </w:p>
    <w:p>
      <w:r>
        <w:t xml:space="preserve">        return new AppException("FORBIDDEN", message, HttpStatus.FORBIDDEN);</w:t>
      </w:r>
    </w:p>
    <w:p>
      <w:r>
        <w:t xml:space="preserve">    }</w:t>
      </w:r>
    </w:p>
    <w:p>
      <w:r/>
    </w:p>
    <w:p>
      <w:r>
        <w:t xml:space="preserve">    public static AppException conflict(String code, String message) {</w:t>
      </w:r>
    </w:p>
    <w:p>
      <w:r>
        <w:t xml:space="preserve">        return new AppException(code, message, HttpStatus.CONFLICT);</w:t>
      </w:r>
    </w:p>
    <w:p>
      <w:r>
        <w:t xml:space="preserve">    }</w:t>
      </w:r>
    </w:p>
    <w:p>
      <w:r/>
    </w:p>
    <w:p>
      <w:r>
        <w:t xml:space="preserve">    public static AppException validation(String message, String field) {</w:t>
      </w:r>
    </w:p>
    <w:p>
      <w:r>
        <w:t xml:space="preserve">        return new AppException("VALIDATION_ERROR", message, HttpStatus.BAD_REQUEST, field);</w:t>
      </w:r>
    </w:p>
    <w:p>
      <w:r>
        <w:t xml:space="preserve">    }</w:t>
      </w:r>
    </w:p>
    <w:p>
      <w:r/>
    </w:p>
    <w:p>
      <w:r>
        <w:t xml:space="preserve">    public static AppException serviceUnavailable(String code, String message) {</w:t>
      </w:r>
    </w:p>
    <w:p>
      <w:r>
        <w:t xml:space="preserve">        return new AppException(code, message, HttpStatus.SERVICE_UNAVAILABLE);</w:t>
      </w:r>
    </w:p>
    <w:p>
      <w:r>
        <w:t xml:space="preserve">    }</w:t>
      </w:r>
    </w:p>
    <w:p>
      <w:r>
        <w:t>}</w:t>
      </w:r>
    </w:p>
    <w:p>
      <w:r/>
    </w:p>
    <w:p>
      <w:r/>
    </w:p>
    <w:p>
      <w:pPr>
        <w:spacing w:after="240"/>
      </w:pPr>
      <w:r>
        <w:rPr>
          <w:color w:val="94A3B8"/>
        </w:rPr>
        <w:t>################################################################################</w:t>
      </w:r>
    </w:p>
    <w:p>
      <w:r/>
    </w:p>
    <w:p>
      <w:pPr>
        <w:spacing w:before="120" w:after="60"/>
      </w:pPr>
      <w:r>
        <w:rPr>
          <w:rFonts w:ascii="Calibri" w:hAnsi="Calibri"/>
          <w:b/>
          <w:color w:val="1F4E79"/>
          <w:sz w:val="22"/>
        </w:rPr>
        <w:t>================================================================================</w:t>
      </w:r>
    </w:p>
    <w:p>
      <w:pPr>
        <w:spacing w:before="120" w:after="60"/>
      </w:pPr>
      <w:r>
        <w:rPr>
          <w:rFonts w:ascii="Calibri" w:hAnsi="Calibri"/>
          <w:b/>
          <w:color w:val="1F4E79"/>
          <w:sz w:val="22"/>
        </w:rPr>
        <w:t>FILE 38/151: backend-java\src\main\java\com\smartcrop\exception\GlobalExceptionHandler.java</w:t>
      </w:r>
    </w:p>
    <w:p>
      <w:pPr>
        <w:spacing w:before="120" w:after="60"/>
      </w:pPr>
      <w:r>
        <w:rPr>
          <w:rFonts w:ascii="Calibri" w:hAnsi="Calibri"/>
          <w:b/>
          <w:color w:val="1F4E79"/>
          <w:sz w:val="22"/>
        </w:rPr>
        <w:t>================================================================================</w:t>
      </w:r>
    </w:p>
    <w:p>
      <w:r/>
    </w:p>
    <w:p>
      <w:r>
        <w:t>package com.smartcrop.exception;</w:t>
      </w:r>
    </w:p>
    <w:p>
      <w:r/>
    </w:p>
    <w:p>
      <w:r>
        <w:t>import com.smartcrop.dto.ApiResponse;</w:t>
      </w:r>
    </w:p>
    <w:p>
      <w:r>
        <w:t>import org.springframework.http.HttpStatus;</w:t>
      </w:r>
    </w:p>
    <w:p>
      <w:r>
        <w:t>import org.springframework.http.ResponseEntity;</w:t>
      </w:r>
    </w:p>
    <w:p>
      <w:r>
        <w:t>import org.springframework.validation.FieldError;</w:t>
      </w:r>
    </w:p>
    <w:p>
      <w:r>
        <w:t>import org.springframework.web.bind.MethodArgumentNotValidException;</w:t>
      </w:r>
    </w:p>
    <w:p>
      <w:r>
        <w:t>import org.springframework.web.bind.annotation.ExceptionHandler;</w:t>
      </w:r>
    </w:p>
    <w:p>
      <w:r>
        <w:t>import org.springframework.web.bind.annotation.RestControllerAdvice;</w:t>
      </w:r>
    </w:p>
    <w:p>
      <w:r>
        <w:t>import org.springframework.web.multipart.MaxUploadSizeExceededException;</w:t>
      </w:r>
    </w:p>
    <w:p>
      <w:r/>
    </w:p>
    <w:p>
      <w:r>
        <w:t>@RestControllerAdvice</w:t>
      </w:r>
    </w:p>
    <w:p>
      <w:r>
        <w:t>public class GlobalExceptionHandler {</w:t>
      </w:r>
    </w:p>
    <w:p>
      <w:r/>
    </w:p>
    <w:p>
      <w:r>
        <w:t xml:space="preserve">    @ExceptionHandler(AppException.class)</w:t>
      </w:r>
    </w:p>
    <w:p>
      <w:r>
        <w:t xml:space="preserve">    public ResponseEntity&lt;ApiResponse&lt;Void&gt;&gt; handleAppException(AppException ex) {</w:t>
      </w:r>
    </w:p>
    <w:p>
      <w:r>
        <w:t xml:space="preserve">        ApiResponse&lt;Void&gt; body = ex.getField() != null</w:t>
      </w:r>
    </w:p>
    <w:p>
      <w:r>
        <w:t xml:space="preserve">            ? ApiResponse.error(ex.getCode(), ex.getMessage(), ex.getField())</w:t>
      </w:r>
    </w:p>
    <w:p>
      <w:r>
        <w:t xml:space="preserve">            : ApiResponse.error(ex.getCode(), ex.getMessage());</w:t>
      </w:r>
    </w:p>
    <w:p>
      <w:r>
        <w:t xml:space="preserve">        return ResponseEntity.status(ex.getHttpStatus()).body(body);</w:t>
      </w:r>
    </w:p>
    <w:p>
      <w:r>
        <w:t xml:space="preserve">    }</w:t>
      </w:r>
    </w:p>
    <w:p>
      <w:r/>
    </w:p>
    <w:p>
      <w:r>
        <w:t xml:space="preserve">    @ExceptionHandler(MethodArgumentNotValidException.class)</w:t>
      </w:r>
    </w:p>
    <w:p>
      <w:r>
        <w:t xml:space="preserve">    public ResponseEntity&lt;ApiResponse&lt;Void&gt;&gt; handleValidation(MethodArgumentNotValidException ex) {</w:t>
      </w:r>
    </w:p>
    <w:p>
      <w:r>
        <w:t xml:space="preserve">        FieldError fe = ex.getBindingResult().getFieldErrors().stream().findFirst().orElse(null);</w:t>
      </w:r>
    </w:p>
    <w:p>
      <w:r>
        <w:t xml:space="preserve">        String field = fe != null ? fe.getField() : null;</w:t>
      </w:r>
    </w:p>
    <w:p>
      <w:r>
        <w:t xml:space="preserve">        String message = fe != null ? fe.getDefaultMessage() : "Validation failed";</w:t>
      </w:r>
    </w:p>
    <w:p>
      <w:r>
        <w:t xml:space="preserve">        return ResponseEntity.badRequest()</w:t>
      </w:r>
    </w:p>
    <w:p>
      <w:r>
        <w:t xml:space="preserve">            .body(ApiResponse.error("VALIDATION_ERROR", message, field));</w:t>
      </w:r>
    </w:p>
    <w:p>
      <w:r>
        <w:t xml:space="preserve">    }</w:t>
      </w:r>
    </w:p>
    <w:p>
      <w:r/>
    </w:p>
    <w:p>
      <w:r>
        <w:t xml:space="preserve">    @ExceptionHandler(MaxUploadSizeExceededException.class)</w:t>
      </w:r>
    </w:p>
    <w:p>
      <w:r>
        <w:t xml:space="preserve">    public ResponseEntity&lt;ApiResponse&lt;Void&gt;&gt; handleMaxUpload(MaxUploadSizeExceededException ex) {</w:t>
      </w:r>
    </w:p>
    <w:p>
      <w:r>
        <w:t xml:space="preserve">        return ResponseEntity.status(HttpStatus.PAYLOAD_TOO_LARGE)</w:t>
      </w:r>
    </w:p>
    <w:p>
      <w:r>
        <w:t xml:space="preserve">            .body(ApiResponse.error("PAYLOAD_TOO_LARGE", "File too large. Maximum allowed size is 10 MB"));</w:t>
      </w:r>
    </w:p>
    <w:p>
      <w:r>
        <w:t xml:space="preserve">    }</w:t>
      </w:r>
    </w:p>
    <w:p>
      <w:r/>
    </w:p>
    <w:p>
      <w:r>
        <w:t xml:space="preserve">    @ExceptionHandler(Exception.class)</w:t>
      </w:r>
    </w:p>
    <w:p>
      <w:r>
        <w:t xml:space="preserve">    public ResponseEntity&lt;ApiResponse&lt;Void&gt;&gt; handleGeneric(Exception ex) {</w:t>
      </w:r>
    </w:p>
    <w:p>
      <w:r>
        <w:t xml:space="preserve">        ex.printStackTrace();</w:t>
      </w:r>
    </w:p>
    <w:p>
      <w:r>
        <w:t xml:space="preserve">        return ResponseEntity.internalServerError()</w:t>
      </w:r>
    </w:p>
    <w:p>
      <w:r>
        <w:t xml:space="preserve">            .body(ApiResponse.error("INTERNAL_ERROR", ex.getMessage() != null ? ex.getMessage() : "An unexpected error occurred"));</w:t>
      </w:r>
    </w:p>
    <w:p>
      <w:r>
        <w:t xml:space="preserve">    }</w:t>
      </w:r>
    </w:p>
    <w:p>
      <w:r>
        <w:t>}</w:t>
      </w:r>
    </w:p>
    <w:p>
      <w:r/>
    </w:p>
    <w:p>
      <w:r/>
    </w:p>
    <w:p>
      <w:pPr>
        <w:spacing w:after="240"/>
      </w:pPr>
      <w:r>
        <w:rPr>
          <w:color w:val="94A3B8"/>
        </w:rPr>
        <w:t>################################################################################</w:t>
      </w:r>
    </w:p>
    <w:p>
      <w:r/>
    </w:p>
    <w:p>
      <w:pPr>
        <w:spacing w:before="120" w:after="60"/>
      </w:pPr>
      <w:r>
        <w:rPr>
          <w:rFonts w:ascii="Calibri" w:hAnsi="Calibri"/>
          <w:b/>
          <w:color w:val="1F4E79"/>
          <w:sz w:val="22"/>
        </w:rPr>
        <w:t>================================================================================</w:t>
      </w:r>
    </w:p>
    <w:p>
      <w:pPr>
        <w:spacing w:before="120" w:after="60"/>
      </w:pPr>
      <w:r>
        <w:rPr>
          <w:rFonts w:ascii="Calibri" w:hAnsi="Calibri"/>
          <w:b/>
          <w:color w:val="1F4E79"/>
          <w:sz w:val="22"/>
        </w:rPr>
        <w:t>FILE 39/151: backend-java\src\main\java\com\smartcrop\model\AdvisorySession.java</w:t>
      </w:r>
    </w:p>
    <w:p>
      <w:pPr>
        <w:spacing w:before="120" w:after="60"/>
      </w:pPr>
      <w:r>
        <w:rPr>
          <w:rFonts w:ascii="Calibri" w:hAnsi="Calibri"/>
          <w:b/>
          <w:color w:val="1F4E79"/>
          <w:sz w:val="22"/>
        </w:rPr>
        <w:t>================================================================================</w:t>
      </w:r>
    </w:p>
    <w:p>
      <w:r/>
    </w:p>
    <w:p>
      <w:r>
        <w:t>package com.smartcrop.model;</w:t>
      </w:r>
    </w:p>
    <w:p>
      <w:r/>
    </w:p>
    <w:p>
      <w:r>
        <w:t>import jakarta.persistence.*;</w:t>
      </w:r>
    </w:p>
    <w:p>
      <w:r>
        <w:t>import lombok.*;</w:t>
      </w:r>
    </w:p>
    <w:p>
      <w:r>
        <w:t>import org.hibernate.annotations.CreationTimestamp;</w:t>
      </w:r>
    </w:p>
    <w:p>
      <w:r>
        <w:t>import org.hibernate.annotations.JdbcTypeCode;</w:t>
      </w:r>
    </w:p>
    <w:p>
      <w:r>
        <w:t>import org.hibernate.type.SqlTypes;</w:t>
      </w:r>
    </w:p>
    <w:p>
      <w:r/>
    </w:p>
    <w:p>
      <w:r>
        <w:t>import java.time.OffsetDateTime;</w:t>
      </w:r>
    </w:p>
    <w:p>
      <w:r>
        <w:t>import java.util.Map;</w:t>
      </w:r>
    </w:p>
    <w:p>
      <w:r>
        <w:t>import java.util.UUID;</w:t>
      </w:r>
    </w:p>
    <w:p>
      <w:r/>
    </w:p>
    <w:p>
      <w:r>
        <w:t>@Entity</w:t>
      </w:r>
    </w:p>
    <w:p>
      <w:r>
        <w:t>@Table(name = "advisory_sessions")</w:t>
      </w:r>
    </w:p>
    <w:p>
      <w:r>
        <w:t>@Data</w:t>
      </w:r>
    </w:p>
    <w:p>
      <w:r>
        <w:t>@NoArgsConstructor</w:t>
      </w:r>
    </w:p>
    <w:p>
      <w:r>
        <w:t>@AllArgsConstructor</w:t>
      </w:r>
    </w:p>
    <w:p>
      <w:r>
        <w:t>@Builder</w:t>
      </w:r>
    </w:p>
    <w:p>
      <w:r>
        <w:t>public class AdvisorySession {</w:t>
      </w:r>
    </w:p>
    <w:p>
      <w:r/>
    </w:p>
    <w:p>
      <w:r>
        <w:t xml:space="preserve">    @Id</w:t>
      </w:r>
    </w:p>
    <w:p>
      <w:r>
        <w:t xml:space="preserve">    @GeneratedValue(strategy = GenerationType.UUID)</w:t>
      </w:r>
    </w:p>
    <w:p>
      <w:r>
        <w:t xml:space="preserve">    private UUID id;</w:t>
      </w:r>
    </w:p>
    <w:p>
      <w:r/>
    </w:p>
    <w:p>
      <w:r>
        <w:t xml:space="preserve">    @Column(name = "farmer_hash", nullable = false, length = 64)</w:t>
      </w:r>
    </w:p>
    <w:p>
      <w:r>
        <w:t xml:space="preserve">    private String farmerHash;</w:t>
      </w:r>
    </w:p>
    <w:p>
      <w:r/>
    </w:p>
    <w:p>
      <w:r>
        <w:t xml:space="preserve">    @Column(name = "session_type", nullable = false, length = 30)</w:t>
      </w:r>
    </w:p>
    <w:p>
      <w:r>
        <w:t xml:space="preserve">    private String sessionType;</w:t>
      </w:r>
    </w:p>
    <w:p>
      <w:r/>
    </w:p>
    <w:p>
      <w:r>
        <w:t xml:space="preserve">    @JdbcTypeCode(SqlTypes.JSON)</w:t>
      </w:r>
    </w:p>
    <w:p>
      <w:r>
        <w:t xml:space="preserve">    @Column(name = "input_params", nullable = false, columnDefinition = "jsonb")</w:t>
      </w:r>
    </w:p>
    <w:p>
      <w:r>
        <w:t xml:space="preserve">    private Map&lt;String, Object&gt; inputParams;</w:t>
      </w:r>
    </w:p>
    <w:p>
      <w:r/>
    </w:p>
    <w:p>
      <w:r>
        <w:t xml:space="preserve">    @JdbcTypeCode(SqlTypes.JSON)</w:t>
      </w:r>
    </w:p>
    <w:p>
      <w:r>
        <w:t xml:space="preserve">    @Column(name = "recommendation", nullable = false, columnDefinition = "jsonb")</w:t>
      </w:r>
    </w:p>
    <w:p>
      <w:r>
        <w:t xml:space="preserve">    private Map&lt;String, Object&gt; recommendation;</w:t>
      </w:r>
    </w:p>
    <w:p>
      <w:r/>
    </w:p>
    <w:p>
      <w:r>
        <w:t xml:space="preserve">    @CreationTimestamp</w:t>
      </w:r>
    </w:p>
    <w:p>
      <w:r>
        <w:t xml:space="preserve">    @Column(name = "created_at", nullable = false, updatable = false)</w:t>
      </w:r>
    </w:p>
    <w:p>
      <w:r>
        <w:t xml:space="preserve">    private OffsetDateTime createdAt;</w:t>
      </w:r>
    </w:p>
    <w:p>
      <w:r>
        <w:t>}</w:t>
      </w:r>
    </w:p>
    <w:p>
      <w:r/>
    </w:p>
    <w:p>
      <w:r/>
    </w:p>
    <w:p>
      <w:pPr>
        <w:spacing w:after="240"/>
      </w:pPr>
      <w:r>
        <w:rPr>
          <w:color w:val="94A3B8"/>
        </w:rPr>
        <w:t>################################################################################</w:t>
      </w:r>
    </w:p>
    <w:p>
      <w:r/>
    </w:p>
    <w:p>
      <w:pPr>
        <w:spacing w:before="120" w:after="60"/>
      </w:pPr>
      <w:r>
        <w:rPr>
          <w:rFonts w:ascii="Calibri" w:hAnsi="Calibri"/>
          <w:b/>
          <w:color w:val="1F4E79"/>
          <w:sz w:val="22"/>
        </w:rPr>
        <w:t>================================================================================</w:t>
      </w:r>
    </w:p>
    <w:p>
      <w:pPr>
        <w:spacing w:before="120" w:after="60"/>
      </w:pPr>
      <w:r>
        <w:rPr>
          <w:rFonts w:ascii="Calibri" w:hAnsi="Calibri"/>
          <w:b/>
          <w:color w:val="1F4E79"/>
          <w:sz w:val="22"/>
        </w:rPr>
        <w:t>FILE 40/151: backend-java\src\main\java\com\smartcrop\model\Farmer.java</w:t>
      </w:r>
    </w:p>
    <w:p>
      <w:pPr>
        <w:spacing w:before="120" w:after="60"/>
      </w:pPr>
      <w:r>
        <w:rPr>
          <w:rFonts w:ascii="Calibri" w:hAnsi="Calibri"/>
          <w:b/>
          <w:color w:val="1F4E79"/>
          <w:sz w:val="22"/>
        </w:rPr>
        <w:t>================================================================================</w:t>
      </w:r>
    </w:p>
    <w:p>
      <w:r/>
    </w:p>
    <w:p>
      <w:r>
        <w:t>package com.smartcrop.model;</w:t>
      </w:r>
    </w:p>
    <w:p>
      <w:r/>
    </w:p>
    <w:p>
      <w:r>
        <w:t>import jakarta.persistence.*;</w:t>
      </w:r>
    </w:p>
    <w:p>
      <w:r>
        <w:t>import lombok.*;</w:t>
      </w:r>
    </w:p>
    <w:p>
      <w:r>
        <w:t>import org.hibernate.annotations.CreationTimestamp;</w:t>
      </w:r>
    </w:p>
    <w:p>
      <w:r>
        <w:t>import org.hibernate.annotations.UpdateTimestamp;</w:t>
      </w:r>
    </w:p>
    <w:p>
      <w:r/>
    </w:p>
    <w:p>
      <w:r>
        <w:t>import java.math.BigDecimal;</w:t>
      </w:r>
    </w:p>
    <w:p>
      <w:r>
        <w:t>import java.time.OffsetDateTime;</w:t>
      </w:r>
    </w:p>
    <w:p>
      <w:r>
        <w:t>import java.util.UUID;</w:t>
      </w:r>
    </w:p>
    <w:p>
      <w:r/>
    </w:p>
    <w:p>
      <w:r>
        <w:t>@Entity</w:t>
      </w:r>
    </w:p>
    <w:p>
      <w:r>
        <w:t>@Table(name = "farmers")</w:t>
      </w:r>
    </w:p>
    <w:p>
      <w:r>
        <w:t>@Data</w:t>
      </w:r>
    </w:p>
    <w:p>
      <w:r>
        <w:t>@NoArgsConstructor</w:t>
      </w:r>
    </w:p>
    <w:p>
      <w:r>
        <w:t>@AllArgsConstructor</w:t>
      </w:r>
    </w:p>
    <w:p>
      <w:r>
        <w:t>@Builder</w:t>
      </w:r>
    </w:p>
    <w:p>
      <w:r>
        <w:t>public class Farmer {</w:t>
      </w:r>
    </w:p>
    <w:p>
      <w:r/>
    </w:p>
    <w:p>
      <w:r>
        <w:t xml:space="preserve">    @Id</w:t>
      </w:r>
    </w:p>
    <w:p>
      <w:r>
        <w:t xml:space="preserve">    @GeneratedValue(strategy = GenerationType.UUID)</w:t>
      </w:r>
    </w:p>
    <w:p>
      <w:r>
        <w:t xml:space="preserve">    private UUID id;</w:t>
      </w:r>
    </w:p>
    <w:p>
      <w:r/>
    </w:p>
    <w:p>
      <w:r>
        <w:t xml:space="preserve">    @Column(name = "mobile_number", unique = true, nullable = false, length = 15)</w:t>
      </w:r>
    </w:p>
    <w:p>
      <w:r>
        <w:t xml:space="preserve">    private String mobileNumber;</w:t>
      </w:r>
    </w:p>
    <w:p>
      <w:r/>
    </w:p>
    <w:p>
      <w:r>
        <w:t xml:space="preserve">    @Column(length = 100)</w:t>
      </w:r>
    </w:p>
    <w:p>
      <w:r>
        <w:t xml:space="preserve">    private String name;</w:t>
      </w:r>
    </w:p>
    <w:p>
      <w:r/>
    </w:p>
    <w:p>
      <w:r>
        <w:t xml:space="preserve">    @Column(name = "preferred_lang", nullable = false, length = 10)</w:t>
      </w:r>
    </w:p>
    <w:p>
      <w:r>
        <w:t xml:space="preserve">    @Builder.Default</w:t>
      </w:r>
    </w:p>
    <w:p>
      <w:r>
        <w:t xml:space="preserve">    private String preferredLang = "en";</w:t>
      </w:r>
    </w:p>
    <w:p>
      <w:r/>
    </w:p>
    <w:p>
      <w:r>
        <w:t xml:space="preserve">    @Column(length = 100)</w:t>
      </w:r>
    </w:p>
    <w:p>
      <w:r>
        <w:t xml:space="preserve">    private String village;</w:t>
      </w:r>
    </w:p>
    <w:p>
      <w:r/>
    </w:p>
    <w:p>
      <w:r>
        <w:t xml:space="preserve">    @Column(length = 100)</w:t>
      </w:r>
    </w:p>
    <w:p>
      <w:r>
        <w:t xml:space="preserve">    private String district;</w:t>
      </w:r>
    </w:p>
    <w:p>
      <w:r/>
    </w:p>
    <w:p>
      <w:r>
        <w:t xml:space="preserve">    @Column(length = 100)</w:t>
      </w:r>
    </w:p>
    <w:p>
      <w:r>
        <w:t xml:space="preserve">    private String state;</w:t>
      </w:r>
    </w:p>
    <w:p>
      <w:r/>
    </w:p>
    <w:p>
      <w:r>
        <w:t xml:space="preserve">    @Column(name = "land_size_acres", precision = 8, scale = 2)</w:t>
      </w:r>
    </w:p>
    <w:p>
      <w:r>
        <w:t xml:space="preserve">    private BigDecimal landSizeAcres;</w:t>
      </w:r>
    </w:p>
    <w:p>
      <w:r/>
    </w:p>
    <w:p>
      <w:r>
        <w:t xml:space="preserve">    @Column(name = "password_hash")</w:t>
      </w:r>
    </w:p>
    <w:p>
      <w:r>
        <w:t xml:space="preserve">    private String passwordHash;</w:t>
      </w:r>
    </w:p>
    <w:p>
      <w:r/>
    </w:p>
    <w:p>
      <w:r>
        <w:t xml:space="preserve">    @Column(name = "fcm_token")</w:t>
      </w:r>
    </w:p>
    <w:p>
      <w:r>
        <w:t xml:space="preserve">    private String fcmToken;</w:t>
      </w:r>
    </w:p>
    <w:p>
      <w:r/>
    </w:p>
    <w:p>
      <w:r>
        <w:t xml:space="preserve">    @CreationTimestamp</w:t>
      </w:r>
    </w:p>
    <w:p>
      <w:r>
        <w:t xml:space="preserve">    @Column(name = "created_at", nullable = false, updatable = false)</w:t>
      </w:r>
    </w:p>
    <w:p>
      <w:r>
        <w:t xml:space="preserve">    private OffsetDateTime createdAt;</w:t>
      </w:r>
    </w:p>
    <w:p>
      <w:r/>
    </w:p>
    <w:p>
      <w:r>
        <w:t xml:space="preserve">    @UpdateTimestamp</w:t>
      </w:r>
    </w:p>
    <w:p>
      <w:r>
        <w:t xml:space="preserve">    @Column(name = "updated_at", nullable = false)</w:t>
      </w:r>
    </w:p>
    <w:p>
      <w:r>
        <w:t xml:space="preserve">    private OffsetDateTime updatedAt;</w:t>
      </w:r>
    </w:p>
    <w:p>
      <w:r>
        <w:t>}</w:t>
      </w:r>
    </w:p>
    <w:p>
      <w:r/>
    </w:p>
    <w:p>
      <w:r/>
    </w:p>
    <w:p>
      <w:pPr>
        <w:spacing w:after="240"/>
      </w:pPr>
      <w:r>
        <w:rPr>
          <w:color w:val="94A3B8"/>
        </w:rPr>
        <w:t>################################################################################</w:t>
      </w:r>
    </w:p>
    <w:p>
      <w:r/>
    </w:p>
    <w:p>
      <w:pPr>
        <w:spacing w:before="120" w:after="60"/>
      </w:pPr>
      <w:r>
        <w:rPr>
          <w:rFonts w:ascii="Calibri" w:hAnsi="Calibri"/>
          <w:b/>
          <w:color w:val="1F4E79"/>
          <w:sz w:val="22"/>
        </w:rPr>
        <w:t>================================================================================</w:t>
      </w:r>
    </w:p>
    <w:p>
      <w:pPr>
        <w:spacing w:before="120" w:after="60"/>
      </w:pPr>
      <w:r>
        <w:rPr>
          <w:rFonts w:ascii="Calibri" w:hAnsi="Calibri"/>
          <w:b/>
          <w:color w:val="1F4E79"/>
          <w:sz w:val="22"/>
        </w:rPr>
        <w:t>FILE 41/151: backend-java\src\main\java\com\smartcrop\model\Feedback.java</w:t>
      </w:r>
    </w:p>
    <w:p>
      <w:pPr>
        <w:spacing w:before="120" w:after="60"/>
      </w:pPr>
      <w:r>
        <w:rPr>
          <w:rFonts w:ascii="Calibri" w:hAnsi="Calibri"/>
          <w:b/>
          <w:color w:val="1F4E79"/>
          <w:sz w:val="22"/>
        </w:rPr>
        <w:t>================================================================================</w:t>
      </w:r>
    </w:p>
    <w:p>
      <w:r/>
    </w:p>
    <w:p>
      <w:r>
        <w:t>package com.smartcrop.model;</w:t>
      </w:r>
    </w:p>
    <w:p>
      <w:r/>
    </w:p>
    <w:p>
      <w:r>
        <w:t>import jakarta.persistence.*;</w:t>
      </w:r>
    </w:p>
    <w:p>
      <w:r>
        <w:t>import lombok.*;</w:t>
      </w:r>
    </w:p>
    <w:p>
      <w:r>
        <w:t>import org.hibernate.annotations.CreationTimestamp;</w:t>
      </w:r>
    </w:p>
    <w:p>
      <w:r/>
    </w:p>
    <w:p>
      <w:r>
        <w:t>import java.time.OffsetDateTime;</w:t>
      </w:r>
    </w:p>
    <w:p>
      <w:r>
        <w:t>import java.util.UUID;</w:t>
      </w:r>
    </w:p>
    <w:p>
      <w:r/>
    </w:p>
    <w:p>
      <w:r>
        <w:t>@Entity</w:t>
      </w:r>
    </w:p>
    <w:p>
      <w:r>
        <w:t>@Table(name = "feedback")</w:t>
      </w:r>
    </w:p>
    <w:p>
      <w:r>
        <w:t>@Data</w:t>
      </w:r>
    </w:p>
    <w:p>
      <w:r>
        <w:t>@NoArgsConstructor</w:t>
      </w:r>
    </w:p>
    <w:p>
      <w:r>
        <w:t>@AllArgsConstructor</w:t>
      </w:r>
    </w:p>
    <w:p>
      <w:r>
        <w:t>@Builder</w:t>
      </w:r>
    </w:p>
    <w:p>
      <w:r>
        <w:t>public class Feedback {</w:t>
      </w:r>
    </w:p>
    <w:p>
      <w:r/>
    </w:p>
    <w:p>
      <w:r>
        <w:t xml:space="preserve">    @Id</w:t>
      </w:r>
    </w:p>
    <w:p>
      <w:r>
        <w:t xml:space="preserve">    @GeneratedValue(strategy = GenerationType.UUID)</w:t>
      </w:r>
    </w:p>
    <w:p>
      <w:r>
        <w:t xml:space="preserve">    private UUID id;</w:t>
      </w:r>
    </w:p>
    <w:p>
      <w:r/>
    </w:p>
    <w:p>
      <w:r>
        <w:t xml:space="preserve">    @ManyToOne(fetch = FetchType.LAZY)</w:t>
      </w:r>
    </w:p>
    <w:p>
      <w:r>
        <w:t xml:space="preserve">    @JoinColumn(name = "advisory_session_id", nullable = false)</w:t>
      </w:r>
    </w:p>
    <w:p>
      <w:r>
        <w:t xml:space="preserve">    private AdvisorySession advisorySession;</w:t>
      </w:r>
    </w:p>
    <w:p>
      <w:r/>
    </w:p>
    <w:p>
      <w:r>
        <w:t xml:space="preserve">    private Short rating;</w:t>
      </w:r>
    </w:p>
    <w:p>
      <w:r/>
    </w:p>
    <w:p>
      <w:r>
        <w:t xml:space="preserve">    @Builder.Default</w:t>
      </w:r>
    </w:p>
    <w:p>
      <w:r>
        <w:t xml:space="preserve">    private boolean dismissed = false;</w:t>
      </w:r>
    </w:p>
    <w:p>
      <w:r/>
    </w:p>
    <w:p>
      <w:r>
        <w:t xml:space="preserve">    @CreationTimestamp</w:t>
      </w:r>
    </w:p>
    <w:p>
      <w:r>
        <w:t xml:space="preserve">    @Column(name = "created_at", nullable = false, updatable = false)</w:t>
      </w:r>
    </w:p>
    <w:p>
      <w:r>
        <w:t xml:space="preserve">    private OffsetDateTime createdAt;</w:t>
      </w:r>
    </w:p>
    <w:p>
      <w:r>
        <w:t>}</w:t>
      </w:r>
    </w:p>
    <w:p>
      <w:r/>
    </w:p>
    <w:p>
      <w:r/>
    </w:p>
    <w:p>
      <w:pPr>
        <w:spacing w:after="240"/>
      </w:pPr>
      <w:r>
        <w:rPr>
          <w:color w:val="94A3B8"/>
        </w:rPr>
        <w:t>################################################################################</w:t>
      </w:r>
    </w:p>
    <w:p>
      <w:r/>
    </w:p>
    <w:p>
      <w:pPr>
        <w:spacing w:before="120" w:after="60"/>
      </w:pPr>
      <w:r>
        <w:rPr>
          <w:rFonts w:ascii="Calibri" w:hAnsi="Calibri"/>
          <w:b/>
          <w:color w:val="1F4E79"/>
          <w:sz w:val="22"/>
        </w:rPr>
        <w:t>================================================================================</w:t>
      </w:r>
    </w:p>
    <w:p>
      <w:pPr>
        <w:spacing w:before="120" w:after="60"/>
      </w:pPr>
      <w:r>
        <w:rPr>
          <w:rFonts w:ascii="Calibri" w:hAnsi="Calibri"/>
          <w:b/>
          <w:color w:val="1F4E79"/>
          <w:sz w:val="22"/>
        </w:rPr>
        <w:t>FILE 42/151: backend-java\src\main\java\com\smartcrop\model\Notification.java</w:t>
      </w:r>
    </w:p>
    <w:p>
      <w:pPr>
        <w:spacing w:before="120" w:after="60"/>
      </w:pPr>
      <w:r>
        <w:rPr>
          <w:rFonts w:ascii="Calibri" w:hAnsi="Calibri"/>
          <w:b/>
          <w:color w:val="1F4E79"/>
          <w:sz w:val="22"/>
        </w:rPr>
        <w:t>================================================================================</w:t>
      </w:r>
    </w:p>
    <w:p>
      <w:r/>
    </w:p>
    <w:p>
      <w:r>
        <w:t>package com.smartcrop.model;</w:t>
      </w:r>
    </w:p>
    <w:p>
      <w:r/>
    </w:p>
    <w:p>
      <w:r>
        <w:t>import jakarta.persistence.*;</w:t>
      </w:r>
    </w:p>
    <w:p>
      <w:r>
        <w:t>import lombok.*;</w:t>
      </w:r>
    </w:p>
    <w:p>
      <w:r>
        <w:t>import org.hibernate.annotations.CreationTimestamp;</w:t>
      </w:r>
    </w:p>
    <w:p>
      <w:r>
        <w:t>import org.hibernate.annotations.JdbcTypeCode;</w:t>
      </w:r>
    </w:p>
    <w:p>
      <w:r>
        <w:t>import org.hibernate.type.SqlTypes;</w:t>
      </w:r>
    </w:p>
    <w:p>
      <w:r/>
    </w:p>
    <w:p>
      <w:r>
        <w:t>import java.time.OffsetDateTime;</w:t>
      </w:r>
    </w:p>
    <w:p>
      <w:r>
        <w:t>import java.util.Map;</w:t>
      </w:r>
    </w:p>
    <w:p>
      <w:r>
        <w:t>import java.util.UUID;</w:t>
      </w:r>
    </w:p>
    <w:p>
      <w:r/>
    </w:p>
    <w:p>
      <w:r>
        <w:t>@Entity</w:t>
      </w:r>
    </w:p>
    <w:p>
      <w:r>
        <w:t>@Table(name = "notifications")</w:t>
      </w:r>
    </w:p>
    <w:p>
      <w:r>
        <w:t>@Data</w:t>
      </w:r>
    </w:p>
    <w:p>
      <w:r>
        <w:t>@NoArgsConstructor</w:t>
      </w:r>
    </w:p>
    <w:p>
      <w:r>
        <w:t>@AllArgsConstructor</w:t>
      </w:r>
    </w:p>
    <w:p>
      <w:r>
        <w:t>@Builder</w:t>
      </w:r>
    </w:p>
    <w:p>
      <w:r>
        <w:t>public class Notification {</w:t>
      </w:r>
    </w:p>
    <w:p>
      <w:r/>
    </w:p>
    <w:p>
      <w:r>
        <w:t xml:space="preserve">    @Id</w:t>
      </w:r>
    </w:p>
    <w:p>
      <w:r>
        <w:t xml:space="preserve">    @GeneratedValue(strategy = GenerationType.UUID)</w:t>
      </w:r>
    </w:p>
    <w:p>
      <w:r>
        <w:t xml:space="preserve">    private UUID id;</w:t>
      </w:r>
    </w:p>
    <w:p>
      <w:r/>
    </w:p>
    <w:p>
      <w:r>
        <w:t xml:space="preserve">    @ManyToOne(fetch = FetchType.LAZY)</w:t>
      </w:r>
    </w:p>
    <w:p>
      <w:r>
        <w:t xml:space="preserve">    @JoinColumn(name = "farmer_id", nullable = false)</w:t>
      </w:r>
    </w:p>
    <w:p>
      <w:r>
        <w:t xml:space="preserve">    private Farmer farmer;</w:t>
      </w:r>
    </w:p>
    <w:p>
      <w:r/>
    </w:p>
    <w:p>
      <w:r>
        <w:t xml:space="preserve">    @Column(nullable = false, length = 30)</w:t>
      </w:r>
    </w:p>
    <w:p>
      <w:r>
        <w:t xml:space="preserve">    private String type;</w:t>
      </w:r>
    </w:p>
    <w:p>
      <w:r/>
    </w:p>
    <w:p>
      <w:r>
        <w:t xml:space="preserve">    @JdbcTypeCode(SqlTypes.JSON)</w:t>
      </w:r>
    </w:p>
    <w:p>
      <w:r>
        <w:t xml:space="preserve">    @Column(nullable = false, columnDefinition = "jsonb")</w:t>
      </w:r>
    </w:p>
    <w:p>
      <w:r>
        <w:t xml:space="preserve">    private Map&lt;String, Object&gt; payload;</w:t>
      </w:r>
    </w:p>
    <w:p>
      <w:r/>
    </w:p>
    <w:p>
      <w:r>
        <w:t xml:space="preserve">    @CreationTimestamp</w:t>
      </w:r>
    </w:p>
    <w:p>
      <w:r>
        <w:t xml:space="preserve">    @Column(name = "sent_at", nullable = false, updatable = false)</w:t>
      </w:r>
    </w:p>
    <w:p>
      <w:r>
        <w:t xml:space="preserve">    private OffsetDateTime sentAt;</w:t>
      </w:r>
    </w:p>
    <w:p>
      <w:r>
        <w:t>}</w:t>
      </w:r>
    </w:p>
    <w:p>
      <w:r/>
    </w:p>
    <w:p>
      <w:r/>
    </w:p>
    <w:p>
      <w:pPr>
        <w:spacing w:after="240"/>
      </w:pPr>
      <w:r>
        <w:rPr>
          <w:color w:val="94A3B8"/>
        </w:rPr>
        <w:t>################################################################################</w:t>
      </w:r>
    </w:p>
    <w:p>
      <w:r/>
    </w:p>
    <w:p>
      <w:pPr>
        <w:spacing w:before="120" w:after="60"/>
      </w:pPr>
      <w:r>
        <w:rPr>
          <w:rFonts w:ascii="Calibri" w:hAnsi="Calibri"/>
          <w:b/>
          <w:color w:val="1F4E79"/>
          <w:sz w:val="22"/>
        </w:rPr>
        <w:t>================================================================================</w:t>
      </w:r>
    </w:p>
    <w:p>
      <w:pPr>
        <w:spacing w:before="120" w:after="60"/>
      </w:pPr>
      <w:r>
        <w:rPr>
          <w:rFonts w:ascii="Calibri" w:hAnsi="Calibri"/>
          <w:b/>
          <w:color w:val="1F4E79"/>
          <w:sz w:val="22"/>
        </w:rPr>
        <w:t>FILE 43/151: backend-java\src\main\java\com\smartcrop\model\SoilProfile.java</w:t>
      </w:r>
    </w:p>
    <w:p>
      <w:pPr>
        <w:spacing w:before="120" w:after="60"/>
      </w:pPr>
      <w:r>
        <w:rPr>
          <w:rFonts w:ascii="Calibri" w:hAnsi="Calibri"/>
          <w:b/>
          <w:color w:val="1F4E79"/>
          <w:sz w:val="22"/>
        </w:rPr>
        <w:t>================================================================================</w:t>
      </w:r>
    </w:p>
    <w:p>
      <w:r/>
    </w:p>
    <w:p>
      <w:r>
        <w:t>package com.smartcrop.model;</w:t>
      </w:r>
    </w:p>
    <w:p>
      <w:r/>
    </w:p>
    <w:p>
      <w:r>
        <w:t>import jakarta.persistence.*;</w:t>
      </w:r>
    </w:p>
    <w:p>
      <w:r>
        <w:t>import lombok.*;</w:t>
      </w:r>
    </w:p>
    <w:p>
      <w:r>
        <w:t>import org.hibernate.annotations.CreationTimestamp;</w:t>
      </w:r>
    </w:p>
    <w:p>
      <w:r>
        <w:t>import org.hibernate.annotations.UpdateTimestamp;</w:t>
      </w:r>
    </w:p>
    <w:p>
      <w:r/>
    </w:p>
    <w:p>
      <w:r>
        <w:t>import java.math.BigDecimal;</w:t>
      </w:r>
    </w:p>
    <w:p>
      <w:r>
        <w:t>import java.time.OffsetDateTime;</w:t>
      </w:r>
    </w:p>
    <w:p>
      <w:r>
        <w:t>import java.util.UUID;</w:t>
      </w:r>
    </w:p>
    <w:p>
      <w:r/>
    </w:p>
    <w:p>
      <w:r>
        <w:t>@Entity</w:t>
      </w:r>
    </w:p>
    <w:p>
      <w:r>
        <w:t>@Table(name = "soil_profiles")</w:t>
      </w:r>
    </w:p>
    <w:p>
      <w:r>
        <w:t>@Data</w:t>
      </w:r>
    </w:p>
    <w:p>
      <w:r>
        <w:t>@NoArgsConstructor</w:t>
      </w:r>
    </w:p>
    <w:p>
      <w:r>
        <w:t>@AllArgsConstructor</w:t>
      </w:r>
    </w:p>
    <w:p>
      <w:r>
        <w:t>@Builder</w:t>
      </w:r>
    </w:p>
    <w:p>
      <w:r>
        <w:t>public class SoilProfile {</w:t>
      </w:r>
    </w:p>
    <w:p>
      <w:r/>
    </w:p>
    <w:p>
      <w:r>
        <w:t xml:space="preserve">    @Id</w:t>
      </w:r>
    </w:p>
    <w:p>
      <w:r>
        <w:t xml:space="preserve">    @GeneratedValue(strategy = GenerationType.UUID)</w:t>
      </w:r>
    </w:p>
    <w:p>
      <w:r>
        <w:t xml:space="preserve">    private UUID id;</w:t>
      </w:r>
    </w:p>
    <w:p>
      <w:r/>
    </w:p>
    <w:p>
      <w:r>
        <w:t xml:space="preserve">    @ManyToOne(fetch = FetchType.LAZY)</w:t>
      </w:r>
    </w:p>
    <w:p>
      <w:r>
        <w:t xml:space="preserve">    @JoinColumn(name = "farmer_id", nullable = false)</w:t>
      </w:r>
    </w:p>
    <w:p>
      <w:r>
        <w:t xml:space="preserve">    private Farmer farmer;</w:t>
      </w:r>
    </w:p>
    <w:p>
      <w:r/>
    </w:p>
    <w:p>
      <w:r>
        <w:t xml:space="preserve">    @Column(name = "plot_name", length = 100)</w:t>
      </w:r>
    </w:p>
    <w:p>
      <w:r>
        <w:t xml:space="preserve">    private String plotName;</w:t>
      </w:r>
    </w:p>
    <w:p>
      <w:r/>
    </w:p>
    <w:p>
      <w:r>
        <w:t xml:space="preserve">    @Column(precision = 9, scale = 6)</w:t>
      </w:r>
    </w:p>
    <w:p>
      <w:r>
        <w:t xml:space="preserve">    private BigDecimal latitude;</w:t>
      </w:r>
    </w:p>
    <w:p>
      <w:r/>
    </w:p>
    <w:p>
      <w:r>
        <w:t xml:space="preserve">    @Column(precision = 9, scale = 6)</w:t>
      </w:r>
    </w:p>
    <w:p>
      <w:r>
        <w:t xml:space="preserve">    private BigDecimal longitude;</w:t>
      </w:r>
    </w:p>
    <w:p>
      <w:r/>
    </w:p>
    <w:p>
      <w:r>
        <w:t xml:space="preserve">    @Column(name = "soil_type", length = 50)</w:t>
      </w:r>
    </w:p>
    <w:p>
      <w:r>
        <w:t xml:space="preserve">    private String soilType;</w:t>
      </w:r>
    </w:p>
    <w:p>
      <w:r/>
    </w:p>
    <w:p>
      <w:r>
        <w:t xml:space="preserve">    @Column(precision = 4, scale = 2)</w:t>
      </w:r>
    </w:p>
    <w:p>
      <w:r>
        <w:t xml:space="preserve">    private BigDecimal ph;</w:t>
      </w:r>
    </w:p>
    <w:p>
      <w:r/>
    </w:p>
    <w:p>
      <w:r>
        <w:t xml:space="preserve">    @Column(precision = 8, scale = 2)</w:t>
      </w:r>
    </w:p>
    <w:p>
      <w:r>
        <w:t xml:space="preserve">    private BigDecimal nitrogen;</w:t>
      </w:r>
    </w:p>
    <w:p>
      <w:r/>
    </w:p>
    <w:p>
      <w:r>
        <w:t xml:space="preserve">    @Column(precision = 8, scale = 2)</w:t>
      </w:r>
    </w:p>
    <w:p>
      <w:r>
        <w:t xml:space="preserve">    private BigDecimal phosphorus;</w:t>
      </w:r>
    </w:p>
    <w:p>
      <w:r/>
    </w:p>
    <w:p>
      <w:r>
        <w:t xml:space="preserve">    @Column(precision = 8, scale = 2)</w:t>
      </w:r>
    </w:p>
    <w:p>
      <w:r>
        <w:t xml:space="preserve">    private BigDecimal potassium;</w:t>
      </w:r>
    </w:p>
    <w:p>
      <w:r/>
    </w:p>
    <w:p>
      <w:r>
        <w:t xml:space="preserve">    @CreationTimestamp</w:t>
      </w:r>
    </w:p>
    <w:p>
      <w:r>
        <w:t xml:space="preserve">    @Column(name = "created_at", nullable = false, updatable = false)</w:t>
      </w:r>
    </w:p>
    <w:p>
      <w:r>
        <w:t xml:space="preserve">    private OffsetDateTime createdAt;</w:t>
      </w:r>
    </w:p>
    <w:p>
      <w:r/>
    </w:p>
    <w:p>
      <w:r>
        <w:t xml:space="preserve">    @UpdateTimestamp</w:t>
      </w:r>
    </w:p>
    <w:p>
      <w:r>
        <w:t xml:space="preserve">    @Column(name = "updated_at", nullable = false)</w:t>
      </w:r>
    </w:p>
    <w:p>
      <w:r>
        <w:t xml:space="preserve">    private OffsetDateTime updatedAt;</w:t>
      </w:r>
    </w:p>
    <w:p>
      <w:r>
        <w:t>}</w:t>
      </w:r>
    </w:p>
    <w:p>
      <w:r/>
    </w:p>
    <w:p>
      <w:r/>
    </w:p>
    <w:p>
      <w:pPr>
        <w:spacing w:after="240"/>
      </w:pPr>
      <w:r>
        <w:rPr>
          <w:color w:val="94A3B8"/>
        </w:rPr>
        <w:t>################################################################################</w:t>
      </w:r>
    </w:p>
    <w:p>
      <w:r/>
    </w:p>
    <w:p>
      <w:pPr>
        <w:spacing w:before="120" w:after="60"/>
      </w:pPr>
      <w:r>
        <w:rPr>
          <w:rFonts w:ascii="Calibri" w:hAnsi="Calibri"/>
          <w:b/>
          <w:color w:val="1F4E79"/>
          <w:sz w:val="22"/>
        </w:rPr>
        <w:t>================================================================================</w:t>
      </w:r>
    </w:p>
    <w:p>
      <w:pPr>
        <w:spacing w:before="120" w:after="60"/>
      </w:pPr>
      <w:r>
        <w:rPr>
          <w:rFonts w:ascii="Calibri" w:hAnsi="Calibri"/>
          <w:b/>
          <w:color w:val="1F4E79"/>
          <w:sz w:val="22"/>
        </w:rPr>
        <w:t>FILE 44/151: backend-java\src\main\java\com\smartcrop\repository\AdvisorySessionRepository.java</w:t>
      </w:r>
    </w:p>
    <w:p>
      <w:pPr>
        <w:spacing w:before="120" w:after="60"/>
      </w:pPr>
      <w:r>
        <w:rPr>
          <w:rFonts w:ascii="Calibri" w:hAnsi="Calibri"/>
          <w:b/>
          <w:color w:val="1F4E79"/>
          <w:sz w:val="22"/>
        </w:rPr>
        <w:t>================================================================================</w:t>
      </w:r>
    </w:p>
    <w:p>
      <w:r/>
    </w:p>
    <w:p>
      <w:r>
        <w:t>package com.smartcrop.repository;</w:t>
      </w:r>
    </w:p>
    <w:p>
      <w:r/>
    </w:p>
    <w:p>
      <w:r>
        <w:t>import com.smartcrop.model.AdvisorySession;</w:t>
      </w:r>
    </w:p>
    <w:p>
      <w:r>
        <w:t>import org.springframework.data.jpa.repository.JpaRepository;</w:t>
      </w:r>
    </w:p>
    <w:p>
      <w:r>
        <w:t>import org.springframework.data.jpa.repository.Query;</w:t>
      </w:r>
    </w:p>
    <w:p>
      <w:r>
        <w:t>import java.util.UUID;</w:t>
      </w:r>
    </w:p>
    <w:p>
      <w:r>
        <w:t>import java.util.List;</w:t>
      </w:r>
    </w:p>
    <w:p>
      <w:r/>
    </w:p>
    <w:p>
      <w:r>
        <w:t>public interface AdvisorySessionRepository extends JpaRepository&lt;AdvisorySession, UUID&gt; {</w:t>
      </w:r>
    </w:p>
    <w:p>
      <w:r/>
    </w:p>
    <w:p>
      <w:r>
        <w:t xml:space="preserve">    @Query("SELECT s.sessionType, COUNT(s) FROM AdvisorySession s GROUP BY s.sessionType")</w:t>
      </w:r>
    </w:p>
    <w:p>
      <w:r>
        <w:t xml:space="preserve">    List&lt;Object[]&gt; countBySessionType();</w:t>
      </w:r>
    </w:p>
    <w:p>
      <w:r>
        <w:t>}</w:t>
      </w:r>
    </w:p>
    <w:p>
      <w:r/>
    </w:p>
    <w:p>
      <w:r/>
    </w:p>
    <w:p>
      <w:pPr>
        <w:spacing w:after="240"/>
      </w:pPr>
      <w:r>
        <w:rPr>
          <w:color w:val="94A3B8"/>
        </w:rPr>
        <w:t>################################################################################</w:t>
      </w:r>
    </w:p>
    <w:p>
      <w:r/>
    </w:p>
    <w:p>
      <w:pPr>
        <w:spacing w:before="120" w:after="60"/>
      </w:pPr>
      <w:r>
        <w:rPr>
          <w:rFonts w:ascii="Calibri" w:hAnsi="Calibri"/>
          <w:b/>
          <w:color w:val="1F4E79"/>
          <w:sz w:val="22"/>
        </w:rPr>
        <w:t>================================================================================</w:t>
      </w:r>
    </w:p>
    <w:p>
      <w:pPr>
        <w:spacing w:before="120" w:after="60"/>
      </w:pPr>
      <w:r>
        <w:rPr>
          <w:rFonts w:ascii="Calibri" w:hAnsi="Calibri"/>
          <w:b/>
          <w:color w:val="1F4E79"/>
          <w:sz w:val="22"/>
        </w:rPr>
        <w:t>FILE 45/151: backend-java\src\main\java\com\smartcrop\repository\FarmerRepository.java</w:t>
      </w:r>
    </w:p>
    <w:p>
      <w:pPr>
        <w:spacing w:before="120" w:after="60"/>
      </w:pPr>
      <w:r>
        <w:rPr>
          <w:rFonts w:ascii="Calibri" w:hAnsi="Calibri"/>
          <w:b/>
          <w:color w:val="1F4E79"/>
          <w:sz w:val="22"/>
        </w:rPr>
        <w:t>================================================================================</w:t>
      </w:r>
    </w:p>
    <w:p>
      <w:r/>
    </w:p>
    <w:p>
      <w:r>
        <w:t>package com.smartcrop.repository;</w:t>
      </w:r>
    </w:p>
    <w:p>
      <w:r/>
    </w:p>
    <w:p>
      <w:r>
        <w:t>import com.smartcrop.model.Farmer;</w:t>
      </w:r>
    </w:p>
    <w:p>
      <w:r>
        <w:t>import org.springframework.data.jpa.repository.JpaRepository;</w:t>
      </w:r>
    </w:p>
    <w:p>
      <w:r>
        <w:t>import java.util.Optional;</w:t>
      </w:r>
    </w:p>
    <w:p>
      <w:r>
        <w:t>import java.util.UUID;</w:t>
      </w:r>
    </w:p>
    <w:p>
      <w:r/>
    </w:p>
    <w:p>
      <w:r>
        <w:t>public interface FarmerRepository extends JpaRepository&lt;Farmer, UUID&gt; {</w:t>
      </w:r>
    </w:p>
    <w:p>
      <w:r>
        <w:t xml:space="preserve">    Optional&lt;Farmer&gt; findByMobileNumber(String mobileNumber);</w:t>
      </w:r>
    </w:p>
    <w:p>
      <w:r>
        <w:t xml:space="preserve">    boolean existsByMobileNumber(String mobileNumber);</w:t>
      </w:r>
    </w:p>
    <w:p>
      <w:r>
        <w:t>}</w:t>
      </w:r>
    </w:p>
    <w:p>
      <w:r/>
    </w:p>
    <w:p>
      <w:r/>
    </w:p>
    <w:p>
      <w:pPr>
        <w:spacing w:after="240"/>
      </w:pPr>
      <w:r>
        <w:rPr>
          <w:color w:val="94A3B8"/>
        </w:rPr>
        <w:t>################################################################################</w:t>
      </w:r>
    </w:p>
    <w:p>
      <w:r/>
    </w:p>
    <w:p>
      <w:pPr>
        <w:spacing w:before="120" w:after="60"/>
      </w:pPr>
      <w:r>
        <w:rPr>
          <w:rFonts w:ascii="Calibri" w:hAnsi="Calibri"/>
          <w:b/>
          <w:color w:val="1F4E79"/>
          <w:sz w:val="22"/>
        </w:rPr>
        <w:t>================================================================================</w:t>
      </w:r>
    </w:p>
    <w:p>
      <w:pPr>
        <w:spacing w:before="120" w:after="60"/>
      </w:pPr>
      <w:r>
        <w:rPr>
          <w:rFonts w:ascii="Calibri" w:hAnsi="Calibri"/>
          <w:b/>
          <w:color w:val="1F4E79"/>
          <w:sz w:val="22"/>
        </w:rPr>
        <w:t>FILE 46/151: backend-java\src\main\java\com\smartcrop\repository\FeedbackRepository.java</w:t>
      </w:r>
    </w:p>
    <w:p>
      <w:pPr>
        <w:spacing w:before="120" w:after="60"/>
      </w:pPr>
      <w:r>
        <w:rPr>
          <w:rFonts w:ascii="Calibri" w:hAnsi="Calibri"/>
          <w:b/>
          <w:color w:val="1F4E79"/>
          <w:sz w:val="22"/>
        </w:rPr>
        <w:t>================================================================================</w:t>
      </w:r>
    </w:p>
    <w:p>
      <w:r/>
    </w:p>
    <w:p>
      <w:r>
        <w:t>package com.smartcrop.repository;</w:t>
      </w:r>
    </w:p>
    <w:p>
      <w:r/>
    </w:p>
    <w:p>
      <w:r>
        <w:t>import com.smartcrop.model.Feedback;</w:t>
      </w:r>
    </w:p>
    <w:p>
      <w:r>
        <w:t>import org.springframework.data.jpa.repository.JpaRepository;</w:t>
      </w:r>
    </w:p>
    <w:p>
      <w:r>
        <w:t>import org.springframework.data.jpa.repository.Query;</w:t>
      </w:r>
    </w:p>
    <w:p>
      <w:r/>
    </w:p>
    <w:p>
      <w:r>
        <w:t>import java.util.Optional;</w:t>
      </w:r>
    </w:p>
    <w:p>
      <w:r>
        <w:t>import java.util.UUID;</w:t>
      </w:r>
    </w:p>
    <w:p>
      <w:r/>
    </w:p>
    <w:p>
      <w:r>
        <w:t>public interface FeedbackRepository extends JpaRepository&lt;Feedback, UUID&gt; {</w:t>
      </w:r>
    </w:p>
    <w:p>
      <w:r>
        <w:t xml:space="preserve">    Optional&lt;Feedback&gt; findByAdvisorySessionId(UUID sessionId);</w:t>
      </w:r>
    </w:p>
    <w:p>
      <w:r/>
    </w:p>
    <w:p>
      <w:r>
        <w:t xml:space="preserve">    @Query("SELECT AVG(f.rating) FROM Feedback f WHERE f.rating IS NOT NULL")</w:t>
      </w:r>
    </w:p>
    <w:p>
      <w:r>
        <w:t xml:space="preserve">    Double findAverageRating();</w:t>
      </w:r>
    </w:p>
    <w:p>
      <w:r/>
    </w:p>
    <w:p>
      <w:r>
        <w:t xml:space="preserve">    @Query("SELECT COUNT(f) FROM Feedback f")</w:t>
      </w:r>
    </w:p>
    <w:p>
      <w:r>
        <w:t xml:space="preserve">    long countAll();</w:t>
      </w:r>
    </w:p>
    <w:p>
      <w:r>
        <w:t>}</w:t>
      </w:r>
    </w:p>
    <w:p>
      <w:r/>
    </w:p>
    <w:p>
      <w:r/>
    </w:p>
    <w:p>
      <w:pPr>
        <w:spacing w:after="240"/>
      </w:pPr>
      <w:r>
        <w:rPr>
          <w:color w:val="94A3B8"/>
        </w:rPr>
        <w:t>################################################################################</w:t>
      </w:r>
    </w:p>
    <w:p>
      <w:r/>
    </w:p>
    <w:p>
      <w:pPr>
        <w:spacing w:before="120" w:after="60"/>
      </w:pPr>
      <w:r>
        <w:rPr>
          <w:rFonts w:ascii="Calibri" w:hAnsi="Calibri"/>
          <w:b/>
          <w:color w:val="1F4E79"/>
          <w:sz w:val="22"/>
        </w:rPr>
        <w:t>================================================================================</w:t>
      </w:r>
    </w:p>
    <w:p>
      <w:pPr>
        <w:spacing w:before="120" w:after="60"/>
      </w:pPr>
      <w:r>
        <w:rPr>
          <w:rFonts w:ascii="Calibri" w:hAnsi="Calibri"/>
          <w:b/>
          <w:color w:val="1F4E79"/>
          <w:sz w:val="22"/>
        </w:rPr>
        <w:t>FILE 47/151: backend-java\src\main\java\com\smartcrop\repository\NotificationRepository.java</w:t>
      </w:r>
    </w:p>
    <w:p>
      <w:pPr>
        <w:spacing w:before="120" w:after="60"/>
      </w:pPr>
      <w:r>
        <w:rPr>
          <w:rFonts w:ascii="Calibri" w:hAnsi="Calibri"/>
          <w:b/>
          <w:color w:val="1F4E79"/>
          <w:sz w:val="22"/>
        </w:rPr>
        <w:t>================================================================================</w:t>
      </w:r>
    </w:p>
    <w:p>
      <w:r/>
    </w:p>
    <w:p>
      <w:r>
        <w:t>package com.smartcrop.repository;</w:t>
      </w:r>
    </w:p>
    <w:p>
      <w:r/>
    </w:p>
    <w:p>
      <w:r>
        <w:t>import com.smartcrop.model.Notification;</w:t>
      </w:r>
    </w:p>
    <w:p>
      <w:r>
        <w:t>import org.springframework.data.jpa.repository.JpaRepository;</w:t>
      </w:r>
    </w:p>
    <w:p>
      <w:r/>
    </w:p>
    <w:p>
      <w:r>
        <w:t>import java.util.List;</w:t>
      </w:r>
    </w:p>
    <w:p>
      <w:r>
        <w:t>import java.util.UUID;</w:t>
      </w:r>
    </w:p>
    <w:p>
      <w:r/>
    </w:p>
    <w:p>
      <w:r>
        <w:t>public interface NotificationRepository extends JpaRepository&lt;Notification, UUID&gt; {</w:t>
      </w:r>
    </w:p>
    <w:p>
      <w:r>
        <w:t xml:space="preserve">    List&lt;Notification&gt; findAllByFarmerIdOrderBySentAtDesc(UUID farmerId);</w:t>
      </w:r>
    </w:p>
    <w:p>
      <w:r>
        <w:t>}</w:t>
      </w:r>
    </w:p>
    <w:p>
      <w:r/>
    </w:p>
    <w:p>
      <w:r/>
    </w:p>
    <w:p>
      <w:pPr>
        <w:spacing w:after="240"/>
      </w:pPr>
      <w:r>
        <w:rPr>
          <w:color w:val="94A3B8"/>
        </w:rPr>
        <w:t>################################################################################</w:t>
      </w:r>
    </w:p>
    <w:p>
      <w:r/>
    </w:p>
    <w:p>
      <w:pPr>
        <w:spacing w:before="120" w:after="60"/>
      </w:pPr>
      <w:r>
        <w:rPr>
          <w:rFonts w:ascii="Calibri" w:hAnsi="Calibri"/>
          <w:b/>
          <w:color w:val="1F4E79"/>
          <w:sz w:val="22"/>
        </w:rPr>
        <w:t>================================================================================</w:t>
      </w:r>
    </w:p>
    <w:p>
      <w:pPr>
        <w:spacing w:before="120" w:after="60"/>
      </w:pPr>
      <w:r>
        <w:rPr>
          <w:rFonts w:ascii="Calibri" w:hAnsi="Calibri"/>
          <w:b/>
          <w:color w:val="1F4E79"/>
          <w:sz w:val="22"/>
        </w:rPr>
        <w:t>FILE 48/151: backend-java\src\main\java\com\smartcrop\repository\SoilProfileRepository.java</w:t>
      </w:r>
    </w:p>
    <w:p>
      <w:pPr>
        <w:spacing w:before="120" w:after="60"/>
      </w:pPr>
      <w:r>
        <w:rPr>
          <w:rFonts w:ascii="Calibri" w:hAnsi="Calibri"/>
          <w:b/>
          <w:color w:val="1F4E79"/>
          <w:sz w:val="22"/>
        </w:rPr>
        <w:t>================================================================================</w:t>
      </w:r>
    </w:p>
    <w:p>
      <w:r/>
    </w:p>
    <w:p>
      <w:r>
        <w:t>package com.smartcrop.repository;</w:t>
      </w:r>
    </w:p>
    <w:p>
      <w:r/>
    </w:p>
    <w:p>
      <w:r>
        <w:t>import com.smartcrop.model.SoilProfile;</w:t>
      </w:r>
    </w:p>
    <w:p>
      <w:r>
        <w:t>import org.springframework.data.jpa.repository.JpaRepository;</w:t>
      </w:r>
    </w:p>
    <w:p>
      <w:r>
        <w:t>import java.util.List;</w:t>
      </w:r>
    </w:p>
    <w:p>
      <w:r>
        <w:t>import java.util.Optional;</w:t>
      </w:r>
    </w:p>
    <w:p>
      <w:r>
        <w:t>import java.util.UUID;</w:t>
      </w:r>
    </w:p>
    <w:p>
      <w:r/>
    </w:p>
    <w:p>
      <w:r>
        <w:t>public interface SoilProfileRepository extends JpaRepository&lt;SoilProfile, UUID&gt; {</w:t>
      </w:r>
    </w:p>
    <w:p>
      <w:r>
        <w:t xml:space="preserve">    Optional&lt;SoilProfile&gt; findByIdAndFarmerId(UUID id, UUID farmerId);</w:t>
      </w:r>
    </w:p>
    <w:p>
      <w:r>
        <w:t xml:space="preserve">    List&lt;SoilProfile&gt; findAllByFarmerId(UUID farmerId);</w:t>
      </w:r>
    </w:p>
    <w:p>
      <w:r>
        <w:t>}</w:t>
      </w:r>
    </w:p>
    <w:p>
      <w:r/>
    </w:p>
    <w:p>
      <w:r/>
    </w:p>
    <w:p>
      <w:pPr>
        <w:spacing w:after="240"/>
      </w:pPr>
      <w:r>
        <w:rPr>
          <w:color w:val="94A3B8"/>
        </w:rPr>
        <w:t>################################################################################</w:t>
      </w:r>
    </w:p>
    <w:p>
      <w:r/>
    </w:p>
    <w:p>
      <w:pPr>
        <w:spacing w:before="120" w:after="60"/>
      </w:pPr>
      <w:r>
        <w:rPr>
          <w:rFonts w:ascii="Calibri" w:hAnsi="Calibri"/>
          <w:b/>
          <w:color w:val="1F4E79"/>
          <w:sz w:val="22"/>
        </w:rPr>
        <w:t>================================================================================</w:t>
      </w:r>
    </w:p>
    <w:p>
      <w:pPr>
        <w:spacing w:before="120" w:after="60"/>
      </w:pPr>
      <w:r>
        <w:rPr>
          <w:rFonts w:ascii="Calibri" w:hAnsi="Calibri"/>
          <w:b/>
          <w:color w:val="1F4E79"/>
          <w:sz w:val="22"/>
        </w:rPr>
        <w:t>FILE 49/151: backend-java\src\main\java\com\smartcrop\security\JwtAuthFilter.java</w:t>
      </w:r>
    </w:p>
    <w:p>
      <w:pPr>
        <w:spacing w:before="120" w:after="60"/>
      </w:pPr>
      <w:r>
        <w:rPr>
          <w:rFonts w:ascii="Calibri" w:hAnsi="Calibri"/>
          <w:b/>
          <w:color w:val="1F4E79"/>
          <w:sz w:val="22"/>
        </w:rPr>
        <w:t>================================================================================</w:t>
      </w:r>
    </w:p>
    <w:p>
      <w:r/>
    </w:p>
    <w:p>
      <w:r>
        <w:t>package com.smartcrop.security;</w:t>
      </w:r>
    </w:p>
    <w:p>
      <w:r/>
    </w:p>
    <w:p>
      <w:r>
        <w:t>import jakarta.servlet.FilterChain;</w:t>
      </w:r>
    </w:p>
    <w:p>
      <w:r>
        <w:t>import jakarta.servlet.ServletException;</w:t>
      </w:r>
    </w:p>
    <w:p>
      <w:r>
        <w:t>import jakarta.servlet.http.HttpServletRequest;</w:t>
      </w:r>
    </w:p>
    <w:p>
      <w:r>
        <w:t>import jakarta.servlet.http.HttpServletResponse;</w:t>
      </w:r>
    </w:p>
    <w:p>
      <w:r>
        <w:t>import lombok.RequiredArgsConstructor;</w:t>
      </w:r>
    </w:p>
    <w:p>
      <w:r>
        <w:t>import org.springframework.security.authentication.UsernamePasswordAuthenticationToken;</w:t>
      </w:r>
    </w:p>
    <w:p>
      <w:r>
        <w:t>import org.springframework.security.core.context.SecurityContextHolder;</w:t>
      </w:r>
    </w:p>
    <w:p>
      <w:r>
        <w:t>import org.springframework.stereotype.Component;</w:t>
      </w:r>
    </w:p>
    <w:p>
      <w:r>
        <w:t>import org.springframework.web.filter.OncePerRequestFilter;</w:t>
      </w:r>
    </w:p>
    <w:p>
      <w:r/>
    </w:p>
    <w:p>
      <w:r>
        <w:t>import java.io.IOException;</w:t>
      </w:r>
    </w:p>
    <w:p>
      <w:r>
        <w:t>import java.util.List;</w:t>
      </w:r>
    </w:p>
    <w:p>
      <w:r/>
    </w:p>
    <w:p>
      <w:r>
        <w:t>@Component</w:t>
      </w:r>
    </w:p>
    <w:p>
      <w:r>
        <w:t>@RequiredArgsConstructor</w:t>
      </w:r>
    </w:p>
    <w:p>
      <w:r>
        <w:t>public class JwtAuthFilter extends OncePerRequestFilter {</w:t>
      </w:r>
    </w:p>
    <w:p>
      <w:r/>
    </w:p>
    <w:p>
      <w:r>
        <w:t xml:space="preserve">    private final JwtUtil jwtUtil;</w:t>
      </w:r>
    </w:p>
    <w:p>
      <w:r/>
    </w:p>
    <w:p>
      <w:r>
        <w:t xml:space="preserve">    @Override</w:t>
      </w:r>
    </w:p>
    <w:p>
      <w:r>
        <w:t xml:space="preserve">    protected void doFilterInternal(HttpServletRequest request,</w:t>
      </w:r>
    </w:p>
    <w:p>
      <w:r>
        <w:t xml:space="preserve">                                    HttpServletResponse response,</w:t>
      </w:r>
    </w:p>
    <w:p>
      <w:r>
        <w:t xml:space="preserve">                                    FilterChain chain) throws ServletException, IOException {</w:t>
      </w:r>
    </w:p>
    <w:p>
      <w:r>
        <w:t xml:space="preserve">        String header = request.getHeader("Authorization");</w:t>
      </w:r>
    </w:p>
    <w:p>
      <w:r>
        <w:t xml:space="preserve">        if (header != null &amp;&amp; header.startsWith("Bearer ")) {</w:t>
      </w:r>
    </w:p>
    <w:p>
      <w:r>
        <w:t xml:space="preserve">            String token = header.substring(7);</w:t>
      </w:r>
    </w:p>
    <w:p>
      <w:r>
        <w:t xml:space="preserve">            if (jwtUtil.isValid(token)) {</w:t>
      </w:r>
    </w:p>
    <w:p>
      <w:r>
        <w:t xml:space="preserve">                String farmerId = jwtUtil.extractFarmerId(token);</w:t>
      </w:r>
    </w:p>
    <w:p>
      <w:r>
        <w:t xml:space="preserve">                UsernamePasswordAuthenticationToken auth =</w:t>
      </w:r>
    </w:p>
    <w:p>
      <w:r>
        <w:t xml:space="preserve">                    new UsernamePasswordAuthenticationToken(farmerId, null, List.of());</w:t>
      </w:r>
    </w:p>
    <w:p>
      <w:r>
        <w:t xml:space="preserve">                SecurityContextHolder.getContext().setAuthentication(auth);</w:t>
      </w:r>
    </w:p>
    <w:p>
      <w:r>
        <w:t xml:space="preserve">            }</w:t>
      </w:r>
    </w:p>
    <w:p>
      <w:r>
        <w:t xml:space="preserve">        }</w:t>
      </w:r>
    </w:p>
    <w:p>
      <w:r>
        <w:t xml:space="preserve">        chain.doFilter(request, response);</w:t>
      </w:r>
    </w:p>
    <w:p>
      <w:r>
        <w:t xml:space="preserve">    }</w:t>
      </w:r>
    </w:p>
    <w:p>
      <w:r>
        <w:t>}</w:t>
      </w:r>
    </w:p>
    <w:p>
      <w:r/>
    </w:p>
    <w:p>
      <w:r/>
    </w:p>
    <w:p>
      <w:pPr>
        <w:spacing w:after="240"/>
      </w:pPr>
      <w:r>
        <w:rPr>
          <w:color w:val="94A3B8"/>
        </w:rPr>
        <w:t>################################################################################</w:t>
      </w:r>
    </w:p>
    <w:p>
      <w:r/>
    </w:p>
    <w:p>
      <w:pPr>
        <w:spacing w:before="120" w:after="60"/>
      </w:pPr>
      <w:r>
        <w:rPr>
          <w:rFonts w:ascii="Calibri" w:hAnsi="Calibri"/>
          <w:b/>
          <w:color w:val="1F4E79"/>
          <w:sz w:val="22"/>
        </w:rPr>
        <w:t>================================================================================</w:t>
      </w:r>
    </w:p>
    <w:p>
      <w:pPr>
        <w:spacing w:before="120" w:after="60"/>
      </w:pPr>
      <w:r>
        <w:rPr>
          <w:rFonts w:ascii="Calibri" w:hAnsi="Calibri"/>
          <w:b/>
          <w:color w:val="1F4E79"/>
          <w:sz w:val="22"/>
        </w:rPr>
        <w:t>FILE 50/151: backend-java\src\main\java\com\smartcrop\security\JwtUtil.java</w:t>
      </w:r>
    </w:p>
    <w:p>
      <w:pPr>
        <w:spacing w:before="120" w:after="60"/>
      </w:pPr>
      <w:r>
        <w:rPr>
          <w:rFonts w:ascii="Calibri" w:hAnsi="Calibri"/>
          <w:b/>
          <w:color w:val="1F4E79"/>
          <w:sz w:val="22"/>
        </w:rPr>
        <w:t>================================================================================</w:t>
      </w:r>
    </w:p>
    <w:p>
      <w:r/>
    </w:p>
    <w:p>
      <w:r>
        <w:t>package com.smartcrop.security;</w:t>
      </w:r>
    </w:p>
    <w:p>
      <w:r/>
    </w:p>
    <w:p>
      <w:r>
        <w:t>import com.smartcrop.config.AppProperties;</w:t>
      </w:r>
    </w:p>
    <w:p>
      <w:r>
        <w:t>import io.jsonwebtoken.*;</w:t>
      </w:r>
    </w:p>
    <w:p>
      <w:r>
        <w:t>import io.jsonwebtoken.security.Keys;</w:t>
      </w:r>
    </w:p>
    <w:p>
      <w:r>
        <w:t>import lombok.RequiredArgsConstructor;</w:t>
      </w:r>
    </w:p>
    <w:p>
      <w:r>
        <w:t>import org.springframework.stereotype.Component;</w:t>
      </w:r>
    </w:p>
    <w:p>
      <w:r/>
    </w:p>
    <w:p>
      <w:r>
        <w:t>import javax.crypto.SecretKey;</w:t>
      </w:r>
    </w:p>
    <w:p>
      <w:r>
        <w:t>import java.nio.charset.StandardCharsets;</w:t>
      </w:r>
    </w:p>
    <w:p>
      <w:r>
        <w:t>import java.util.Date;</w:t>
      </w:r>
    </w:p>
    <w:p>
      <w:r>
        <w:t>import java.util.UUID;</w:t>
      </w:r>
    </w:p>
    <w:p>
      <w:r/>
    </w:p>
    <w:p>
      <w:r>
        <w:t>@Component</w:t>
      </w:r>
    </w:p>
    <w:p>
      <w:r>
        <w:t>@RequiredArgsConstructor</w:t>
      </w:r>
    </w:p>
    <w:p>
      <w:r>
        <w:t>public class JwtUtil {</w:t>
      </w:r>
    </w:p>
    <w:p>
      <w:r/>
    </w:p>
    <w:p>
      <w:r>
        <w:t xml:space="preserve">    private final AppProperties appProperties;</w:t>
      </w:r>
    </w:p>
    <w:p>
      <w:r/>
    </w:p>
    <w:p>
      <w:r>
        <w:t xml:space="preserve">    private SecretKey getKey() {</w:t>
      </w:r>
    </w:p>
    <w:p>
      <w:r>
        <w:t xml:space="preserve">        return Keys.hmacShaKeyFor(</w:t>
      </w:r>
    </w:p>
    <w:p>
      <w:r>
        <w:t xml:space="preserve">            appProperties.getJwt().getSecret().getBytes(StandardCharsets.UTF_8)</w:t>
      </w:r>
    </w:p>
    <w:p>
      <w:r>
        <w:t xml:space="preserve">        );</w:t>
      </w:r>
    </w:p>
    <w:p>
      <w:r>
        <w:t xml:space="preserve">    }</w:t>
      </w:r>
    </w:p>
    <w:p>
      <w:r/>
    </w:p>
    <w:p>
      <w:r>
        <w:t xml:space="preserve">    public String generateAccessToken(UUID farmerId) {</w:t>
      </w:r>
    </w:p>
    <w:p>
      <w:r>
        <w:t xml:space="preserve">        long now = System.currentTimeMillis();</w:t>
      </w:r>
    </w:p>
    <w:p>
      <w:r>
        <w:t xml:space="preserve">        return Jwts.builder()</w:t>
      </w:r>
    </w:p>
    <w:p>
      <w:r>
        <w:t xml:space="preserve">            .subject(farmerId.toString())</w:t>
      </w:r>
    </w:p>
    <w:p>
      <w:r>
        <w:t xml:space="preserve">            .issuedAt(new Date(now))</w:t>
      </w:r>
    </w:p>
    <w:p>
      <w:r>
        <w:t xml:space="preserve">            .expiration(new Date(now + appProperties.getJwt().getExpirationMs()))</w:t>
      </w:r>
    </w:p>
    <w:p>
      <w:r>
        <w:t xml:space="preserve">            .signWith(getKey())</w:t>
      </w:r>
    </w:p>
    <w:p>
      <w:r>
        <w:t xml:space="preserve">            .compact();</w:t>
      </w:r>
    </w:p>
    <w:p>
      <w:r>
        <w:t xml:space="preserve">    }</w:t>
      </w:r>
    </w:p>
    <w:p>
      <w:r/>
    </w:p>
    <w:p>
      <w:r>
        <w:t xml:space="preserve">    public String extractFarmerId(String token) {</w:t>
      </w:r>
    </w:p>
    <w:p>
      <w:r>
        <w:t xml:space="preserve">        return Jwts.parser()</w:t>
      </w:r>
    </w:p>
    <w:p>
      <w:r>
        <w:t xml:space="preserve">            .verifyWith(getKey())</w:t>
      </w:r>
    </w:p>
    <w:p>
      <w:r>
        <w:t xml:space="preserve">            .build()</w:t>
      </w:r>
    </w:p>
    <w:p>
      <w:r>
        <w:t xml:space="preserve">            .parseSignedClaims(token)</w:t>
      </w:r>
    </w:p>
    <w:p>
      <w:r>
        <w:t xml:space="preserve">            .getPayload()</w:t>
      </w:r>
    </w:p>
    <w:p>
      <w:r>
        <w:t xml:space="preserve">            .getSubject();</w:t>
      </w:r>
    </w:p>
    <w:p>
      <w:r>
        <w:t xml:space="preserve">    }</w:t>
      </w:r>
    </w:p>
    <w:p>
      <w:r/>
    </w:p>
    <w:p>
      <w:r>
        <w:t xml:space="preserve">    public boolean isValid(String token) {</w:t>
      </w:r>
    </w:p>
    <w:p>
      <w:r>
        <w:t xml:space="preserve">        try {</w:t>
      </w:r>
    </w:p>
    <w:p>
      <w:r>
        <w:t xml:space="preserve">            Jwts.parser().verifyWith(getKey()).build().parseSignedClaims(token);</w:t>
      </w:r>
    </w:p>
    <w:p>
      <w:r>
        <w:t xml:space="preserve">            return true;</w:t>
      </w:r>
    </w:p>
    <w:p>
      <w:r>
        <w:t xml:space="preserve">        } catch (JwtException | IllegalArgumentException e) {</w:t>
      </w:r>
    </w:p>
    <w:p>
      <w:r>
        <w:t xml:space="preserve">            return false;</w:t>
      </w:r>
    </w:p>
    <w:p>
      <w:r>
        <w:t xml:space="preserve">        }</w:t>
      </w:r>
    </w:p>
    <w:p>
      <w:r>
        <w:t xml:space="preserve">    }</w:t>
      </w:r>
    </w:p>
    <w:p>
      <w:r>
        <w:t>}</w:t>
      </w:r>
    </w:p>
    <w:p>
      <w:r/>
    </w:p>
    <w:p>
      <w:r/>
    </w:p>
    <w:p>
      <w:pPr>
        <w:spacing w:after="240"/>
      </w:pPr>
      <w:r>
        <w:rPr>
          <w:color w:val="94A3B8"/>
        </w:rPr>
        <w:t>################################################################################</w:t>
      </w:r>
    </w:p>
    <w:p>
      <w:r/>
    </w:p>
    <w:p>
      <w:pPr>
        <w:spacing w:before="120" w:after="60"/>
      </w:pPr>
      <w:r>
        <w:rPr>
          <w:rFonts w:ascii="Calibri" w:hAnsi="Calibri"/>
          <w:b/>
          <w:color w:val="1F4E79"/>
          <w:sz w:val="22"/>
        </w:rPr>
        <w:t>================================================================================</w:t>
      </w:r>
    </w:p>
    <w:p>
      <w:pPr>
        <w:spacing w:before="120" w:after="60"/>
      </w:pPr>
      <w:r>
        <w:rPr>
          <w:rFonts w:ascii="Calibri" w:hAnsi="Calibri"/>
          <w:b/>
          <w:color w:val="1F4E79"/>
          <w:sz w:val="22"/>
        </w:rPr>
        <w:t>FILE 51/151: backend-java\src\main\java\com\smartcrop\service\AdvisoryService.java</w:t>
      </w:r>
    </w:p>
    <w:p>
      <w:pPr>
        <w:spacing w:before="120" w:after="60"/>
      </w:pPr>
      <w:r>
        <w:rPr>
          <w:rFonts w:ascii="Calibri" w:hAnsi="Calibri"/>
          <w:b/>
          <w:color w:val="1F4E79"/>
          <w:sz w:val="22"/>
        </w:rPr>
        <w:t>================================================================================</w:t>
      </w:r>
    </w:p>
    <w:p>
      <w:r/>
    </w:p>
    <w:p>
      <w:r>
        <w:t>package com.smartcrop.service;</w:t>
      </w:r>
    </w:p>
    <w:p>
      <w:r/>
    </w:p>
    <w:p>
      <w:r>
        <w:t>import com.smartcrop.config.AppProperties;</w:t>
      </w:r>
    </w:p>
    <w:p>
      <w:r>
        <w:t>import com.smartcrop.exception.AppException;</w:t>
      </w:r>
    </w:p>
    <w:p>
      <w:r>
        <w:t>import com.smartcrop.model.SoilProfile;</w:t>
      </w:r>
    </w:p>
    <w:p>
      <w:r>
        <w:t>import com.smartcrop.repository.SoilProfileRepository;</w:t>
      </w:r>
    </w:p>
    <w:p>
      <w:r>
        <w:t>import lombok.RequiredArgsConstructor;</w:t>
      </w:r>
    </w:p>
    <w:p>
      <w:r>
        <w:t>import org.springframework.http.HttpStatus;</w:t>
      </w:r>
    </w:p>
    <w:p>
      <w:r>
        <w:t>import org.springframework.stereotype.Service;</w:t>
      </w:r>
    </w:p>
    <w:p>
      <w:r>
        <w:t>import org.springframework.web.client.ResourceAccessException;</w:t>
      </w:r>
    </w:p>
    <w:p>
      <w:r>
        <w:t>import org.springframework.web.client.RestTemplate;</w:t>
      </w:r>
    </w:p>
    <w:p>
      <w:r/>
    </w:p>
    <w:p>
      <w:r>
        <w:t>import java.math.BigDecimal;</w:t>
      </w:r>
    </w:p>
    <w:p>
      <w:r>
        <w:t>import java.util.*;</w:t>
      </w:r>
    </w:p>
    <w:p>
      <w:r/>
    </w:p>
    <w:p>
      <w:r>
        <w:t>@Service</w:t>
      </w:r>
    </w:p>
    <w:p>
      <w:r>
        <w:t>@RequiredArgsConstructor</w:t>
      </w:r>
    </w:p>
    <w:p>
      <w:r>
        <w:t>public class AdvisoryService {</w:t>
      </w:r>
    </w:p>
    <w:p>
      <w:r/>
    </w:p>
    <w:p>
      <w:r>
        <w:t xml:space="preserve">    private final SoilProfileRepository soilProfileRepository;</w:t>
      </w:r>
    </w:p>
    <w:p>
      <w:r>
        <w:t xml:space="preserve">    private final AppProperties appProperties;</w:t>
      </w:r>
    </w:p>
    <w:p>
      <w:r>
        <w:t xml:space="preserve">    private final RestTemplate restTemplate;</w:t>
      </w:r>
    </w:p>
    <w:p>
      <w:r/>
    </w:p>
    <w:p>
      <w:r>
        <w:t xml:space="preserve">    @SuppressWarnings("unchecked")</w:t>
      </w:r>
    </w:p>
    <w:p>
      <w:r>
        <w:t xml:space="preserve">    public Object getCropRecommendations(UUID farmerId, UUID plotId) {</w:t>
      </w:r>
    </w:p>
    <w:p>
      <w:r>
        <w:t xml:space="preserve">        SoilProfile profile = soilProfileRepository.findByIdAndFarmerId(plotId, farmerId)</w:t>
      </w:r>
    </w:p>
    <w:p>
      <w:r>
        <w:t xml:space="preserve">            .orElseThrow(() -&gt; AppException.notFound("Soil profile not found"));</w:t>
      </w:r>
    </w:p>
    <w:p>
      <w:r/>
    </w:p>
    <w:p>
      <w:r>
        <w:t xml:space="preserve">        if (profile.getPh() == null || profile.getNitrogen() == null</w:t>
      </w:r>
    </w:p>
    <w:p>
      <w:r>
        <w:t xml:space="preserve">                || profile.getPhosphorus() == null || profile.getPotassium() == null</w:t>
      </w:r>
    </w:p>
    <w:p>
      <w:r>
        <w:t xml:space="preserve">                || profile.getSoilType() == null) {</w:t>
      </w:r>
    </w:p>
    <w:p>
      <w:r>
        <w:t xml:space="preserve">            throw new AppException("INCOMPLETE_SOIL_PROFILE",</w:t>
      </w:r>
    </w:p>
    <w:p>
      <w:r>
        <w:t xml:space="preserve">                "Soil profile is missing required fields. Please complete ph, nitrogen, phosphorus, potassium, and soil type.",</w:t>
      </w:r>
    </w:p>
    <w:p>
      <w:r>
        <w:t xml:space="preserve">                HttpStatus.BAD_REQUEST);</w:t>
      </w:r>
    </w:p>
    <w:p>
      <w:r>
        <w:t xml:space="preserve">        }</w:t>
      </w:r>
    </w:p>
    <w:p>
      <w:r/>
    </w:p>
    <w:p>
      <w:r>
        <w:t xml:space="preserve">        // Try external advisory engine first</w:t>
      </w:r>
    </w:p>
    <w:p>
      <w:r>
        <w:t xml:space="preserve">        try {</w:t>
      </w:r>
    </w:p>
    <w:p>
      <w:r>
        <w:t xml:space="preserve">            Map&lt;String, Object&gt; body = new HashMap&lt;&gt;();</w:t>
      </w:r>
    </w:p>
    <w:p>
      <w:r>
        <w:t xml:space="preserve">            Map&lt;String, Object&gt; soilMap = new HashMap&lt;&gt;();</w:t>
      </w:r>
    </w:p>
    <w:p>
      <w:r>
        <w:t xml:space="preserve">            soilMap.put("type", profile.getSoilType());</w:t>
      </w:r>
    </w:p>
    <w:p>
      <w:r>
        <w:t xml:space="preserve">            soilMap.put("ph", profile.getPh());</w:t>
      </w:r>
    </w:p>
    <w:p>
      <w:r>
        <w:t xml:space="preserve">            soilMap.put("n", profile.getNitrogen());</w:t>
      </w:r>
    </w:p>
    <w:p>
      <w:r>
        <w:t xml:space="preserve">            soilMap.put("p", profile.getPhosphorus());</w:t>
      </w:r>
    </w:p>
    <w:p>
      <w:r>
        <w:t xml:space="preserve">            soilMap.put("k", profile.getPotassium());</w:t>
      </w:r>
    </w:p>
    <w:p>
      <w:r>
        <w:t xml:space="preserve">            body.put("soil_profile", soilMap);</w:t>
      </w:r>
    </w:p>
    <w:p>
      <w:r>
        <w:t xml:space="preserve">            body.put("location", Map.of(</w:t>
      </w:r>
    </w:p>
    <w:p>
      <w:r>
        <w:t xml:space="preserve">                "lat", profile.getLatitude() != null ? profile.getLatitude() : 0,</w:t>
      </w:r>
    </w:p>
    <w:p>
      <w:r>
        <w:t xml:space="preserve">                "lon", profile.getLongitude() != null ? profile.getLongitude() : 0</w:t>
      </w:r>
    </w:p>
    <w:p>
      <w:r>
        <w:t xml:space="preserve">            ));</w:t>
      </w:r>
    </w:p>
    <w:p>
      <w:r>
        <w:t xml:space="preserve">            body.put("season", "kharif");</w:t>
      </w:r>
    </w:p>
    <w:p>
      <w:r>
        <w:t xml:space="preserve">            body.put("crop_history", List.of());</w:t>
      </w:r>
    </w:p>
    <w:p>
      <w:r/>
    </w:p>
    <w:p>
      <w:r>
        <w:t xml:space="preserve">            Object result = restTemplate.postForObject(</w:t>
      </w:r>
    </w:p>
    <w:p>
      <w:r>
        <w:t xml:space="preserve">                appProperties.getAdvisoryEngineUrl() + "/internal/advisory/crops",</w:t>
      </w:r>
    </w:p>
    <w:p>
      <w:r>
        <w:t xml:space="preserve">                body, Map.class);</w:t>
      </w:r>
    </w:p>
    <w:p>
      <w:r>
        <w:t xml:space="preserve">            if (result != null) return result;</w:t>
      </w:r>
    </w:p>
    <w:p>
      <w:r>
        <w:t xml:space="preserve">        } catch (Exception ignored) {</w:t>
      </w:r>
    </w:p>
    <w:p>
      <w:r>
        <w:t xml:space="preserve">            // Fall through to built-in engine</w:t>
      </w:r>
    </w:p>
    <w:p>
      <w:r>
        <w:t xml:space="preserve">        }</w:t>
      </w:r>
    </w:p>
    <w:p>
      <w:r/>
    </w:p>
    <w:p>
      <w:r>
        <w:t xml:space="preserve">        // Built-in rule-based crop recommendation</w:t>
      </w:r>
    </w:p>
    <w:p>
      <w:r>
        <w:t xml:space="preserve">        return builtInCropRecommendations(profile);</w:t>
      </w:r>
    </w:p>
    <w:p>
      <w:r>
        <w:t xml:space="preserve">    }</w:t>
      </w:r>
    </w:p>
    <w:p>
      <w:r/>
    </w:p>
    <w:p>
      <w:r>
        <w:t xml:space="preserve">    @SuppressWarnings("unchecked")</w:t>
      </w:r>
    </w:p>
    <w:p>
      <w:r>
        <w:t xml:space="preserve">    public Object getFertilizerGuidance(UUID farmerId, UUID plotId, String cropId) {</w:t>
      </w:r>
    </w:p>
    <w:p>
      <w:r>
        <w:t xml:space="preserve">        SoilProfile profile = soilProfileRepository.findByIdAndFarmerId(plotId, farmerId)</w:t>
      </w:r>
    </w:p>
    <w:p>
      <w:r>
        <w:t xml:space="preserve">            .orElseThrow(() -&gt; new AppException("NO_SOIL_PROFILE",</w:t>
      </w:r>
    </w:p>
    <w:p>
      <w:r>
        <w:t xml:space="preserve">                "No soil profile found. Please create a soil profile first.",</w:t>
      </w:r>
    </w:p>
    <w:p>
      <w:r>
        <w:t xml:space="preserve">                HttpStatus.BAD_REQUEST));</w:t>
      </w:r>
    </w:p>
    <w:p>
      <w:r/>
    </w:p>
    <w:p>
      <w:r>
        <w:t xml:space="preserve">        try {</w:t>
      </w:r>
    </w:p>
    <w:p>
      <w:r>
        <w:t xml:space="preserve">            Map&lt;String, Object&gt; body = new HashMap&lt;&gt;();</w:t>
      </w:r>
    </w:p>
    <w:p>
      <w:r>
        <w:t xml:space="preserve">            Map&lt;String, Object&gt; soilMap = new HashMap&lt;&gt;();</w:t>
      </w:r>
    </w:p>
    <w:p>
      <w:r>
        <w:t xml:space="preserve">            soilMap.put("type", profile.getSoilType() != null ? profile.getSoilType() : "loamy");</w:t>
      </w:r>
    </w:p>
    <w:p>
      <w:r>
        <w:t xml:space="preserve">            soilMap.put("ph", profile.getPh() != null ? profile.getPh() : 6.5);</w:t>
      </w:r>
    </w:p>
    <w:p>
      <w:r>
        <w:t xml:space="preserve">            soilMap.put("n", profile.getNitrogen() != null ? profile.getNitrogen() : 0);</w:t>
      </w:r>
    </w:p>
    <w:p>
      <w:r>
        <w:t xml:space="preserve">            soilMap.put("p", profile.getPhosphorus() != null ? profile.getPhosphorus() : 0);</w:t>
      </w:r>
    </w:p>
    <w:p>
      <w:r>
        <w:t xml:space="preserve">            soilMap.put("k", profile.getPotassium() != null ? profile.getPotassium() : 0);</w:t>
      </w:r>
    </w:p>
    <w:p>
      <w:r>
        <w:t xml:space="preserve">            body.put("soil_profile", soilMap);</w:t>
      </w:r>
    </w:p>
    <w:p>
      <w:r>
        <w:t xml:space="preserve">            body.put("crop", cropId);</w:t>
      </w:r>
    </w:p>
    <w:p>
      <w:r/>
    </w:p>
    <w:p>
      <w:r>
        <w:t xml:space="preserve">            Object result = restTemplate.postForObject(</w:t>
      </w:r>
    </w:p>
    <w:p>
      <w:r>
        <w:t xml:space="preserve">                appProperties.getAdvisoryEngineUrl() + "/internal/advisory/fertilizer",</w:t>
      </w:r>
    </w:p>
    <w:p>
      <w:r>
        <w:t xml:space="preserve">                body, Map.class);</w:t>
      </w:r>
    </w:p>
    <w:p>
      <w:r>
        <w:t xml:space="preserve">            if (result != null) return result;</w:t>
      </w:r>
    </w:p>
    <w:p>
      <w:r>
        <w:t xml:space="preserve">        } catch (Exception ignored) {</w:t>
      </w:r>
    </w:p>
    <w:p>
      <w:r>
        <w:t xml:space="preserve">            // Fall through to built-in engine</w:t>
      </w:r>
    </w:p>
    <w:p>
      <w:r>
        <w:t xml:space="preserve">        }</w:t>
      </w:r>
    </w:p>
    <w:p>
      <w:r/>
    </w:p>
    <w:p>
      <w:r>
        <w:t xml:space="preserve">        return builtInFertilizerGuidance(profile, cropId);</w:t>
      </w:r>
    </w:p>
    <w:p>
      <w:r>
        <w:t xml:space="preserve">    }</w:t>
      </w:r>
    </w:p>
    <w:p>
      <w:r/>
    </w:p>
    <w:p>
      <w:r>
        <w:t xml:space="preserve">    // ── Built-in rule-based engine ────────────────────────────────────────────</w:t>
      </w:r>
    </w:p>
    <w:p>
      <w:r/>
    </w:p>
    <w:p>
      <w:r>
        <w:t xml:space="preserve">    private List&lt;Map&lt;String, Object&gt;&gt; builtInCropRecommendations(SoilProfile p) {</w:t>
      </w:r>
    </w:p>
    <w:p>
      <w:r>
        <w:t xml:space="preserve">        double ph = p.getPh() != null ? p.getPh().doubleValue() : 6.5;</w:t>
      </w:r>
    </w:p>
    <w:p>
      <w:r>
        <w:t xml:space="preserve">        double n  = p.getNitrogen() != null ? p.getNitrogen().doubleValue() : 0;</w:t>
      </w:r>
    </w:p>
    <w:p>
      <w:r>
        <w:t xml:space="preserve">        double pp = p.getPhosphorus() != null ? p.getPhosphorus().doubleValue() : 0;</w:t>
      </w:r>
    </w:p>
    <w:p>
      <w:r>
        <w:t xml:space="preserve">        double k  = p.getPotassium() != null ? p.getPotassium().doubleValue() : 0;</w:t>
      </w:r>
    </w:p>
    <w:p>
      <w:r>
        <w:t xml:space="preserve">        String soil = p.getSoilType() != null ? p.getSoilType().toLowerCase() : "loamy";</w:t>
      </w:r>
    </w:p>
    <w:p>
      <w:r/>
    </w:p>
    <w:p>
      <w:r>
        <w:t xml:space="preserve">        // Score each crop based on soil parameters</w:t>
      </w:r>
    </w:p>
    <w:p>
      <w:r>
        <w:t xml:space="preserve">        List&lt;CropScore&gt; scores = new ArrayList&lt;&gt;();</w:t>
      </w:r>
    </w:p>
    <w:p>
      <w:r/>
    </w:p>
    <w:p>
      <w:r>
        <w:t xml:space="preserve">        // Wheat: pH 6-7.5, moderate N, loamy/clay</w:t>
      </w:r>
    </w:p>
    <w:p>
      <w:r>
        <w:t xml:space="preserve">        scores.add(new CropScore("Wheat",</w:t>
      </w:r>
    </w:p>
    <w:p>
      <w:r>
        <w:t xml:space="preserve">            score(ph, 6.0, 7.5) + score(n, 40, 120) + soilMatch(soil, "loamy", "clay", "alluvial"),</w:t>
      </w:r>
    </w:p>
    <w:p>
      <w:r>
        <w:t xml:space="preserve">            "15-25 quintals/acre", "Medium (450-600mm)", "₹8,000-12,000/acre"));</w:t>
      </w:r>
    </w:p>
    <w:p>
      <w:r/>
    </w:p>
    <w:p>
      <w:r>
        <w:t xml:space="preserve">        // Rice: pH 5.5-7, high N, clay/loamy</w:t>
      </w:r>
    </w:p>
    <w:p>
      <w:r>
        <w:t xml:space="preserve">        scores.add(new CropScore("Rice",</w:t>
      </w:r>
    </w:p>
    <w:p>
      <w:r>
        <w:t xml:space="preserve">            score(ph, 5.5, 7.0) + score(n, 60, 150) + soilMatch(soil, "clay", "loamy", "alluvial"),</w:t>
      </w:r>
    </w:p>
    <w:p>
      <w:r>
        <w:t xml:space="preserve">            "18-28 quintals/acre", "High (1200-1800mm)", "₹10,000-15,000/acre"));</w:t>
      </w:r>
    </w:p>
    <w:p>
      <w:r/>
    </w:p>
    <w:p>
      <w:r>
        <w:t xml:space="preserve">        // Maize: pH 5.8-7.5, high N+P, loamy/sandy loam</w:t>
      </w:r>
    </w:p>
    <w:p>
      <w:r>
        <w:t xml:space="preserve">        scores.add(new CropScore("Maize",</w:t>
      </w:r>
    </w:p>
    <w:p>
      <w:r>
        <w:t xml:space="preserve">            score(ph, 5.8, 7.5) + score(n, 50, 130) + score(pp, 20, 60) + soilMatch(soil, "loamy", "sandy", "alluvial"),</w:t>
      </w:r>
    </w:p>
    <w:p>
      <w:r>
        <w:t xml:space="preserve">            "20-30 quintals/acre", "Medium (500-700mm)", "₹7,000-11,000/acre"));</w:t>
      </w:r>
    </w:p>
    <w:p>
      <w:r/>
    </w:p>
    <w:p>
      <w:r>
        <w:t xml:space="preserve">        // Soybean: pH 6-7, moderate N+P+K, loamy</w:t>
      </w:r>
    </w:p>
    <w:p>
      <w:r>
        <w:t xml:space="preserve">        scores.add(new CropScore("Soybean",</w:t>
      </w:r>
    </w:p>
    <w:p>
      <w:r>
        <w:t xml:space="preserve">            score(ph, 6.0, 7.0) + score(n, 30, 80) + score(pp, 15, 50) + soilMatch(soil, "loamy", "clay"),</w:t>
      </w:r>
    </w:p>
    <w:p>
      <w:r>
        <w:t xml:space="preserve">            "8-14 quintals/acre", "Medium (450-700mm)", "₹6,000-9,000/acre"));</w:t>
      </w:r>
    </w:p>
    <w:p>
      <w:r/>
    </w:p>
    <w:p>
      <w:r>
        <w:t xml:space="preserve">        // Cotton: pH 6-8, high K, black/clay</w:t>
      </w:r>
    </w:p>
    <w:p>
      <w:r>
        <w:t xml:space="preserve">        scores.add(new CropScore("Cotton",</w:t>
      </w:r>
    </w:p>
    <w:p>
      <w:r>
        <w:t xml:space="preserve">            score(ph, 6.0, 8.0) + score(k, 40, 120) + soilMatch(soil, "black", "clay", "loamy"),</w:t>
      </w:r>
    </w:p>
    <w:p>
      <w:r>
        <w:t xml:space="preserve">            "6-12 quintals/acre", "Medium (500-800mm)", "₹12,000-18,000/acre"));</w:t>
      </w:r>
    </w:p>
    <w:p>
      <w:r/>
    </w:p>
    <w:p>
      <w:r>
        <w:t xml:space="preserve">        // Sugarcane: pH 6-7.5, high N+K, loamy/alluvial</w:t>
      </w:r>
    </w:p>
    <w:p>
      <w:r>
        <w:t xml:space="preserve">        scores.add(new CropScore("Sugarcane",</w:t>
      </w:r>
    </w:p>
    <w:p>
      <w:r>
        <w:t xml:space="preserve">            score(ph, 6.0, 7.5) + score(n, 80, 200) + score(k, 50, 150) + soilMatch(soil, "loamy", "alluvial", "clay"),</w:t>
      </w:r>
    </w:p>
    <w:p>
      <w:r>
        <w:t xml:space="preserve">            "250-400 quintals/acre", "High (1500-2500mm)", "₹20,000-30,000/acre"));</w:t>
      </w:r>
    </w:p>
    <w:p>
      <w:r/>
    </w:p>
    <w:p>
      <w:r>
        <w:t xml:space="preserve">        // Groundnut: pH 6-7, moderate P+K, sandy loam</w:t>
      </w:r>
    </w:p>
    <w:p>
      <w:r>
        <w:t xml:space="preserve">        scores.add(new CropScore("Groundnut",</w:t>
      </w:r>
    </w:p>
    <w:p>
      <w:r>
        <w:t xml:space="preserve">            score(ph, 6.0, 7.0) + score(pp, 20, 60) + score(k, 30, 80) + soilMatch(soil, "sandy", "loamy"),</w:t>
      </w:r>
    </w:p>
    <w:p>
      <w:r>
        <w:t xml:space="preserve">            "6-10 quintals/acre", "Low-Medium (400-600mm)", "₹8,000-12,000/acre"));</w:t>
      </w:r>
    </w:p>
    <w:p>
      <w:r/>
    </w:p>
    <w:p>
      <w:r>
        <w:t xml:space="preserve">        // Tomato: pH 6-7, high N+P, loamy</w:t>
      </w:r>
    </w:p>
    <w:p>
      <w:r>
        <w:t xml:space="preserve">        scores.add(new CropScore("Tomato",</w:t>
      </w:r>
    </w:p>
    <w:p>
      <w:r>
        <w:t xml:space="preserve">            score(ph, 6.0, 7.0) + score(n, 60, 120) + score(pp, 30, 80) + soilMatch(soil, "loamy", "sandy"),</w:t>
      </w:r>
    </w:p>
    <w:p>
      <w:r>
        <w:t xml:space="preserve">            "80-150 quintals/acre", "Medium (600-1200mm)", "₹15,000-25,000/acre"));</w:t>
      </w:r>
    </w:p>
    <w:p>
      <w:r/>
    </w:p>
    <w:p>
      <w:r>
        <w:t xml:space="preserve">        // Onion: pH 6-7.5, moderate N+K, loamy</w:t>
      </w:r>
    </w:p>
    <w:p>
      <w:r>
        <w:t xml:space="preserve">        scores.add(new CropScore("Onion",</w:t>
      </w:r>
    </w:p>
    <w:p>
      <w:r>
        <w:t xml:space="preserve">            score(ph, 6.0, 7.5) + score(n, 40, 100) + score(k, 40, 100) + soilMatch(soil, "loamy", "sandy"),</w:t>
      </w:r>
    </w:p>
    <w:p>
      <w:r>
        <w:t xml:space="preserve">            "80-120 quintals/acre", "Medium (350-550mm)", "₹12,000-18,000/acre"));</w:t>
      </w:r>
    </w:p>
    <w:p>
      <w:r/>
    </w:p>
    <w:p>
      <w:r>
        <w:t xml:space="preserve">        // Mustard: pH 6-7.5, moderate N, loamy/sandy</w:t>
      </w:r>
    </w:p>
    <w:p>
      <w:r>
        <w:t xml:space="preserve">        scores.add(new CropScore("Mustard",</w:t>
      </w:r>
    </w:p>
    <w:p>
      <w:r>
        <w:t xml:space="preserve">            score(ph, 6.0, 7.5) + score(n, 30, 80) + soilMatch(soil, "loamy", "sandy", "alluvial"),</w:t>
      </w:r>
    </w:p>
    <w:p>
      <w:r>
        <w:t xml:space="preserve">            "6-10 quintals/acre", "Low (250-400mm)", "₹5,000-8,000/acre"));</w:t>
      </w:r>
    </w:p>
    <w:p>
      <w:r/>
    </w:p>
    <w:p>
      <w:r>
        <w:t xml:space="preserve">        scores.sort((a, b) -&gt; Double.compare(b.score, a.score));</w:t>
      </w:r>
    </w:p>
    <w:p>
      <w:r/>
    </w:p>
    <w:p>
      <w:r>
        <w:t xml:space="preserve">        List&lt;Map&lt;String, Object&gt;&gt; result = new ArrayList&lt;&gt;();</w:t>
      </w:r>
    </w:p>
    <w:p>
      <w:r>
        <w:t xml:space="preserve">        for (int i = 0; i &lt; Math.min(5, scores.size()); i++) {</w:t>
      </w:r>
    </w:p>
    <w:p>
      <w:r>
        <w:t xml:space="preserve">            CropScore cs = scores.get(i);</w:t>
      </w:r>
    </w:p>
    <w:p>
      <w:r>
        <w:t xml:space="preserve">            Map&lt;String, Object&gt; m = new LinkedHashMap&lt;&gt;();</w:t>
      </w:r>
    </w:p>
    <w:p>
      <w:r>
        <w:t xml:space="preserve">            m.put("rank", i + 1);</w:t>
      </w:r>
    </w:p>
    <w:p>
      <w:r>
        <w:t xml:space="preserve">            m.put("cropName", cs.name);</w:t>
      </w:r>
    </w:p>
    <w:p>
      <w:r>
        <w:t xml:space="preserve">            m.put("expectedYieldRange", cs.yield);</w:t>
      </w:r>
    </w:p>
    <w:p>
      <w:r>
        <w:t xml:space="preserve">            m.put("waterRequirement", cs.water);</w:t>
      </w:r>
    </w:p>
    <w:p>
      <w:r>
        <w:t xml:space="preserve">            m.put("estimatedInputCost", cs.cost);</w:t>
      </w:r>
    </w:p>
    <w:p>
      <w:r>
        <w:t xml:space="preserve">            m.put("suitabilityScore", Math.round(cs.score * 10.0) / 10.0);</w:t>
      </w:r>
    </w:p>
    <w:p>
      <w:r>
        <w:t xml:space="preserve">            result.add(m);</w:t>
      </w:r>
    </w:p>
    <w:p>
      <w:r>
        <w:t xml:space="preserve">        }</w:t>
      </w:r>
    </w:p>
    <w:p>
      <w:r>
        <w:t xml:space="preserve">        return result;</w:t>
      </w:r>
    </w:p>
    <w:p>
      <w:r>
        <w:t xml:space="preserve">    }</w:t>
      </w:r>
    </w:p>
    <w:p>
      <w:r/>
    </w:p>
    <w:p>
      <w:r>
        <w:t xml:space="preserve">    private Map&lt;String, Object&gt; builtInFertilizerGuidance(SoilProfile p, String cropId) {</w:t>
      </w:r>
    </w:p>
    <w:p>
      <w:r>
        <w:t xml:space="preserve">        double n = p.getNitrogen() != null ? p.getNitrogen().doubleValue() : 0;</w:t>
      </w:r>
    </w:p>
    <w:p>
      <w:r>
        <w:t xml:space="preserve">        double pp = p.getPhosphorus() != null ? p.getPhosphorus().doubleValue() : 0;</w:t>
      </w:r>
    </w:p>
    <w:p>
      <w:r>
        <w:t xml:space="preserve">        double k = p.getPotassium() != null ? p.getPotassium().doubleValue() : 0;</w:t>
      </w:r>
    </w:p>
    <w:p>
      <w:r/>
    </w:p>
    <w:p>
      <w:r>
        <w:t xml:space="preserve">        // Recommended levels for most crops</w:t>
      </w:r>
    </w:p>
    <w:p>
      <w:r>
        <w:t xml:space="preserve">        double recN = 80, recP = 40, recK = 40;</w:t>
      </w:r>
    </w:p>
    <w:p>
      <w:r/>
    </w:p>
    <w:p>
      <w:r>
        <w:t xml:space="preserve">        double urea = Math.max(0, (recN - n) * 2.17);   // 1kg N = 2.17kg Urea</w:t>
      </w:r>
    </w:p>
    <w:p>
      <w:r>
        <w:t xml:space="preserve">        double dap  = Math.max(0, (recP - pp) * 5.43);  // 1kg P = 5.43kg DAP</w:t>
      </w:r>
    </w:p>
    <w:p>
      <w:r>
        <w:t xml:space="preserve">        double mop  = Math.max(0, (recK - k) * 1.67);   // 1kg K = 1.67kg MOP</w:t>
      </w:r>
    </w:p>
    <w:p>
      <w:r/>
    </w:p>
    <w:p>
      <w:r>
        <w:t xml:space="preserve">        Map&lt;String, Object&gt; result = new LinkedHashMap&lt;&gt;();</w:t>
      </w:r>
    </w:p>
    <w:p>
      <w:r>
        <w:t xml:space="preserve">        result.put("crop", cropId);</w:t>
      </w:r>
    </w:p>
    <w:p>
      <w:r>
        <w:t xml:space="preserve">        result.put("recommendations", List.of(</w:t>
      </w:r>
    </w:p>
    <w:p>
      <w:r>
        <w:t xml:space="preserve">            Map.of("fertilizer", "Urea (46% N)", "quantity", String.format("%.1f kg/acre", urea),</w:t>
      </w:r>
    </w:p>
    <w:p>
      <w:r>
        <w:t xml:space="preserve">                   "timing", "Split: 50% at sowing, 25% at 30 days, 25% at 60 days"),</w:t>
      </w:r>
    </w:p>
    <w:p>
      <w:r>
        <w:t xml:space="preserve">            Map.of("fertilizer", "DAP (18-46-0)", "quantity", String.format("%.1f kg/acre", dap),</w:t>
      </w:r>
    </w:p>
    <w:p>
      <w:r>
        <w:t xml:space="preserve">                   "timing", "Full dose at sowing as basal"),</w:t>
      </w:r>
    </w:p>
    <w:p>
      <w:r>
        <w:t xml:space="preserve">            Map.of("fertilizer", "MOP (0-0-60)", "quantity", String.format("%.1f kg/acre", mop),</w:t>
      </w:r>
    </w:p>
    <w:p>
      <w:r>
        <w:t xml:space="preserve">                   "timing", "Full dose at sowing as basal")</w:t>
      </w:r>
    </w:p>
    <w:p>
      <w:r>
        <w:t xml:space="preserve">        ));</w:t>
      </w:r>
    </w:p>
    <w:p>
      <w:r>
        <w:t xml:space="preserve">        result.put("soilHealth", Map.of(</w:t>
      </w:r>
    </w:p>
    <w:p>
      <w:r>
        <w:t xml:space="preserve">            "nitrogenStatus", n &lt; 40 ? "Low — needs supplementation" : n &lt; 80 ? "Medium" : "Adequate",</w:t>
      </w:r>
    </w:p>
    <w:p>
      <w:r>
        <w:t xml:space="preserve">            "phosphorusStatus", pp &lt; 20 ? "Low — needs supplementation" : pp &lt; 40 ? "Medium" : "Adequate",</w:t>
      </w:r>
    </w:p>
    <w:p>
      <w:r>
        <w:t xml:space="preserve">            "potassiumStatus", k &lt; 20 ? "Low — needs supplementation" : k &lt; 40 ? "Medium" : "Adequate"</w:t>
      </w:r>
    </w:p>
    <w:p>
      <w:r>
        <w:t xml:space="preserve">        ));</w:t>
      </w:r>
    </w:p>
    <w:p>
      <w:r>
        <w:t xml:space="preserve">        return result;</w:t>
      </w:r>
    </w:p>
    <w:p>
      <w:r>
        <w:t xml:space="preserve">    }</w:t>
      </w:r>
    </w:p>
    <w:p>
      <w:r/>
    </w:p>
    <w:p>
      <w:r>
        <w:t xml:space="preserve">    private double score(double val, double min, double max) {</w:t>
      </w:r>
    </w:p>
    <w:p>
      <w:r>
        <w:t xml:space="preserve">        if (val &gt;= min &amp;&amp; val &lt;= max) return 3.0;</w:t>
      </w:r>
    </w:p>
    <w:p>
      <w:r>
        <w:t xml:space="preserve">        double dist = val &lt; min ? min - val : val - max;</w:t>
      </w:r>
    </w:p>
    <w:p>
      <w:r>
        <w:t xml:space="preserve">        return Math.max(0, 3.0 - dist / 20.0);</w:t>
      </w:r>
    </w:p>
    <w:p>
      <w:r>
        <w:t xml:space="preserve">    }</w:t>
      </w:r>
    </w:p>
    <w:p>
      <w:r/>
    </w:p>
    <w:p>
      <w:r>
        <w:t xml:space="preserve">    private double soilMatch(String soil, String... types) {</w:t>
      </w:r>
    </w:p>
    <w:p>
      <w:r>
        <w:t xml:space="preserve">        for (String t : types) {</w:t>
      </w:r>
    </w:p>
    <w:p>
      <w:r>
        <w:t xml:space="preserve">            if (soil.contains(t)) return 2.0;</w:t>
      </w:r>
    </w:p>
    <w:p>
      <w:r>
        <w:t xml:space="preserve">        }</w:t>
      </w:r>
    </w:p>
    <w:p>
      <w:r>
        <w:t xml:space="preserve">        return 0.5;</w:t>
      </w:r>
    </w:p>
    <w:p>
      <w:r>
        <w:t xml:space="preserve">    }</w:t>
      </w:r>
    </w:p>
    <w:p>
      <w:r/>
    </w:p>
    <w:p>
      <w:r>
        <w:t xml:space="preserve">    private static class CropScore {</w:t>
      </w:r>
    </w:p>
    <w:p>
      <w:r>
        <w:t xml:space="preserve">        String name, yield, water, cost;</w:t>
      </w:r>
    </w:p>
    <w:p>
      <w:r>
        <w:t xml:space="preserve">        double score;</w:t>
      </w:r>
    </w:p>
    <w:p>
      <w:r>
        <w:t xml:space="preserve">        CropScore(String name, double score, String yield, String water, String cost) {</w:t>
      </w:r>
    </w:p>
    <w:p>
      <w:r>
        <w:t xml:space="preserve">            this.name = name; this.score = score;</w:t>
      </w:r>
    </w:p>
    <w:p>
      <w:r>
        <w:t xml:space="preserve">            this.yield = yield; this.water = water; this.cost = cost;</w:t>
      </w:r>
    </w:p>
    <w:p>
      <w:r>
        <w:t xml:space="preserve">        }</w:t>
      </w:r>
    </w:p>
    <w:p>
      <w:r>
        <w:t xml:space="preserve">    }</w:t>
      </w:r>
    </w:p>
    <w:p>
      <w:r>
        <w:t>}</w:t>
      </w:r>
    </w:p>
    <w:p>
      <w:r/>
    </w:p>
    <w:p>
      <w:r/>
    </w:p>
    <w:p>
      <w:pPr>
        <w:spacing w:after="240"/>
      </w:pPr>
      <w:r>
        <w:rPr>
          <w:color w:val="94A3B8"/>
        </w:rPr>
        <w:t>################################################################################</w:t>
      </w:r>
    </w:p>
    <w:p>
      <w:r/>
    </w:p>
    <w:p>
      <w:pPr>
        <w:spacing w:before="120" w:after="60"/>
      </w:pPr>
      <w:r>
        <w:rPr>
          <w:rFonts w:ascii="Calibri" w:hAnsi="Calibri"/>
          <w:b/>
          <w:color w:val="1F4E79"/>
          <w:sz w:val="22"/>
        </w:rPr>
        <w:t>================================================================================</w:t>
      </w:r>
    </w:p>
    <w:p>
      <w:pPr>
        <w:spacing w:before="120" w:after="60"/>
      </w:pPr>
      <w:r>
        <w:rPr>
          <w:rFonts w:ascii="Calibri" w:hAnsi="Calibri"/>
          <w:b/>
          <w:color w:val="1F4E79"/>
          <w:sz w:val="22"/>
        </w:rPr>
        <w:t>FILE 52/151: backend-java\src\main\java\com\smartcrop\service\FeedbackService.java</w:t>
      </w:r>
    </w:p>
    <w:p>
      <w:pPr>
        <w:spacing w:before="120" w:after="60"/>
      </w:pPr>
      <w:r>
        <w:rPr>
          <w:rFonts w:ascii="Calibri" w:hAnsi="Calibri"/>
          <w:b/>
          <w:color w:val="1F4E79"/>
          <w:sz w:val="22"/>
        </w:rPr>
        <w:t>================================================================================</w:t>
      </w:r>
    </w:p>
    <w:p>
      <w:r/>
    </w:p>
    <w:p>
      <w:r>
        <w:t>package com.smartcrop.service;</w:t>
      </w:r>
    </w:p>
    <w:p>
      <w:r/>
    </w:p>
    <w:p>
      <w:r>
        <w:t>import com.smartcrop.exception.AppException;</w:t>
      </w:r>
    </w:p>
    <w:p>
      <w:r>
        <w:t>import com.smartcrop.model.AdvisorySession;</w:t>
      </w:r>
    </w:p>
    <w:p>
      <w:r>
        <w:t>import com.smartcrop.model.Feedback;</w:t>
      </w:r>
    </w:p>
    <w:p>
      <w:r>
        <w:t>import com.smartcrop.repository.AdvisorySessionRepository;</w:t>
      </w:r>
    </w:p>
    <w:p>
      <w:r>
        <w:t>import com.smartcrop.repository.FeedbackRepository;</w:t>
      </w:r>
    </w:p>
    <w:p>
      <w:r>
        <w:t>import lombok.RequiredArgsConstructor;</w:t>
      </w:r>
    </w:p>
    <w:p>
      <w:r>
        <w:t>import org.springframework.stereotype.Service;</w:t>
      </w:r>
    </w:p>
    <w:p>
      <w:r>
        <w:t>import org.springframework.transaction.annotation.Transactional;</w:t>
      </w:r>
    </w:p>
    <w:p>
      <w:r/>
    </w:p>
    <w:p>
      <w:r>
        <w:t>import java.nio.charset.StandardCharsets;</w:t>
      </w:r>
    </w:p>
    <w:p>
      <w:r>
        <w:t>import java.security.MessageDigest;</w:t>
      </w:r>
    </w:p>
    <w:p>
      <w:r>
        <w:t>import java.util.HashMap;</w:t>
      </w:r>
    </w:p>
    <w:p>
      <w:r>
        <w:t>import java.util.HexFormat;</w:t>
      </w:r>
    </w:p>
    <w:p>
      <w:r>
        <w:t>import java.util.Map;</w:t>
      </w:r>
    </w:p>
    <w:p>
      <w:r>
        <w:t>import java.util.UUID;</w:t>
      </w:r>
    </w:p>
    <w:p>
      <w:r/>
    </w:p>
    <w:p>
      <w:r>
        <w:t>@Service</w:t>
      </w:r>
    </w:p>
    <w:p>
      <w:r>
        <w:t>@RequiredArgsConstructor</w:t>
      </w:r>
    </w:p>
    <w:p>
      <w:r>
        <w:t>public class FeedbackService {</w:t>
      </w:r>
    </w:p>
    <w:p>
      <w:r/>
    </w:p>
    <w:p>
      <w:r>
        <w:t xml:space="preserve">    private final AdvisorySessionRepository sessionRepository;</w:t>
      </w:r>
    </w:p>
    <w:p>
      <w:r>
        <w:t xml:space="preserve">    private final FeedbackRepository feedbackRepository;</w:t>
      </w:r>
    </w:p>
    <w:p>
      <w:r/>
    </w:p>
    <w:p>
      <w:r>
        <w:t xml:space="preserve">    public AdvisorySession recordSession(UUID farmerId, String sessionType,</w:t>
      </w:r>
    </w:p>
    <w:p>
      <w:r>
        <w:t xml:space="preserve">                                         Map&lt;String, Object&gt; inputParams,</w:t>
      </w:r>
    </w:p>
    <w:p>
      <w:r>
        <w:t xml:space="preserve">                                         Map&lt;String, Object&gt; recommendation) {</w:t>
      </w:r>
    </w:p>
    <w:p>
      <w:r>
        <w:t xml:space="preserve">        String hash = sha256(farmerId.toString());</w:t>
      </w:r>
    </w:p>
    <w:p>
      <w:r>
        <w:t xml:space="preserve">        return sessionRepository.save(AdvisorySession.builder()</w:t>
      </w:r>
    </w:p>
    <w:p>
      <w:r>
        <w:t xml:space="preserve">            .farmerHash(hash)</w:t>
      </w:r>
    </w:p>
    <w:p>
      <w:r>
        <w:t xml:space="preserve">            .sessionType(sessionType)</w:t>
      </w:r>
    </w:p>
    <w:p>
      <w:r>
        <w:t xml:space="preserve">            .inputParams(inputParams)</w:t>
      </w:r>
    </w:p>
    <w:p>
      <w:r>
        <w:t xml:space="preserve">            .recommendation(recommendation)</w:t>
      </w:r>
    </w:p>
    <w:p>
      <w:r>
        <w:t xml:space="preserve">            .build());</w:t>
      </w:r>
    </w:p>
    <w:p>
      <w:r>
        <w:t xml:space="preserve">    }</w:t>
      </w:r>
    </w:p>
    <w:p>
      <w:r/>
    </w:p>
    <w:p>
      <w:r>
        <w:t xml:space="preserve">    @Transactional</w:t>
      </w:r>
    </w:p>
    <w:p>
      <w:r>
        <w:t xml:space="preserve">    public Feedback submitFeedback(UUID sessionId, int rating) {</w:t>
      </w:r>
    </w:p>
    <w:p>
      <w:r>
        <w:t xml:space="preserve">        if (rating &lt; 1 || rating &gt; 5) {</w:t>
      </w:r>
    </w:p>
    <w:p>
      <w:r>
        <w:t xml:space="preserve">            throw AppException.validation("Rating must be an integer between 1 and 5", "rating");</w:t>
      </w:r>
    </w:p>
    <w:p>
      <w:r>
        <w:t xml:space="preserve">        }</w:t>
      </w:r>
    </w:p>
    <w:p>
      <w:r>
        <w:t xml:space="preserve">        AdvisorySession session = sessionRepository.findById(sessionId)</w:t>
      </w:r>
    </w:p>
    <w:p>
      <w:r>
        <w:t xml:space="preserve">            .orElseThrow(() -&gt; AppException.notFound("Advisory session not found"));</w:t>
      </w:r>
    </w:p>
    <w:p>
      <w:r>
        <w:t xml:space="preserve">        return feedbackRepository.save(Feedback.builder()</w:t>
      </w:r>
    </w:p>
    <w:p>
      <w:r>
        <w:t xml:space="preserve">            .advisorySession(session)</w:t>
      </w:r>
    </w:p>
    <w:p>
      <w:r>
        <w:t xml:space="preserve">            .rating((short) rating)</w:t>
      </w:r>
    </w:p>
    <w:p>
      <w:r>
        <w:t xml:space="preserve">            .build());</w:t>
      </w:r>
    </w:p>
    <w:p>
      <w:r>
        <w:t xml:space="preserve">    }</w:t>
      </w:r>
    </w:p>
    <w:p>
      <w:r/>
    </w:p>
    <w:p>
      <w:r>
        <w:t xml:space="preserve">    @Transactional</w:t>
      </w:r>
    </w:p>
    <w:p>
      <w:r>
        <w:t xml:space="preserve">    public void dismissFeedback(UUID sessionId) {</w:t>
      </w:r>
    </w:p>
    <w:p>
      <w:r>
        <w:t xml:space="preserve">        feedbackRepository.findByAdvisorySessionId(sessionId).ifPresentOrElse(</w:t>
      </w:r>
    </w:p>
    <w:p>
      <w:r>
        <w:t xml:space="preserve">            fb -&gt; { fb.setDismissed(true); feedbackRepository.save(fb); },</w:t>
      </w:r>
    </w:p>
    <w:p>
      <w:r>
        <w:t xml:space="preserve">            () -&gt; {</w:t>
      </w:r>
    </w:p>
    <w:p>
      <w:r>
        <w:t xml:space="preserve">                AdvisorySession session = sessionRepository.findById(sessionId)</w:t>
      </w:r>
    </w:p>
    <w:p>
      <w:r>
        <w:t xml:space="preserve">                    .orElseThrow(() -&gt; AppException.notFound("Advisory session not found"));</w:t>
      </w:r>
    </w:p>
    <w:p>
      <w:r>
        <w:t xml:space="preserve">                feedbackRepository.save(Feedback.builder()</w:t>
      </w:r>
    </w:p>
    <w:p>
      <w:r>
        <w:t xml:space="preserve">                    .advisorySession(session).dismissed(true).build());</w:t>
      </w:r>
    </w:p>
    <w:p>
      <w:r>
        <w:t xml:space="preserve">            }</w:t>
      </w:r>
    </w:p>
    <w:p>
      <w:r>
        <w:t xml:space="preserve">        );</w:t>
      </w:r>
    </w:p>
    <w:p>
      <w:r>
        <w:t xml:space="preserve">    }</w:t>
      </w:r>
    </w:p>
    <w:p>
      <w:r/>
    </w:p>
    <w:p>
      <w:r>
        <w:t xml:space="preserve">    public Map&lt;String, Object&gt; getAggregatedReports() {</w:t>
      </w:r>
    </w:p>
    <w:p>
      <w:r>
        <w:t xml:space="preserve">        long totalSessions = sessionRepository.count();</w:t>
      </w:r>
    </w:p>
    <w:p>
      <w:r>
        <w:t xml:space="preserve">        Double avgRating = feedbackRepository.findAverageRating();</w:t>
      </w:r>
    </w:p>
    <w:p>
      <w:r>
        <w:t xml:space="preserve">        long feedbackCount = feedbackRepository.countAll();</w:t>
      </w:r>
    </w:p>
    <w:p>
      <w:r/>
    </w:p>
    <w:p>
      <w:r>
        <w:t xml:space="preserve">        Map&lt;String, Long&gt; sessionsByType = new HashMap&lt;&gt;();</w:t>
      </w:r>
    </w:p>
    <w:p>
      <w:r>
        <w:t xml:space="preserve">        sessionRepository.countBySessionType()</w:t>
      </w:r>
    </w:p>
    <w:p>
      <w:r>
        <w:t xml:space="preserve">            .forEach(row -&gt; sessionsByType.put((String) row[0], (Long) row[1]));</w:t>
      </w:r>
    </w:p>
    <w:p>
      <w:r/>
    </w:p>
    <w:p>
      <w:r>
        <w:t xml:space="preserve">        Map&lt;String, Object&gt; result = new HashMap&lt;&gt;();</w:t>
      </w:r>
    </w:p>
    <w:p>
      <w:r>
        <w:t xml:space="preserve">        result.put("totalSessions", totalSessions);</w:t>
      </w:r>
    </w:p>
    <w:p>
      <w:r>
        <w:t xml:space="preserve">        result.put("averageRating", avgRating);</w:t>
      </w:r>
    </w:p>
    <w:p>
      <w:r>
        <w:t xml:space="preserve">        result.put("sessionsByType", sessionsByType);</w:t>
      </w:r>
    </w:p>
    <w:p>
      <w:r>
        <w:t xml:space="preserve">        result.put("feedbackCount", feedbackCount);</w:t>
      </w:r>
    </w:p>
    <w:p>
      <w:r>
        <w:t xml:space="preserve">        return result;</w:t>
      </w:r>
    </w:p>
    <w:p>
      <w:r>
        <w:t xml:space="preserve">    }</w:t>
      </w:r>
    </w:p>
    <w:p>
      <w:r/>
    </w:p>
    <w:p>
      <w:r>
        <w:t xml:space="preserve">    private String sha256(String input) {</w:t>
      </w:r>
    </w:p>
    <w:p>
      <w:r>
        <w:t xml:space="preserve">        try {</w:t>
      </w:r>
    </w:p>
    <w:p>
      <w:r>
        <w:t xml:space="preserve">            MessageDigest md = MessageDigest.getInstance("SHA-256");</w:t>
      </w:r>
    </w:p>
    <w:p>
      <w:r>
        <w:t xml:space="preserve">            byte[] hash = md.digest(input.getBytes(StandardCharsets.UTF_8));</w:t>
      </w:r>
    </w:p>
    <w:p>
      <w:r>
        <w:t xml:space="preserve">            return HexFormat.of().formatHex(hash);</w:t>
      </w:r>
    </w:p>
    <w:p>
      <w:r>
        <w:t xml:space="preserve">        } catch (Exception e) {</w:t>
      </w:r>
    </w:p>
    <w:p>
      <w:r>
        <w:t xml:space="preserve">            throw new RuntimeException("SHA-256 failed", e);</w:t>
      </w:r>
    </w:p>
    <w:p>
      <w:r>
        <w:t xml:space="preserve">        }</w:t>
      </w:r>
    </w:p>
    <w:p>
      <w:r>
        <w:t xml:space="preserve">    }</w:t>
      </w:r>
    </w:p>
    <w:p>
      <w:r>
        <w:t>}</w:t>
      </w:r>
    </w:p>
    <w:p>
      <w:r/>
    </w:p>
    <w:p>
      <w:r/>
    </w:p>
    <w:p>
      <w:pPr>
        <w:spacing w:after="240"/>
      </w:pPr>
      <w:r>
        <w:rPr>
          <w:color w:val="94A3B8"/>
        </w:rPr>
        <w:t>################################################################################</w:t>
      </w:r>
    </w:p>
    <w:p>
      <w:r/>
    </w:p>
    <w:p>
      <w:pPr>
        <w:spacing w:before="120" w:after="60"/>
      </w:pPr>
      <w:r>
        <w:rPr>
          <w:rFonts w:ascii="Calibri" w:hAnsi="Calibri"/>
          <w:b/>
          <w:color w:val="1F4E79"/>
          <w:sz w:val="22"/>
        </w:rPr>
        <w:t>================================================================================</w:t>
      </w:r>
    </w:p>
    <w:p>
      <w:pPr>
        <w:spacing w:before="120" w:after="60"/>
      </w:pPr>
      <w:r>
        <w:rPr>
          <w:rFonts w:ascii="Calibri" w:hAnsi="Calibri"/>
          <w:b/>
          <w:color w:val="1F4E79"/>
          <w:sz w:val="22"/>
        </w:rPr>
        <w:t>FILE 53/151: backend-java\src\main\java\com\smartcrop\service\ImageService.java</w:t>
      </w:r>
    </w:p>
    <w:p>
      <w:pPr>
        <w:spacing w:before="120" w:after="60"/>
      </w:pPr>
      <w:r>
        <w:rPr>
          <w:rFonts w:ascii="Calibri" w:hAnsi="Calibri"/>
          <w:b/>
          <w:color w:val="1F4E79"/>
          <w:sz w:val="22"/>
        </w:rPr>
        <w:t>================================================================================</w:t>
      </w:r>
    </w:p>
    <w:p>
      <w:r/>
    </w:p>
    <w:p>
      <w:r>
        <w:t>package com.smartcrop.service;</w:t>
      </w:r>
    </w:p>
    <w:p>
      <w:r/>
    </w:p>
    <w:p>
      <w:r>
        <w:t>import com.smartcrop.config.AppProperties;</w:t>
      </w:r>
    </w:p>
    <w:p>
      <w:r>
        <w:t>import com.smartcrop.exception.AppException;</w:t>
      </w:r>
    </w:p>
    <w:p>
      <w:r>
        <w:t>import lombok.RequiredArgsConstructor;</w:t>
      </w:r>
    </w:p>
    <w:p>
      <w:r>
        <w:t>import org.springframework.core.io.ByteArrayResource;</w:t>
      </w:r>
    </w:p>
    <w:p>
      <w:r>
        <w:t>import org.springframework.http.*;</w:t>
      </w:r>
    </w:p>
    <w:p>
      <w:r>
        <w:t>import org.springframework.stereotype.Service;</w:t>
      </w:r>
    </w:p>
    <w:p>
      <w:r>
        <w:t>import org.springframework.util.LinkedMultiValueMap;</w:t>
      </w:r>
    </w:p>
    <w:p>
      <w:r>
        <w:t>import org.springframework.util.MultiValueMap;</w:t>
      </w:r>
    </w:p>
    <w:p>
      <w:r>
        <w:t>import org.springframework.web.client.ResourceAccessException;</w:t>
      </w:r>
    </w:p>
    <w:p>
      <w:r>
        <w:t>import org.springframework.web.client.RestTemplate;</w:t>
      </w:r>
    </w:p>
    <w:p>
      <w:r>
        <w:t>import org.springframework.web.multipart.MultipartFile;</w:t>
      </w:r>
    </w:p>
    <w:p>
      <w:r/>
    </w:p>
    <w:p>
      <w:r>
        <w:t>import java.io.IOException;</w:t>
      </w:r>
    </w:p>
    <w:p>
      <w:r>
        <w:t>import java.util.Map;</w:t>
      </w:r>
    </w:p>
    <w:p>
      <w:r/>
    </w:p>
    <w:p>
      <w:r>
        <w:t>@Service</w:t>
      </w:r>
    </w:p>
    <w:p>
      <w:r>
        <w:t>@RequiredArgsConstructor</w:t>
      </w:r>
    </w:p>
    <w:p>
      <w:r>
        <w:t>public class ImageService {</w:t>
      </w:r>
    </w:p>
    <w:p>
      <w:r/>
    </w:p>
    <w:p>
      <w:r>
        <w:t xml:space="preserve">    private static final long MAX_SIZE = 10L * 1024 * 1024;</w:t>
      </w:r>
    </w:p>
    <w:p>
      <w:r>
        <w:t xml:space="preserve">    private final AppProperties appProperties;</w:t>
      </w:r>
    </w:p>
    <w:p>
      <w:r>
        <w:t xml:space="preserve">    private final RestTemplate restTemplate;</w:t>
      </w:r>
    </w:p>
    <w:p>
      <w:r/>
    </w:p>
    <w:p>
      <w:r>
        <w:t xml:space="preserve">    @SuppressWarnings("unchecked")</w:t>
      </w:r>
    </w:p>
    <w:p>
      <w:r>
        <w:t xml:space="preserve">    public Map&lt;String, Object&gt; analyze(MultipartFile file) throws IOException {</w:t>
      </w:r>
    </w:p>
    <w:p>
      <w:r>
        <w:t xml:space="preserve">        String mime = file.getContentType();</w:t>
      </w:r>
    </w:p>
    <w:p>
      <w:r>
        <w:t xml:space="preserve">        if (!"image/jpeg".equals(mime) &amp;&amp; !"image/png".equals(mime)) {</w:t>
      </w:r>
    </w:p>
    <w:p>
      <w:r>
        <w:t xml:space="preserve">            throw new AppException("UNSUPPORTED_MEDIA_TYPE",</w:t>
      </w:r>
    </w:p>
    <w:p>
      <w:r>
        <w:t xml:space="preserve">                "Unsupported file type. Accepted formats: image/jpeg, image/png",</w:t>
      </w:r>
    </w:p>
    <w:p>
      <w:r>
        <w:t xml:space="preserve">                HttpStatus.UNSUPPORTED_MEDIA_TYPE);</w:t>
      </w:r>
    </w:p>
    <w:p>
      <w:r>
        <w:t xml:space="preserve">        }</w:t>
      </w:r>
    </w:p>
    <w:p>
      <w:r>
        <w:t xml:space="preserve">        if (file.getSize() &gt; MAX_SIZE) {</w:t>
      </w:r>
    </w:p>
    <w:p>
      <w:r>
        <w:t xml:space="preserve">            throw new AppException("PAYLOAD_TOO_LARGE",</w:t>
      </w:r>
    </w:p>
    <w:p>
      <w:r>
        <w:t xml:space="preserve">                "File too large. Maximum allowed size is 10 MB",</w:t>
      </w:r>
    </w:p>
    <w:p>
      <w:r>
        <w:t xml:space="preserve">                HttpStatus.PAYLOAD_TOO_LARGE);</w:t>
      </w:r>
    </w:p>
    <w:p>
      <w:r>
        <w:t xml:space="preserve">        }</w:t>
      </w:r>
    </w:p>
    <w:p>
      <w:r/>
    </w:p>
    <w:p>
      <w:r>
        <w:t xml:space="preserve">        HttpHeaders headers = new HttpHeaders();</w:t>
      </w:r>
    </w:p>
    <w:p>
      <w:r>
        <w:t xml:space="preserve">        headers.setContentType(MediaType.MULTIPART_FORM_DATA);</w:t>
      </w:r>
    </w:p>
    <w:p>
      <w:r/>
    </w:p>
    <w:p>
      <w:r>
        <w:t xml:space="preserve">        MultiValueMap&lt;String, Object&gt; body = new LinkedMultiValueMap&lt;&gt;();</w:t>
      </w:r>
    </w:p>
    <w:p>
      <w:r>
        <w:t xml:space="preserve">        ByteArrayResource resource = new ByteArrayResource(file.getBytes()) {</w:t>
      </w:r>
    </w:p>
    <w:p>
      <w:r>
        <w:t xml:space="preserve">            @Override public String getFilename() { return file.getOriginalFilename(); }</w:t>
      </w:r>
    </w:p>
    <w:p>
      <w:r>
        <w:t xml:space="preserve">        };</w:t>
      </w:r>
    </w:p>
    <w:p>
      <w:r>
        <w:t xml:space="preserve">        body.add("image", resource);</w:t>
      </w:r>
    </w:p>
    <w:p>
      <w:r/>
    </w:p>
    <w:p>
      <w:r>
        <w:t xml:space="preserve">        HttpEntity&lt;MultiValueMap&lt;String, Object&gt;&gt; request = new HttpEntity&lt;&gt;(body, headers);</w:t>
      </w:r>
    </w:p>
    <w:p>
      <w:r/>
    </w:p>
    <w:p>
      <w:r>
        <w:t xml:space="preserve">        try {</w:t>
      </w:r>
    </w:p>
    <w:p>
      <w:r>
        <w:t xml:space="preserve">            ResponseEntity&lt;Map&gt; response = restTemplate.postForEntity(</w:t>
      </w:r>
    </w:p>
    <w:p>
      <w:r>
        <w:t xml:space="preserve">                appProperties.getVisionEngineUrl() + "/internal/vision/analyze",</w:t>
      </w:r>
    </w:p>
    <w:p>
      <w:r>
        <w:t xml:space="preserve">                request, Map.class);</w:t>
      </w:r>
    </w:p>
    <w:p>
      <w:r>
        <w:t xml:space="preserve">            return response.getBody();</w:t>
      </w:r>
    </w:p>
    <w:p>
      <w:r>
        <w:t xml:space="preserve">        } catch (ResourceAccessException e) {</w:t>
      </w:r>
    </w:p>
    <w:p>
      <w:r>
        <w:t xml:space="preserve">            throw AppException.serviceUnavailable("VISION_ENGINE_UNAVAILABLE",</w:t>
      </w:r>
    </w:p>
    <w:p>
      <w:r>
        <w:t xml:space="preserve">                "Vision Engine is currently unavailable");</w:t>
      </w:r>
    </w:p>
    <w:p>
      <w:r>
        <w:t xml:space="preserve">        }</w:t>
      </w:r>
    </w:p>
    <w:p>
      <w:r>
        <w:t xml:space="preserve">    }</w:t>
      </w:r>
    </w:p>
    <w:p>
      <w:r>
        <w:t>}</w:t>
      </w:r>
    </w:p>
    <w:p>
      <w:r/>
    </w:p>
    <w:p>
      <w:r/>
    </w:p>
    <w:p>
      <w:pPr>
        <w:spacing w:after="240"/>
      </w:pPr>
      <w:r>
        <w:rPr>
          <w:color w:val="94A3B8"/>
        </w:rPr>
        <w:t>################################################################################</w:t>
      </w:r>
    </w:p>
    <w:p>
      <w:r/>
    </w:p>
    <w:p>
      <w:pPr>
        <w:spacing w:before="120" w:after="60"/>
      </w:pPr>
      <w:r>
        <w:rPr>
          <w:rFonts w:ascii="Calibri" w:hAnsi="Calibri"/>
          <w:b/>
          <w:color w:val="1F4E79"/>
          <w:sz w:val="22"/>
        </w:rPr>
        <w:t>================================================================================</w:t>
      </w:r>
    </w:p>
    <w:p>
      <w:pPr>
        <w:spacing w:before="120" w:after="60"/>
      </w:pPr>
      <w:r>
        <w:rPr>
          <w:rFonts w:ascii="Calibri" w:hAnsi="Calibri"/>
          <w:b/>
          <w:color w:val="1F4E79"/>
          <w:sz w:val="22"/>
        </w:rPr>
        <w:t>FILE 54/151: backend-java\src\main\java\com\smartcrop\service\MarketPriceService.java</w:t>
      </w:r>
    </w:p>
    <w:p>
      <w:pPr>
        <w:spacing w:before="120" w:after="60"/>
      </w:pPr>
      <w:r>
        <w:rPr>
          <w:rFonts w:ascii="Calibri" w:hAnsi="Calibri"/>
          <w:b/>
          <w:color w:val="1F4E79"/>
          <w:sz w:val="22"/>
        </w:rPr>
        <w:t>================================================================================</w:t>
      </w:r>
    </w:p>
    <w:p>
      <w:r/>
    </w:p>
    <w:p>
      <w:r>
        <w:t>package com.smartcrop.service;</w:t>
      </w:r>
    </w:p>
    <w:p>
      <w:r/>
    </w:p>
    <w:p>
      <w:r>
        <w:t>import com.fasterxml.jackson.databind.ObjectMapper;</w:t>
      </w:r>
    </w:p>
    <w:p>
      <w:r>
        <w:t>import com.smartcrop.config.AppProperties;</w:t>
      </w:r>
    </w:p>
    <w:p>
      <w:r>
        <w:t>import com.smartcrop.exception.AppException;</w:t>
      </w:r>
    </w:p>
    <w:p>
      <w:r>
        <w:t>import com.smartcrop.repository.FarmerRepository;</w:t>
      </w:r>
    </w:p>
    <w:p>
      <w:r>
        <w:t>import lombok.RequiredArgsConstructor;</w:t>
      </w:r>
    </w:p>
    <w:p>
      <w:r>
        <w:t>import lombok.extern.slf4j.Slf4j;</w:t>
      </w:r>
    </w:p>
    <w:p>
      <w:r>
        <w:t>import org.springframework.data.redis.core.StringRedisTemplate;</w:t>
      </w:r>
    </w:p>
    <w:p>
      <w:r>
        <w:t>import org.springframework.stereotype.Service;</w:t>
      </w:r>
    </w:p>
    <w:p>
      <w:r>
        <w:t>import org.springframework.web.client.RestTemplate;</w:t>
      </w:r>
    </w:p>
    <w:p>
      <w:r/>
    </w:p>
    <w:p>
      <w:r>
        <w:t>import java.time.Duration;</w:t>
      </w:r>
    </w:p>
    <w:p>
      <w:r>
        <w:t>import java.time.Instant;</w:t>
      </w:r>
    </w:p>
    <w:p>
      <w:r>
        <w:t>import java.util.*;</w:t>
      </w:r>
    </w:p>
    <w:p>
      <w:r/>
    </w:p>
    <w:p>
      <w:r>
        <w:t>@Service</w:t>
      </w:r>
    </w:p>
    <w:p>
      <w:r>
        <w:t>@RequiredArgsConstructor</w:t>
      </w:r>
    </w:p>
    <w:p>
      <w:r>
        <w:t>@Slf4j</w:t>
      </w:r>
    </w:p>
    <w:p>
      <w:r>
        <w:t>public class MarketPriceService {</w:t>
      </w:r>
    </w:p>
    <w:p>
      <w:r/>
    </w:p>
    <w:p>
      <w:r>
        <w:t xml:space="preserve">    private final StringRedisTemplate redis;</w:t>
      </w:r>
    </w:p>
    <w:p>
      <w:r>
        <w:t xml:space="preserve">    private final AppProperties appProperties;</w:t>
      </w:r>
    </w:p>
    <w:p>
      <w:r>
        <w:t xml:space="preserve">    private final RestTemplate restTemplate;</w:t>
      </w:r>
    </w:p>
    <w:p>
      <w:r>
        <w:t xml:space="preserve">    private final ObjectMapper objectMapper;</w:t>
      </w:r>
    </w:p>
    <w:p>
      <w:r>
        <w:t xml:space="preserve">    private final FarmerRepository farmerRepository;</w:t>
      </w:r>
    </w:p>
    <w:p>
      <w:r/>
    </w:p>
    <w:p>
      <w:r>
        <w:t xml:space="preserve">    @SuppressWarnings("unchecked")</w:t>
      </w:r>
    </w:p>
    <w:p>
      <w:r>
        <w:t xml:space="preserve">    public Map&lt;String, Object&gt; getPrices(UUID farmerId, String cropName) {</w:t>
      </w:r>
    </w:p>
    <w:p>
      <w:r>
        <w:t xml:space="preserve">        var farmer = farmerRepository.findById(farmerId)</w:t>
      </w:r>
    </w:p>
    <w:p>
      <w:r>
        <w:t xml:space="preserve">            .orElseThrow(() -&gt; AppException.notFound("Farmer not found"));</w:t>
      </w:r>
    </w:p>
    <w:p>
      <w:r>
        <w:t xml:space="preserve">        String district = farmer.getDistrict() != null ? farmer.getDistrict() : "Unknown";</w:t>
      </w:r>
    </w:p>
    <w:p>
      <w:r>
        <w:t xml:space="preserve">        String cacheKey = "market:" + cropName + ":" + district;</w:t>
      </w:r>
    </w:p>
    <w:p>
      <w:r/>
    </w:p>
    <w:p>
      <w:r>
        <w:t xml:space="preserve">        String cached = redis.opsForValue().get(cacheKey);</w:t>
      </w:r>
    </w:p>
    <w:p>
      <w:r>
        <w:t xml:space="preserve">        List&lt;Map&lt;String, Object&gt;&gt; mandis;</w:t>
      </w:r>
    </w:p>
    <w:p>
      <w:r>
        <w:t xml:space="preserve">        String cachedAt;</w:t>
      </w:r>
    </w:p>
    <w:p>
      <w:r/>
    </w:p>
    <w:p>
      <w:r>
        <w:t xml:space="preserve">        if (cached != null) {</w:t>
      </w:r>
    </w:p>
    <w:p>
      <w:r>
        <w:t xml:space="preserve">            try {</w:t>
      </w:r>
    </w:p>
    <w:p>
      <w:r>
        <w:t xml:space="preserve">                Map&lt;String, Object&gt; parsed = objectMapper.readValue(cached, Map.class);</w:t>
      </w:r>
    </w:p>
    <w:p>
      <w:r>
        <w:t xml:space="preserve">                mandis = (List&lt;Map&lt;String, Object&gt;&gt;) parsed.get("mandis");</w:t>
      </w:r>
    </w:p>
    <w:p>
      <w:r>
        <w:t xml:space="preserve">                cachedAt = (String) parsed.get("cachedAt");</w:t>
      </w:r>
    </w:p>
    <w:p>
      <w:r>
        <w:t xml:space="preserve">            } catch (Exception e) {</w:t>
      </w:r>
    </w:p>
    <w:p>
      <w:r>
        <w:t xml:space="preserve">                mandis = generateMockPrices(cropName, district);</w:t>
      </w:r>
    </w:p>
    <w:p>
      <w:r>
        <w:t xml:space="preserve">                cachedAt = Instant.now().toString();</w:t>
      </w:r>
    </w:p>
    <w:p>
      <w:r>
        <w:t xml:space="preserve">            }</w:t>
      </w:r>
    </w:p>
    <w:p>
      <w:r>
        <w:t xml:space="preserve">        } else {</w:t>
      </w:r>
    </w:p>
    <w:p>
      <w:r>
        <w:t xml:space="preserve">            mandis = fetchAndCache(cropName, district, cacheKey);</w:t>
      </w:r>
    </w:p>
    <w:p>
      <w:r>
        <w:t xml:space="preserve">            cachedAt = Instant.now().toString();</w:t>
      </w:r>
    </w:p>
    <w:p>
      <w:r>
        <w:t xml:space="preserve">        }</w:t>
      </w:r>
    </w:p>
    <w:p>
      <w:r/>
    </w:p>
    <w:p>
      <w:r>
        <w:t xml:space="preserve">        boolean stale = cachedAt != null &amp;&amp;</w:t>
      </w:r>
    </w:p>
    <w:p>
      <w:r>
        <w:t xml:space="preserve">            Instant.now().toEpochMilli() - Instant.parse(cachedAt).toEpochMilli() &gt; 86_400_000L;</w:t>
      </w:r>
    </w:p>
    <w:p>
      <w:r/>
    </w:p>
    <w:p>
      <w:r>
        <w:t xml:space="preserve">        return Map.of("crop", cropName, "mandis", mandis, "stale", stale, "cachedAt", cachedAt);</w:t>
      </w:r>
    </w:p>
    <w:p>
      <w:r>
        <w:t xml:space="preserve">    }</w:t>
      </w:r>
    </w:p>
    <w:p>
      <w:r/>
    </w:p>
    <w:p>
      <w:r>
        <w:t xml:space="preserve">    private List&lt;Map&lt;String, Object&gt;&gt; fetchAndCache(String crop, String district, String cacheKey) {</w:t>
      </w:r>
    </w:p>
    <w:p>
      <w:r>
        <w:t xml:space="preserve">        List&lt;Map&lt;String, Object&gt;&gt; mandis;</w:t>
      </w:r>
    </w:p>
    <w:p>
      <w:r>
        <w:t xml:space="preserve">        try {</w:t>
      </w:r>
    </w:p>
    <w:p>
      <w:r>
        <w:t xml:space="preserve">            String url = appProperties.getMarket().getApiUrl() + "/prices?crop=" + crop</w:t>
      </w:r>
    </w:p>
    <w:p>
      <w:r>
        <w:t xml:space="preserve">                + "&amp;district=" + district + "&amp;api_key=" + appProperties.getMarket().getApiKey();</w:t>
      </w:r>
    </w:p>
    <w:p>
      <w:r>
        <w:t xml:space="preserve">            Map&lt;?, ?&gt; resp = restTemplate.getForObject(url, Map.class);</w:t>
      </w:r>
    </w:p>
    <w:p>
      <w:r>
        <w:t xml:space="preserve">            mandis = resp != null ? (List&lt;Map&lt;String, Object&gt;&gt;) resp.get("records") : generateMockPrices(crop, district);</w:t>
      </w:r>
    </w:p>
    <w:p>
      <w:r>
        <w:t xml:space="preserve">        } catch (Exception e) {</w:t>
      </w:r>
    </w:p>
    <w:p>
      <w:r>
        <w:t xml:space="preserve">            log.warn("Market API unavailable for {}/{}, using mock data", crop, district);</w:t>
      </w:r>
    </w:p>
    <w:p>
      <w:r>
        <w:t xml:space="preserve">            mandis = generateMockPrices(crop, district);</w:t>
      </w:r>
    </w:p>
    <w:p>
      <w:r>
        <w:t xml:space="preserve">        }</w:t>
      </w:r>
    </w:p>
    <w:p>
      <w:r>
        <w:t xml:space="preserve">        try {</w:t>
      </w:r>
    </w:p>
    <w:p>
      <w:r>
        <w:t xml:space="preserve">            String json = objectMapper.writeValueAsString(</w:t>
      </w:r>
    </w:p>
    <w:p>
      <w:r>
        <w:t xml:space="preserve">                Map.of("mandis", mandis, "cachedAt", Instant.now().toString()));</w:t>
      </w:r>
    </w:p>
    <w:p>
      <w:r>
        <w:t xml:space="preserve">            redis.opsForValue().set(cacheKey, json, Duration.ofHours(12));</w:t>
      </w:r>
    </w:p>
    <w:p>
      <w:r>
        <w:t xml:space="preserve">        } catch (Exception ignored) {}</w:t>
      </w:r>
    </w:p>
    <w:p>
      <w:r>
        <w:t xml:space="preserve">        return mandis;</w:t>
      </w:r>
    </w:p>
    <w:p>
      <w:r>
        <w:t xml:space="preserve">    }</w:t>
      </w:r>
    </w:p>
    <w:p>
      <w:r/>
    </w:p>
    <w:p>
      <w:r>
        <w:t xml:space="preserve">    private List&lt;Map&lt;String, Object&gt;&gt; generateMockPrices(String crop, String district) {</w:t>
      </w:r>
    </w:p>
    <w:p>
      <w:r>
        <w:t xml:space="preserve">        int base = 1500 + new Random().nextInt(1000);</w:t>
      </w:r>
    </w:p>
    <w:p>
      <w:r>
        <w:t xml:space="preserve">        String now = Instant.now().toString();</w:t>
      </w:r>
    </w:p>
    <w:p>
      <w:r>
        <w:t xml:space="preserve">        return List.of(</w:t>
      </w:r>
    </w:p>
    <w:p>
      <w:r>
        <w:t xml:space="preserve">            Map.of("mandiName", district + " Main Mandi", "district", district,</w:t>
      </w:r>
    </w:p>
    <w:p>
      <w:r>
        <w:t xml:space="preserve">                "minPrice", base - 100, "maxPrice", base + 200, "modalPrice", base,</w:t>
      </w:r>
    </w:p>
    <w:p>
      <w:r>
        <w:t xml:space="preserve">                "distance", 10, "lastUpdated", now),</w:t>
      </w:r>
    </w:p>
    <w:p>
      <w:r>
        <w:t xml:space="preserve">            Map.of("mandiName", district + " Secondary Mandi", "district", district,</w:t>
      </w:r>
    </w:p>
    <w:p>
      <w:r>
        <w:t xml:space="preserve">                "minPrice", base - 150, "maxPrice", base + 150, "modalPrice", base - 50,</w:t>
      </w:r>
    </w:p>
    <w:p>
      <w:r>
        <w:t xml:space="preserve">                "distance", 35, "lastUpdated", now),</w:t>
      </w:r>
    </w:p>
    <w:p>
      <w:r>
        <w:t xml:space="preserve">            Map.of("mandiName", crop + " Trade Centre", "district", district,</w:t>
      </w:r>
    </w:p>
    <w:p>
      <w:r>
        <w:t xml:space="preserve">                "minPrice", base - 200, "maxPrice", base + 300, "modalPrice", base + 50,</w:t>
      </w:r>
    </w:p>
    <w:p>
      <w:r>
        <w:t xml:space="preserve">                "distance", 75, "lastUpdated", now)</w:t>
      </w:r>
    </w:p>
    <w:p>
      <w:r>
        <w:t xml:space="preserve">        );</w:t>
      </w:r>
    </w:p>
    <w:p>
      <w:r>
        <w:t xml:space="preserve">    }</w:t>
      </w:r>
    </w:p>
    <w:p>
      <w:r>
        <w:t>}</w:t>
      </w:r>
    </w:p>
    <w:p>
      <w:r/>
    </w:p>
    <w:p>
      <w:r/>
    </w:p>
    <w:p>
      <w:pPr>
        <w:spacing w:after="240"/>
      </w:pPr>
      <w:r>
        <w:rPr>
          <w:color w:val="94A3B8"/>
        </w:rPr>
        <w:t>################################################################################</w:t>
      </w:r>
    </w:p>
    <w:p>
      <w:r/>
    </w:p>
    <w:p>
      <w:pPr>
        <w:spacing w:before="120" w:after="60"/>
      </w:pPr>
      <w:r>
        <w:rPr>
          <w:rFonts w:ascii="Calibri" w:hAnsi="Calibri"/>
          <w:b/>
          <w:color w:val="1F4E79"/>
          <w:sz w:val="22"/>
        </w:rPr>
        <w:t>================================================================================</w:t>
      </w:r>
    </w:p>
    <w:p>
      <w:pPr>
        <w:spacing w:before="120" w:after="60"/>
      </w:pPr>
      <w:r>
        <w:rPr>
          <w:rFonts w:ascii="Calibri" w:hAnsi="Calibri"/>
          <w:b/>
          <w:color w:val="1F4E79"/>
          <w:sz w:val="22"/>
        </w:rPr>
        <w:t>FILE 55/151: backend-java\src\main\java\com\smartcrop\service\NotificationService.java</w:t>
      </w:r>
    </w:p>
    <w:p>
      <w:pPr>
        <w:spacing w:before="120" w:after="60"/>
      </w:pPr>
      <w:r>
        <w:rPr>
          <w:rFonts w:ascii="Calibri" w:hAnsi="Calibri"/>
          <w:b/>
          <w:color w:val="1F4E79"/>
          <w:sz w:val="22"/>
        </w:rPr>
        <w:t>================================================================================</w:t>
      </w:r>
    </w:p>
    <w:p>
      <w:r/>
    </w:p>
    <w:p>
      <w:r>
        <w:t>package com.smartcrop.service;</w:t>
      </w:r>
    </w:p>
    <w:p>
      <w:r/>
    </w:p>
    <w:p>
      <w:r>
        <w:t>import com.smartcrop.config.AppProperties;</w:t>
      </w:r>
    </w:p>
    <w:p>
      <w:r>
        <w:t>import com.smartcrop.model.Farmer;</w:t>
      </w:r>
    </w:p>
    <w:p>
      <w:r>
        <w:t>import com.smartcrop.model.Notification;</w:t>
      </w:r>
    </w:p>
    <w:p>
      <w:r>
        <w:t>import com.smartcrop.repository.FarmerRepository;</w:t>
      </w:r>
    </w:p>
    <w:p>
      <w:r>
        <w:t>import com.smartcrop.repository.NotificationRepository;</w:t>
      </w:r>
    </w:p>
    <w:p>
      <w:r>
        <w:t>import lombok.RequiredArgsConstructor;</w:t>
      </w:r>
    </w:p>
    <w:p>
      <w:r>
        <w:t>import lombok.extern.slf4j.Slf4j;</w:t>
      </w:r>
    </w:p>
    <w:p>
      <w:r>
        <w:t>import org.springframework.http.*;</w:t>
      </w:r>
    </w:p>
    <w:p>
      <w:r>
        <w:t>import org.springframework.stereotype.Service;</w:t>
      </w:r>
    </w:p>
    <w:p>
      <w:r>
        <w:t>import org.springframework.web.client.RestTemplate;</w:t>
      </w:r>
    </w:p>
    <w:p>
      <w:r/>
    </w:p>
    <w:p>
      <w:r>
        <w:t>import java.util.HashMap;</w:t>
      </w:r>
    </w:p>
    <w:p>
      <w:r>
        <w:t>import java.util.List;</w:t>
      </w:r>
    </w:p>
    <w:p>
      <w:r>
        <w:t>import java.util.Map;</w:t>
      </w:r>
    </w:p>
    <w:p>
      <w:r>
        <w:t>import java.util.UUID;</w:t>
      </w:r>
    </w:p>
    <w:p>
      <w:r/>
    </w:p>
    <w:p>
      <w:r>
        <w:t>@Service</w:t>
      </w:r>
    </w:p>
    <w:p>
      <w:r>
        <w:t>@RequiredArgsConstructor</w:t>
      </w:r>
    </w:p>
    <w:p>
      <w:r>
        <w:t>@Slf4j</w:t>
      </w:r>
    </w:p>
    <w:p>
      <w:r>
        <w:t>public class NotificationService {</w:t>
      </w:r>
    </w:p>
    <w:p>
      <w:r/>
    </w:p>
    <w:p>
      <w:r>
        <w:t xml:space="preserve">    private final FarmerRepository farmerRepository;</w:t>
      </w:r>
    </w:p>
    <w:p>
      <w:r>
        <w:t xml:space="preserve">    private final NotificationRepository notificationRepository;</w:t>
      </w:r>
    </w:p>
    <w:p>
      <w:r>
        <w:t xml:space="preserve">    private final AppProperties appProperties;</w:t>
      </w:r>
    </w:p>
    <w:p>
      <w:r>
        <w:t xml:space="preserve">    private final RestTemplate restTemplate;</w:t>
      </w:r>
    </w:p>
    <w:p>
      <w:r/>
    </w:p>
    <w:p>
      <w:r>
        <w:t xml:space="preserve">    public void sendWeatherAlert(UUID farmerId, String alertType, Map&lt;String, Object&gt; payload) {</w:t>
      </w:r>
    </w:p>
    <w:p>
      <w:r>
        <w:t xml:space="preserve">        Farmer farmer = farmerRepository.findById(farmerId).orElse(null);</w:t>
      </w:r>
    </w:p>
    <w:p>
      <w:r>
        <w:t xml:space="preserve">        if (farmer == null) return;</w:t>
      </w:r>
    </w:p>
    <w:p>
      <w:r/>
    </w:p>
    <w:p>
      <w:r>
        <w:t xml:space="preserve">        if (farmer.getFcmToken() != null) {</w:t>
      </w:r>
    </w:p>
    <w:p>
      <w:r>
        <w:t xml:space="preserve">            String title = "frost_alert".equals(alertType) ? "Frost Alert" : "Weather Alert";</w:t>
      </w:r>
    </w:p>
    <w:p>
      <w:r>
        <w:t xml:space="preserve">            String body = "frost_alert".equals(alertType)</w:t>
      </w:r>
    </w:p>
    <w:p>
      <w:r>
        <w:t xml:space="preserve">                ? "Frost risk detected for your location. Take protective action."</w:t>
      </w:r>
    </w:p>
    <w:p>
      <w:r>
        <w:t xml:space="preserve">                : "Heavy rainfall forecast for your location. Take protective action.";</w:t>
      </w:r>
    </w:p>
    <w:p>
      <w:r/>
    </w:p>
    <w:p>
      <w:r>
        <w:t xml:space="preserve">            try {</w:t>
      </w:r>
    </w:p>
    <w:p>
      <w:r>
        <w:t xml:space="preserve">                HttpHeaders headers = new HttpHeaders();</w:t>
      </w:r>
    </w:p>
    <w:p>
      <w:r>
        <w:t xml:space="preserve">                headers.setContentType(MediaType.APPLICATION_JSON);</w:t>
      </w:r>
    </w:p>
    <w:p>
      <w:r>
        <w:t xml:space="preserve">                headers.set("Authorization", "key=" + appProperties.getFcm().getServerKey());</w:t>
      </w:r>
    </w:p>
    <w:p>
      <w:r/>
    </w:p>
    <w:p>
      <w:r>
        <w:t xml:space="preserve">                Map&lt;String, Object&gt; fcmBody = new HashMap&lt;&gt;();</w:t>
      </w:r>
    </w:p>
    <w:p>
      <w:r>
        <w:t xml:space="preserve">                fcmBody.put("to", farmer.getFcmToken());</w:t>
      </w:r>
    </w:p>
    <w:p>
      <w:r>
        <w:t xml:space="preserve">                fcmBody.put("notification", Map.of("title", title, "body", body));</w:t>
      </w:r>
    </w:p>
    <w:p>
      <w:r>
        <w:t xml:space="preserve">                fcmBody.put("data", payload);</w:t>
      </w:r>
    </w:p>
    <w:p>
      <w:r/>
    </w:p>
    <w:p>
      <w:r>
        <w:t xml:space="preserve">                restTemplate.postForEntity("https://fcm.googleapis.com/fcm/send",</w:t>
      </w:r>
    </w:p>
    <w:p>
      <w:r>
        <w:t xml:space="preserve">                    new HttpEntity&lt;&gt;(fcmBody, headers), Map.class);</w:t>
      </w:r>
    </w:p>
    <w:p>
      <w:r>
        <w:t xml:space="preserve">            } catch (Exception e) {</w:t>
      </w:r>
    </w:p>
    <w:p>
      <w:r>
        <w:t xml:space="preserve">                log.error("FCM push failed for farmer {}: {}", farmerId, e.getMessage());</w:t>
      </w:r>
    </w:p>
    <w:p>
      <w:r>
        <w:t xml:space="preserve">            }</w:t>
      </w:r>
    </w:p>
    <w:p>
      <w:r>
        <w:t xml:space="preserve">        }</w:t>
      </w:r>
    </w:p>
    <w:p>
      <w:r/>
    </w:p>
    <w:p>
      <w:r>
        <w:t xml:space="preserve">        notificationRepository.save(Notification.builder()</w:t>
      </w:r>
    </w:p>
    <w:p>
      <w:r>
        <w:t xml:space="preserve">            .farmer(farmer)</w:t>
      </w:r>
    </w:p>
    <w:p>
      <w:r>
        <w:t xml:space="preserve">            .type(alertType)</w:t>
      </w:r>
    </w:p>
    <w:p>
      <w:r>
        <w:t xml:space="preserve">            .payload(payload)</w:t>
      </w:r>
    </w:p>
    <w:p>
      <w:r>
        <w:t xml:space="preserve">            .build());</w:t>
      </w:r>
    </w:p>
    <w:p>
      <w:r>
        <w:t xml:space="preserve">    }</w:t>
      </w:r>
    </w:p>
    <w:p>
      <w:r/>
    </w:p>
    <w:p>
      <w:r>
        <w:t xml:space="preserve">    public List&lt;Notification&gt; getNotifications(UUID farmerId) {</w:t>
      </w:r>
    </w:p>
    <w:p>
      <w:r>
        <w:t xml:space="preserve">        return notificationRepository.findAllByFarmerIdOrderBySentAtDesc(farmerId);</w:t>
      </w:r>
    </w:p>
    <w:p>
      <w:r>
        <w:t xml:space="preserve">    }</w:t>
      </w:r>
    </w:p>
    <w:p>
      <w:r>
        <w:t>}</w:t>
      </w:r>
    </w:p>
    <w:p>
      <w:r/>
    </w:p>
    <w:p>
      <w:r/>
    </w:p>
    <w:p>
      <w:pPr>
        <w:spacing w:after="240"/>
      </w:pPr>
      <w:r>
        <w:rPr>
          <w:color w:val="94A3B8"/>
        </w:rPr>
        <w:t>################################################################################</w:t>
      </w:r>
    </w:p>
    <w:p>
      <w:r/>
    </w:p>
    <w:p>
      <w:pPr>
        <w:spacing w:before="120" w:after="60"/>
      </w:pPr>
      <w:r>
        <w:rPr>
          <w:rFonts w:ascii="Calibri" w:hAnsi="Calibri"/>
          <w:b/>
          <w:color w:val="1F4E79"/>
          <w:sz w:val="22"/>
        </w:rPr>
        <w:t>================================================================================</w:t>
      </w:r>
    </w:p>
    <w:p>
      <w:pPr>
        <w:spacing w:before="120" w:after="60"/>
      </w:pPr>
      <w:r>
        <w:rPr>
          <w:rFonts w:ascii="Calibri" w:hAnsi="Calibri"/>
          <w:b/>
          <w:color w:val="1F4E79"/>
          <w:sz w:val="22"/>
        </w:rPr>
        <w:t>FILE 56/151: backend-java\src\main\java\com\smartcrop\service\SoilProfileService.java</w:t>
      </w:r>
    </w:p>
    <w:p>
      <w:pPr>
        <w:spacing w:before="120" w:after="60"/>
      </w:pPr>
      <w:r>
        <w:rPr>
          <w:rFonts w:ascii="Calibri" w:hAnsi="Calibri"/>
          <w:b/>
          <w:color w:val="1F4E79"/>
          <w:sz w:val="22"/>
        </w:rPr>
        <w:t>================================================================================</w:t>
      </w:r>
    </w:p>
    <w:p>
      <w:r/>
    </w:p>
    <w:p>
      <w:r>
        <w:t>package com.smartcrop.service;</w:t>
      </w:r>
    </w:p>
    <w:p>
      <w:r/>
    </w:p>
    <w:p>
      <w:r>
        <w:t>import com.smartcrop.dto.soil.SoilProfileRequest;</w:t>
      </w:r>
    </w:p>
    <w:p>
      <w:r>
        <w:t>import com.smartcrop.exception.AppException;</w:t>
      </w:r>
    </w:p>
    <w:p>
      <w:r>
        <w:t>import com.smartcrop.model.Farmer;</w:t>
      </w:r>
    </w:p>
    <w:p>
      <w:r>
        <w:t>import com.smartcrop.model.SoilProfile;</w:t>
      </w:r>
    </w:p>
    <w:p>
      <w:r>
        <w:t>import com.smartcrop.repository.FarmerRepository;</w:t>
      </w:r>
    </w:p>
    <w:p>
      <w:r>
        <w:t>import com.smartcrop.repository.SoilProfileRepository;</w:t>
      </w:r>
    </w:p>
    <w:p>
      <w:r>
        <w:t>import lombok.RequiredArgsConstructor;</w:t>
      </w:r>
    </w:p>
    <w:p>
      <w:r>
        <w:t>import org.springframework.stereotype.Service;</w:t>
      </w:r>
    </w:p>
    <w:p>
      <w:r>
        <w:t>import org.springframework.transaction.annotation.Transactional;</w:t>
      </w:r>
    </w:p>
    <w:p>
      <w:r/>
    </w:p>
    <w:p>
      <w:r>
        <w:t>import java.math.BigDecimal;</w:t>
      </w:r>
    </w:p>
    <w:p>
      <w:r>
        <w:t>import java.util.List;</w:t>
      </w:r>
    </w:p>
    <w:p>
      <w:r>
        <w:t>import java.util.UUID;</w:t>
      </w:r>
    </w:p>
    <w:p>
      <w:r/>
    </w:p>
    <w:p>
      <w:r>
        <w:t>@Service</w:t>
      </w:r>
    </w:p>
    <w:p>
      <w:r>
        <w:t>@RequiredArgsConstructor</w:t>
      </w:r>
    </w:p>
    <w:p>
      <w:r>
        <w:t>public class SoilProfileService {</w:t>
      </w:r>
    </w:p>
    <w:p>
      <w:r/>
    </w:p>
    <w:p>
      <w:r>
        <w:t xml:space="preserve">    private final SoilProfileRepository soilProfileRepository;</w:t>
      </w:r>
    </w:p>
    <w:p>
      <w:r>
        <w:t xml:space="preserve">    private final FarmerRepository farmerRepository;</w:t>
      </w:r>
    </w:p>
    <w:p>
      <w:r/>
    </w:p>
    <w:p>
      <w:r>
        <w:t xml:space="preserve">    @Transactional</w:t>
      </w:r>
    </w:p>
    <w:p>
      <w:r>
        <w:t xml:space="preserve">    public SoilProfile create(UUID farmerId, SoilProfileRequest req) {</w:t>
      </w:r>
    </w:p>
    <w:p>
      <w:r>
        <w:t xml:space="preserve">        validate(req);</w:t>
      </w:r>
    </w:p>
    <w:p>
      <w:r>
        <w:t xml:space="preserve">        Farmer farmer = farmerRepository.findById(farmerId)</w:t>
      </w:r>
    </w:p>
    <w:p>
      <w:r>
        <w:t xml:space="preserve">            .orElseThrow(() -&gt; AppException.notFound("Farmer not found"));</w:t>
      </w:r>
    </w:p>
    <w:p>
      <w:r/>
    </w:p>
    <w:p>
      <w:r>
        <w:t xml:space="preserve">        SoilProfile profile = SoilProfile.builder()</w:t>
      </w:r>
    </w:p>
    <w:p>
      <w:r>
        <w:t xml:space="preserve">            .farmer(farmer)</w:t>
      </w:r>
    </w:p>
    <w:p>
      <w:r>
        <w:t xml:space="preserve">            .plotName(req.getPlotName())</w:t>
      </w:r>
    </w:p>
    <w:p>
      <w:r>
        <w:t xml:space="preserve">            .latitude(req.getLatitude())</w:t>
      </w:r>
    </w:p>
    <w:p>
      <w:r>
        <w:t xml:space="preserve">            .longitude(req.getLongitude())</w:t>
      </w:r>
    </w:p>
    <w:p>
      <w:r>
        <w:t xml:space="preserve">            .soilType(req.getSoilType())</w:t>
      </w:r>
    </w:p>
    <w:p>
      <w:r>
        <w:t xml:space="preserve">            .ph(req.getPh())</w:t>
      </w:r>
    </w:p>
    <w:p>
      <w:r>
        <w:t xml:space="preserve">            .nitrogen(req.getNitrogen())</w:t>
      </w:r>
    </w:p>
    <w:p>
      <w:r>
        <w:t xml:space="preserve">            .phosphorus(req.getPhosphorus())</w:t>
      </w:r>
    </w:p>
    <w:p>
      <w:r>
        <w:t xml:space="preserve">            .potassium(req.getPotassium())</w:t>
      </w:r>
    </w:p>
    <w:p>
      <w:r>
        <w:t xml:space="preserve">            .build();</w:t>
      </w:r>
    </w:p>
    <w:p>
      <w:r/>
    </w:p>
    <w:p>
      <w:r>
        <w:t xml:space="preserve">        return soilProfileRepository.save(profile);</w:t>
      </w:r>
    </w:p>
    <w:p>
      <w:r>
        <w:t xml:space="preserve">    }</w:t>
      </w:r>
    </w:p>
    <w:p>
      <w:r/>
    </w:p>
    <w:p>
      <w:r>
        <w:t xml:space="preserve">    public SoilProfile get(UUID profileId, UUID farmerId) {</w:t>
      </w:r>
    </w:p>
    <w:p>
      <w:r>
        <w:t xml:space="preserve">        return soilProfileRepository.findByIdAndFarmerId(profileId, farmerId)</w:t>
      </w:r>
    </w:p>
    <w:p>
      <w:r>
        <w:t xml:space="preserve">            .orElseThrow(() -&gt; AppException.notFound("Soil profile not found"));</w:t>
      </w:r>
    </w:p>
    <w:p>
      <w:r>
        <w:t xml:space="preserve">    }</w:t>
      </w:r>
    </w:p>
    <w:p>
      <w:r/>
    </w:p>
    <w:p>
      <w:r>
        <w:t xml:space="preserve">    public List&lt;SoilProfile&gt; listByFarmer(UUID farmerId) {</w:t>
      </w:r>
    </w:p>
    <w:p>
      <w:r>
        <w:t xml:space="preserve">        return soilProfileRepository.findAllByFarmerId(farmerId);</w:t>
      </w:r>
    </w:p>
    <w:p>
      <w:r>
        <w:t xml:space="preserve">    }</w:t>
      </w:r>
    </w:p>
    <w:p>
      <w:r/>
    </w:p>
    <w:p>
      <w:r>
        <w:t xml:space="preserve">    @Transactional</w:t>
      </w:r>
    </w:p>
    <w:p>
      <w:r>
        <w:t xml:space="preserve">    public SoilProfile update(UUID profileId, UUID farmerId, SoilProfileRequest req) {</w:t>
      </w:r>
    </w:p>
    <w:p>
      <w:r>
        <w:t xml:space="preserve">        validate(req);</w:t>
      </w:r>
    </w:p>
    <w:p>
      <w:r>
        <w:t xml:space="preserve">        SoilProfile profile = get(profileId, farmerId);</w:t>
      </w:r>
    </w:p>
    <w:p>
      <w:r/>
    </w:p>
    <w:p>
      <w:r>
        <w:t xml:space="preserve">        if (req.getPlotName() != null) profile.setPlotName(req.getPlotName());</w:t>
      </w:r>
    </w:p>
    <w:p>
      <w:r>
        <w:t xml:space="preserve">        if (req.getLatitude() != null) profile.setLatitude(req.getLatitude());</w:t>
      </w:r>
    </w:p>
    <w:p>
      <w:r>
        <w:t xml:space="preserve">        if (req.getLongitude() != null) profile.setLongitude(req.getLongitude());</w:t>
      </w:r>
    </w:p>
    <w:p>
      <w:r>
        <w:t xml:space="preserve">        if (req.getSoilType() != null) profile.setSoilType(req.getSoilType());</w:t>
      </w:r>
    </w:p>
    <w:p>
      <w:r>
        <w:t xml:space="preserve">        if (req.getPh() != null) profile.setPh(req.getPh());</w:t>
      </w:r>
    </w:p>
    <w:p>
      <w:r>
        <w:t xml:space="preserve">        if (req.getNitrogen() != null) profile.setNitrogen(req.getNitrogen());</w:t>
      </w:r>
    </w:p>
    <w:p>
      <w:r>
        <w:t xml:space="preserve">        if (req.getPhosphorus() != null) profile.setPhosphorus(req.getPhosphorus());</w:t>
      </w:r>
    </w:p>
    <w:p>
      <w:r>
        <w:t xml:space="preserve">        if (req.getPotassium() != null) profile.setPotassium(req.getPotassium());</w:t>
      </w:r>
    </w:p>
    <w:p>
      <w:r/>
    </w:p>
    <w:p>
      <w:r>
        <w:t xml:space="preserve">        return soilProfileRepository.save(profile);</w:t>
      </w:r>
    </w:p>
    <w:p>
      <w:r>
        <w:t xml:space="preserve">    }</w:t>
      </w:r>
    </w:p>
    <w:p>
      <w:r/>
    </w:p>
    <w:p>
      <w:r>
        <w:t xml:space="preserve">    private void validate(SoilProfileRequest req) {</w:t>
      </w:r>
    </w:p>
    <w:p>
      <w:r>
        <w:t xml:space="preserve">        if (req.getPh() != null) {</w:t>
      </w:r>
    </w:p>
    <w:p>
      <w:r>
        <w:t xml:space="preserve">            if (req.getPh().compareTo(BigDecimal.ZERO) &lt; 0 || req.getPh().compareTo(new BigDecimal("14")) &gt; 0) {</w:t>
      </w:r>
    </w:p>
    <w:p>
      <w:r>
        <w:t xml:space="preserve">                throw AppException.validation("pH must be between 0 and 14", "ph");</w:t>
      </w:r>
    </w:p>
    <w:p>
      <w:r>
        <w:t xml:space="preserve">            }</w:t>
      </w:r>
    </w:p>
    <w:p>
      <w:r>
        <w:t xml:space="preserve">        }</w:t>
      </w:r>
    </w:p>
    <w:p>
      <w:r>
        <w:t xml:space="preserve">        if (req.getNitrogen() != null &amp;&amp; req.getNitrogen().compareTo(BigDecimal.ZERO) &lt; 0) {</w:t>
      </w:r>
    </w:p>
    <w:p>
      <w:r>
        <w:t xml:space="preserve">            throw AppException.validation("nitrogen must be a non-negative number", "nitrogen");</w:t>
      </w:r>
    </w:p>
    <w:p>
      <w:r>
        <w:t xml:space="preserve">        }</w:t>
      </w:r>
    </w:p>
    <w:p>
      <w:r>
        <w:t xml:space="preserve">        if (req.getPhosphorus() != null &amp;&amp; req.getPhosphorus().compareTo(BigDecimal.ZERO) &lt; 0) {</w:t>
      </w:r>
    </w:p>
    <w:p>
      <w:r>
        <w:t xml:space="preserve">            throw AppException.validation("phosphorus must be a non-negative number", "phosphorus");</w:t>
      </w:r>
    </w:p>
    <w:p>
      <w:r>
        <w:t xml:space="preserve">        }</w:t>
      </w:r>
    </w:p>
    <w:p>
      <w:r>
        <w:t xml:space="preserve">        if (req.getPotassium() != null &amp;&amp; req.getPotassium().compareTo(BigDecimal.ZERO) &lt; 0) {</w:t>
      </w:r>
    </w:p>
    <w:p>
      <w:r>
        <w:t xml:space="preserve">            throw AppException.validation("potassium must be a non-negative number", "potassium");</w:t>
      </w:r>
    </w:p>
    <w:p>
      <w:r>
        <w:t xml:space="preserve">        }</w:t>
      </w:r>
    </w:p>
    <w:p>
      <w:r>
        <w:t xml:space="preserve">    }</w:t>
      </w:r>
    </w:p>
    <w:p>
      <w:r>
        <w:t>}</w:t>
      </w:r>
    </w:p>
    <w:p>
      <w:r/>
    </w:p>
    <w:p>
      <w:r/>
    </w:p>
    <w:p>
      <w:pPr>
        <w:spacing w:after="240"/>
      </w:pPr>
      <w:r>
        <w:rPr>
          <w:color w:val="94A3B8"/>
        </w:rPr>
        <w:t>################################################################################</w:t>
      </w:r>
    </w:p>
    <w:p>
      <w:r/>
    </w:p>
    <w:p>
      <w:pPr>
        <w:spacing w:before="120" w:after="60"/>
      </w:pPr>
      <w:r>
        <w:rPr>
          <w:rFonts w:ascii="Calibri" w:hAnsi="Calibri"/>
          <w:b/>
          <w:color w:val="1F4E79"/>
          <w:sz w:val="22"/>
        </w:rPr>
        <w:t>================================================================================</w:t>
      </w:r>
    </w:p>
    <w:p>
      <w:pPr>
        <w:spacing w:before="120" w:after="60"/>
      </w:pPr>
      <w:r>
        <w:rPr>
          <w:rFonts w:ascii="Calibri" w:hAnsi="Calibri"/>
          <w:b/>
          <w:color w:val="1F4E79"/>
          <w:sz w:val="22"/>
        </w:rPr>
        <w:t>FILE 57/151: backend-java\src\main\java\com\smartcrop\service\UserService.java</w:t>
      </w:r>
    </w:p>
    <w:p>
      <w:pPr>
        <w:spacing w:before="120" w:after="60"/>
      </w:pPr>
      <w:r>
        <w:rPr>
          <w:rFonts w:ascii="Calibri" w:hAnsi="Calibri"/>
          <w:b/>
          <w:color w:val="1F4E79"/>
          <w:sz w:val="22"/>
        </w:rPr>
        <w:t>================================================================================</w:t>
      </w:r>
    </w:p>
    <w:p>
      <w:r/>
    </w:p>
    <w:p>
      <w:r>
        <w:t>package com.smartcrop.service;</w:t>
      </w:r>
    </w:p>
    <w:p>
      <w:r/>
    </w:p>
    <w:p>
      <w:r>
        <w:t>import com.smartcrop.config.AppProperties;</w:t>
      </w:r>
    </w:p>
    <w:p>
      <w:r>
        <w:t>import com.smartcrop.dto.auth.TokenResponse;</w:t>
      </w:r>
    </w:p>
    <w:p>
      <w:r>
        <w:t>import com.smartcrop.dto.farmer.FarmerProfileRequest;</w:t>
      </w:r>
    </w:p>
    <w:p>
      <w:r>
        <w:t>import com.smartcrop.exception.AppException;</w:t>
      </w:r>
    </w:p>
    <w:p>
      <w:r>
        <w:t>import com.smartcrop.model.Farmer;</w:t>
      </w:r>
    </w:p>
    <w:p>
      <w:r>
        <w:t>import com.smartcrop.repository.FarmerRepository;</w:t>
      </w:r>
    </w:p>
    <w:p>
      <w:r>
        <w:t>import com.smartcrop.security.JwtUtil;</w:t>
      </w:r>
    </w:p>
    <w:p>
      <w:r>
        <w:t>import lombok.RequiredArgsConstructor;</w:t>
      </w:r>
    </w:p>
    <w:p>
      <w:r>
        <w:t>import lombok.extern.slf4j.Slf4j;</w:t>
      </w:r>
    </w:p>
    <w:p>
      <w:r>
        <w:t>import org.springframework.data.redis.core.StringRedisTemplate;</w:t>
      </w:r>
    </w:p>
    <w:p>
      <w:r>
        <w:t>import org.springframework.http.HttpStatus;</w:t>
      </w:r>
    </w:p>
    <w:p>
      <w:r>
        <w:t>import org.springframework.security.crypto.bcrypt.BCryptPasswordEncoder;</w:t>
      </w:r>
    </w:p>
    <w:p>
      <w:r>
        <w:t>import org.springframework.stereotype.Service;</w:t>
      </w:r>
    </w:p>
    <w:p>
      <w:r>
        <w:t>import org.springframework.transaction.annotation.Transactional;</w:t>
      </w:r>
    </w:p>
    <w:p>
      <w:r/>
    </w:p>
    <w:p>
      <w:r>
        <w:t>import java.time.Duration;</w:t>
      </w:r>
    </w:p>
    <w:p>
      <w:r>
        <w:t>import java.util.Map;</w:t>
      </w:r>
    </w:p>
    <w:p>
      <w:r>
        <w:t>import java.util.UUID;</w:t>
      </w:r>
    </w:p>
    <w:p>
      <w:r>
        <w:t>import java.util.concurrent.ConcurrentHashMap;</w:t>
      </w:r>
    </w:p>
    <w:p>
      <w:r/>
    </w:p>
    <w:p>
      <w:r>
        <w:t>@Service</w:t>
      </w:r>
    </w:p>
    <w:p>
      <w:r>
        <w:t>@RequiredArgsConstructor</w:t>
      </w:r>
    </w:p>
    <w:p>
      <w:r>
        <w:t>@Slf4j</w:t>
      </w:r>
    </w:p>
    <w:p>
      <w:r>
        <w:t>public class UserService {</w:t>
      </w:r>
    </w:p>
    <w:p>
      <w:r/>
    </w:p>
    <w:p>
      <w:r>
        <w:t xml:space="preserve">    private final FarmerRepository farmerRepository;</w:t>
      </w:r>
    </w:p>
    <w:p>
      <w:r>
        <w:t xml:space="preserve">    private final StringRedisTemplate redis;</w:t>
      </w:r>
    </w:p>
    <w:p>
      <w:r>
        <w:t xml:space="preserve">    private final JwtUtil jwtUtil;</w:t>
      </w:r>
    </w:p>
    <w:p>
      <w:r>
        <w:t xml:space="preserve">    private final AppProperties appProperties;</w:t>
      </w:r>
    </w:p>
    <w:p>
      <w:r/>
    </w:p>
    <w:p>
      <w:r>
        <w:t xml:space="preserve">    private static final BCryptPasswordEncoder BCRYPT = new BCryptPasswordEncoder();</w:t>
      </w:r>
    </w:p>
    <w:p>
      <w:r>
        <w:t xml:space="preserve">    private static final Map&lt;String, String&gt; REFRESH_STORE = new ConcurrentHashMap&lt;&gt;();</w:t>
      </w:r>
    </w:p>
    <w:p>
      <w:r/>
    </w:p>
    <w:p>
      <w:r>
        <w:t xml:space="preserve">    // ── Register ──────────────────────────────────────────────────────────────</w:t>
      </w:r>
    </w:p>
    <w:p>
      <w:r/>
    </w:p>
    <w:p>
      <w:r>
        <w:t xml:space="preserve">    @Transactional</w:t>
      </w:r>
    </w:p>
    <w:p>
      <w:r>
        <w:t xml:space="preserve">    public TokenResponse register(String mobileNumber, String password) {</w:t>
      </w:r>
    </w:p>
    <w:p>
      <w:r>
        <w:t xml:space="preserve">        if (farmerRepository.findByMobileNumber(mobileNumber).isPresent()) {</w:t>
      </w:r>
    </w:p>
    <w:p>
      <w:r>
        <w:t xml:space="preserve">            throw new AppException("ALREADY_REGISTERED", "Mobile number already registered", HttpStatus.CONFLICT);</w:t>
      </w:r>
    </w:p>
    <w:p>
      <w:r>
        <w:t xml:space="preserve">        }</w:t>
      </w:r>
    </w:p>
    <w:p>
      <w:r>
        <w:t xml:space="preserve">        String hash = BCRYPT.encode(password);</w:t>
      </w:r>
    </w:p>
    <w:p>
      <w:r>
        <w:t xml:space="preserve">        Farmer farmer = farmerRepository.save(</w:t>
      </w:r>
    </w:p>
    <w:p>
      <w:r>
        <w:t xml:space="preserve">            Farmer.builder().mobileNumber(mobileNumber).passwordHash(hash).build()</w:t>
      </w:r>
    </w:p>
    <w:p>
      <w:r>
        <w:t xml:space="preserve">        );</w:t>
      </w:r>
    </w:p>
    <w:p>
      <w:r>
        <w:t xml:space="preserve">        return issueTokens(farmer);</w:t>
      </w:r>
    </w:p>
    <w:p>
      <w:r>
        <w:t xml:space="preserve">    }</w:t>
      </w:r>
    </w:p>
    <w:p>
      <w:r/>
    </w:p>
    <w:p>
      <w:r>
        <w:t xml:space="preserve">    // ── Login ─────────────────────────────────────────────────────────────────</w:t>
      </w:r>
    </w:p>
    <w:p>
      <w:r/>
    </w:p>
    <w:p>
      <w:r>
        <w:t xml:space="preserve">    public TokenResponse login(String mobileNumber, String password) {</w:t>
      </w:r>
    </w:p>
    <w:p>
      <w:r>
        <w:t xml:space="preserve">        Farmer farmer = farmerRepository.findByMobileNumber(mobileNumber)</w:t>
      </w:r>
    </w:p>
    <w:p>
      <w:r>
        <w:t xml:space="preserve">            .orElseThrow(() -&gt; new AppException("NOT_FOUND", "Mobile number not registered", HttpStatus.UNAUTHORIZED));</w:t>
      </w:r>
    </w:p>
    <w:p>
      <w:r/>
    </w:p>
    <w:p>
      <w:r>
        <w:t xml:space="preserve">        if (farmer.getPasswordHash() == null || !BCRYPT.matches(password, farmer.getPasswordHash())) {</w:t>
      </w:r>
    </w:p>
    <w:p>
      <w:r>
        <w:t xml:space="preserve">            throw new AppException("INVALID_CREDENTIALS", "Invalid mobile number or password", HttpStatus.UNAUTHORIZED);</w:t>
      </w:r>
    </w:p>
    <w:p>
      <w:r>
        <w:t xml:space="preserve">        }</w:t>
      </w:r>
    </w:p>
    <w:p>
      <w:r>
        <w:t xml:space="preserve">        return issueTokens(farmer);</w:t>
      </w:r>
    </w:p>
    <w:p>
      <w:r>
        <w:t xml:space="preserve">    }</w:t>
      </w:r>
    </w:p>
    <w:p>
      <w:r/>
    </w:p>
    <w:p>
      <w:r>
        <w:t xml:space="preserve">    // ── Token helpers ─────────────────────────────────────────────────────────</w:t>
      </w:r>
    </w:p>
    <w:p>
      <w:r/>
    </w:p>
    <w:p>
      <w:r>
        <w:t xml:space="preserve">    private TokenResponse issueTokens(Farmer farmer) {</w:t>
      </w:r>
    </w:p>
    <w:p>
      <w:r>
        <w:t xml:space="preserve">        String accessToken = jwtUtil.generateAccessToken(farmer.getId());</w:t>
      </w:r>
    </w:p>
    <w:p>
      <w:r>
        <w:t xml:space="preserve">        String refreshToken = UUID.randomUUID().toString();</w:t>
      </w:r>
    </w:p>
    <w:p>
      <w:r>
        <w:t xml:space="preserve">        storeRefresh(farmer.getId().toString(), refreshToken);</w:t>
      </w:r>
    </w:p>
    <w:p>
      <w:r>
        <w:t xml:space="preserve">        return new TokenResponse(accessToken, refreshToken, farmer.getId().toString());</w:t>
      </w:r>
    </w:p>
    <w:p>
      <w:r>
        <w:t xml:space="preserve">    }</w:t>
      </w:r>
    </w:p>
    <w:p>
      <w:r/>
    </w:p>
    <w:p>
      <w:r>
        <w:t xml:space="preserve">    public TokenResponse refreshToken(String farmerId, String refreshToken) {</w:t>
      </w:r>
    </w:p>
    <w:p>
      <w:r>
        <w:t xml:space="preserve">        String stored = getRefresh(farmerId);</w:t>
      </w:r>
    </w:p>
    <w:p>
      <w:r>
        <w:t xml:space="preserve">        if (stored == null || !stored.equals(refreshToken)) {</w:t>
      </w:r>
    </w:p>
    <w:p>
      <w:r>
        <w:t xml:space="preserve">            throw AppException.unauthorized("Refresh token is invalid or has expired");</w:t>
      </w:r>
    </w:p>
    <w:p>
      <w:r>
        <w:t xml:space="preserve">        }</w:t>
      </w:r>
    </w:p>
    <w:p>
      <w:r>
        <w:t xml:space="preserve">        UUID id = UUID.fromString(farmerId);</w:t>
      </w:r>
    </w:p>
    <w:p>
      <w:r>
        <w:t xml:space="preserve">        String newAccess = jwtUtil.generateAccessToken(id);</w:t>
      </w:r>
    </w:p>
    <w:p>
      <w:r>
        <w:t xml:space="preserve">        String newRefresh = UUID.randomUUID().toString();</w:t>
      </w:r>
    </w:p>
    <w:p>
      <w:r>
        <w:t xml:space="preserve">        storeRefresh(farmerId, newRefresh);</w:t>
      </w:r>
    </w:p>
    <w:p>
      <w:r>
        <w:t xml:space="preserve">        return new TokenResponse(newAccess, newRefresh, farmerId);</w:t>
      </w:r>
    </w:p>
    <w:p>
      <w:r>
        <w:t xml:space="preserve">    }</w:t>
      </w:r>
    </w:p>
    <w:p>
      <w:r/>
    </w:p>
    <w:p>
      <w:r>
        <w:t xml:space="preserve">    public void logout(String farmerId) {</w:t>
      </w:r>
    </w:p>
    <w:p>
      <w:r>
        <w:t xml:space="preserve">        deleteRefresh(farmerId);</w:t>
      </w:r>
    </w:p>
    <w:p>
      <w:r>
        <w:t xml:space="preserve">    }</w:t>
      </w:r>
    </w:p>
    <w:p>
      <w:r/>
    </w:p>
    <w:p>
      <w:r>
        <w:t xml:space="preserve">    // ── Redis / in-memory refresh store ──────────────────────────────────────</w:t>
      </w:r>
    </w:p>
    <w:p>
      <w:r/>
    </w:p>
    <w:p>
      <w:r>
        <w:t xml:space="preserve">    private void storeRefresh(String farmerId, String token) {</w:t>
      </w:r>
    </w:p>
    <w:p>
      <w:r>
        <w:t xml:space="preserve">        try {</w:t>
      </w:r>
    </w:p>
    <w:p>
      <w:r>
        <w:t xml:space="preserve">            long ms = appProperties.getJwt().getRefreshExpirationMs();</w:t>
      </w:r>
    </w:p>
    <w:p>
      <w:r>
        <w:t xml:space="preserve">            redis.opsForValue().set("refresh:" + farmerId, token, Duration.ofMillis(ms));</w:t>
      </w:r>
    </w:p>
    <w:p>
      <w:r>
        <w:t xml:space="preserve">        } catch (Exception e) {</w:t>
      </w:r>
    </w:p>
    <w:p>
      <w:r>
        <w:t xml:space="preserve">            REFRESH_STORE.put("refresh:" + farmerId, token);</w:t>
      </w:r>
    </w:p>
    <w:p>
      <w:r>
        <w:t xml:space="preserve">        }</w:t>
      </w:r>
    </w:p>
    <w:p>
      <w:r>
        <w:t xml:space="preserve">    }</w:t>
      </w:r>
    </w:p>
    <w:p>
      <w:r/>
    </w:p>
    <w:p>
      <w:r>
        <w:t xml:space="preserve">    private String getRefresh(String farmerId) {</w:t>
      </w:r>
    </w:p>
    <w:p>
      <w:r>
        <w:t xml:space="preserve">        try {</w:t>
      </w:r>
    </w:p>
    <w:p>
      <w:r>
        <w:t xml:space="preserve">            return redis.opsForValue().get("refresh:" + farmerId);</w:t>
      </w:r>
    </w:p>
    <w:p>
      <w:r>
        <w:t xml:space="preserve">        } catch (Exception e) {</w:t>
      </w:r>
    </w:p>
    <w:p>
      <w:r>
        <w:t xml:space="preserve">            return REFRESH_STORE.get("refresh:" + farmerId);</w:t>
      </w:r>
    </w:p>
    <w:p>
      <w:r>
        <w:t xml:space="preserve">        }</w:t>
      </w:r>
    </w:p>
    <w:p>
      <w:r>
        <w:t xml:space="preserve">    }</w:t>
      </w:r>
    </w:p>
    <w:p>
      <w:r/>
    </w:p>
    <w:p>
      <w:r>
        <w:t xml:space="preserve">    private void deleteRefresh(String farmerId) {</w:t>
      </w:r>
    </w:p>
    <w:p>
      <w:r>
        <w:t xml:space="preserve">        try {</w:t>
      </w:r>
    </w:p>
    <w:p>
      <w:r>
        <w:t xml:space="preserve">            redis.delete("refresh:" + farmerId);</w:t>
      </w:r>
    </w:p>
    <w:p>
      <w:r>
        <w:t xml:space="preserve">        } catch (Exception e) {</w:t>
      </w:r>
    </w:p>
    <w:p>
      <w:r>
        <w:t xml:space="preserve">            REFRESH_STORE.remove("refresh:" + farmerId);</w:t>
      </w:r>
    </w:p>
    <w:p>
      <w:r>
        <w:t xml:space="preserve">        }</w:t>
      </w:r>
    </w:p>
    <w:p>
      <w:r>
        <w:t xml:space="preserve">    }</w:t>
      </w:r>
    </w:p>
    <w:p>
      <w:r/>
    </w:p>
    <w:p>
      <w:r>
        <w:t xml:space="preserve">    // ── Profile ───────────────────────────────────────────────────────────────</w:t>
      </w:r>
    </w:p>
    <w:p>
      <w:r/>
    </w:p>
    <w:p>
      <w:r>
        <w:t xml:space="preserve">    public Farmer getProfile(UUID farmerId) {</w:t>
      </w:r>
    </w:p>
    <w:p>
      <w:r>
        <w:t xml:space="preserve">        return farmerRepository.findById(farmerId)</w:t>
      </w:r>
    </w:p>
    <w:p>
      <w:r>
        <w:t xml:space="preserve">            .orElseThrow(() -&gt; AppException.notFound("Farmer not found"));</w:t>
      </w:r>
    </w:p>
    <w:p>
      <w:r>
        <w:t xml:space="preserve">    }</w:t>
      </w:r>
    </w:p>
    <w:p>
      <w:r/>
    </w:p>
    <w:p>
      <w:r>
        <w:t xml:space="preserve">    @Transactional</w:t>
      </w:r>
    </w:p>
    <w:p>
      <w:r>
        <w:t xml:space="preserve">    public Farmer updateProfile(UUID farmerId, FarmerProfileRequest req) {</w:t>
      </w:r>
    </w:p>
    <w:p>
      <w:r>
        <w:t xml:space="preserve">        Farmer farmer = getProfile(farmerId);</w:t>
      </w:r>
    </w:p>
    <w:p>
      <w:r>
        <w:t xml:space="preserve">        if (req.getName() != null) farmer.setName(req.getName());</w:t>
      </w:r>
    </w:p>
    <w:p>
      <w:r>
        <w:t xml:space="preserve">        if (req.getPreferredLang() != null) farmer.setPreferredLang(req.getPreferredLang());</w:t>
      </w:r>
    </w:p>
    <w:p>
      <w:r>
        <w:t xml:space="preserve">        if (req.getVillage() != null) farmer.setVillage(req.getVillage());</w:t>
      </w:r>
    </w:p>
    <w:p>
      <w:r>
        <w:t xml:space="preserve">        if (req.getDistrict() != null) farmer.setDistrict(req.getDistrict());</w:t>
      </w:r>
    </w:p>
    <w:p>
      <w:r>
        <w:t xml:space="preserve">        if (req.getState() != null) farmer.setState(req.getState());</w:t>
      </w:r>
    </w:p>
    <w:p>
      <w:r>
        <w:t xml:space="preserve">        if (req.getLandSizeAcres() != null) farmer.setLandSizeAcres(req.getLandSizeAcres());</w:t>
      </w:r>
    </w:p>
    <w:p>
      <w:r>
        <w:t xml:space="preserve">        return farmerRepository.save(farmer);</w:t>
      </w:r>
    </w:p>
    <w:p>
      <w:r>
        <w:t xml:space="preserve">    }</w:t>
      </w:r>
    </w:p>
    <w:p>
      <w:r>
        <w:t>}</w:t>
      </w:r>
    </w:p>
    <w:p>
      <w:r/>
    </w:p>
    <w:p>
      <w:r/>
    </w:p>
    <w:p>
      <w:pPr>
        <w:spacing w:after="240"/>
      </w:pPr>
      <w:r>
        <w:rPr>
          <w:color w:val="94A3B8"/>
        </w:rPr>
        <w:t>################################################################################</w:t>
      </w:r>
    </w:p>
    <w:p>
      <w:r/>
    </w:p>
    <w:p>
      <w:pPr>
        <w:spacing w:before="120" w:after="60"/>
      </w:pPr>
      <w:r>
        <w:rPr>
          <w:rFonts w:ascii="Calibri" w:hAnsi="Calibri"/>
          <w:b/>
          <w:color w:val="1F4E79"/>
          <w:sz w:val="22"/>
        </w:rPr>
        <w:t>================================================================================</w:t>
      </w:r>
    </w:p>
    <w:p>
      <w:pPr>
        <w:spacing w:before="120" w:after="60"/>
      </w:pPr>
      <w:r>
        <w:rPr>
          <w:rFonts w:ascii="Calibri" w:hAnsi="Calibri"/>
          <w:b/>
          <w:color w:val="1F4E79"/>
          <w:sz w:val="22"/>
        </w:rPr>
        <w:t>FILE 58/151: backend-java\src\main\java\com\smartcrop\service\VoiceService.java</w:t>
      </w:r>
    </w:p>
    <w:p>
      <w:pPr>
        <w:spacing w:before="120" w:after="60"/>
      </w:pPr>
      <w:r>
        <w:rPr>
          <w:rFonts w:ascii="Calibri" w:hAnsi="Calibri"/>
          <w:b/>
          <w:color w:val="1F4E79"/>
          <w:sz w:val="22"/>
        </w:rPr>
        <w:t>================================================================================</w:t>
      </w:r>
    </w:p>
    <w:p>
      <w:r/>
    </w:p>
    <w:p>
      <w:r>
        <w:t>package com.smartcrop.service;</w:t>
      </w:r>
    </w:p>
    <w:p>
      <w:r/>
    </w:p>
    <w:p>
      <w:r>
        <w:t>import com.smartcrop.config.AppProperties;</w:t>
      </w:r>
    </w:p>
    <w:p>
      <w:r>
        <w:t>import com.smartcrop.exception.AppException;</w:t>
      </w:r>
    </w:p>
    <w:p>
      <w:r>
        <w:t>import lombok.RequiredArgsConstructor;</w:t>
      </w:r>
    </w:p>
    <w:p>
      <w:r>
        <w:t>import org.springframework.http.*;</w:t>
      </w:r>
    </w:p>
    <w:p>
      <w:r>
        <w:t>import org.springframework.stereotype.Service;</w:t>
      </w:r>
    </w:p>
    <w:p>
      <w:r>
        <w:t>import org.springframework.web.client.RestTemplate;</w:t>
      </w:r>
    </w:p>
    <w:p>
      <w:r/>
    </w:p>
    <w:p>
      <w:r>
        <w:t>import java.util.Base64;</w:t>
      </w:r>
    </w:p>
    <w:p>
      <w:r>
        <w:t>import java.util.HashMap;</w:t>
      </w:r>
    </w:p>
    <w:p>
      <w:r>
        <w:t>import java.util.Map;</w:t>
      </w:r>
    </w:p>
    <w:p>
      <w:r/>
    </w:p>
    <w:p>
      <w:r>
        <w:t>@Service</w:t>
      </w:r>
    </w:p>
    <w:p>
      <w:r>
        <w:t>@RequiredArgsConstructor</w:t>
      </w:r>
    </w:p>
    <w:p>
      <w:r>
        <w:t>public class VoiceService {</w:t>
      </w:r>
    </w:p>
    <w:p>
      <w:r/>
    </w:p>
    <w:p>
      <w:r>
        <w:t xml:space="preserve">    private static final Map&lt;String, String&gt; LANG_CODES = Map.of(</w:t>
      </w:r>
    </w:p>
    <w:p>
      <w:r>
        <w:t xml:space="preserve">        "en", "en-IN", "hi", "hi-IN", "pa", "pa-IN"</w:t>
      </w:r>
    </w:p>
    <w:p>
      <w:r>
        <w:t xml:space="preserve">    );</w:t>
      </w:r>
    </w:p>
    <w:p>
      <w:r/>
    </w:p>
    <w:p>
      <w:r>
        <w:t xml:space="preserve">    private final AppProperties appProperties;</w:t>
      </w:r>
    </w:p>
    <w:p>
      <w:r>
        <w:t xml:space="preserve">    private final RestTemplate restTemplate;</w:t>
      </w:r>
    </w:p>
    <w:p>
      <w:r/>
    </w:p>
    <w:p>
      <w:r>
        <w:t xml:space="preserve">    @SuppressWarnings("unchecked")</w:t>
      </w:r>
    </w:p>
    <w:p>
      <w:r>
        <w:t xml:space="preserve">    public Map&lt;String, Object&gt; speechToText(byte[] audioBytes, String language) {</w:t>
      </w:r>
    </w:p>
    <w:p>
      <w:r>
        <w:t xml:space="preserve">        String langCode = LANG_CODES.getOrDefault(language, "en-IN");</w:t>
      </w:r>
    </w:p>
    <w:p>
      <w:r>
        <w:t xml:space="preserve">        String audioContent = Base64.getEncoder().encodeToString(audioBytes);</w:t>
      </w:r>
    </w:p>
    <w:p>
      <w:r/>
    </w:p>
    <w:p>
      <w:r>
        <w:t xml:space="preserve">        Map&lt;String, Object&gt; body = new HashMap&lt;&gt;();</w:t>
      </w:r>
    </w:p>
    <w:p>
      <w:r>
        <w:t xml:space="preserve">        body.put("config", Map.of("languageCode", langCode, "encoding", "WEBM_OPUS"));</w:t>
      </w:r>
    </w:p>
    <w:p>
      <w:r>
        <w:t xml:space="preserve">        body.put("audio", Map.of("content", audioContent));</w:t>
      </w:r>
    </w:p>
    <w:p>
      <w:r/>
    </w:p>
    <w:p>
      <w:r>
        <w:t xml:space="preserve">        try {</w:t>
      </w:r>
    </w:p>
    <w:p>
      <w:r>
        <w:t xml:space="preserve">            String url = "https://speech.googleapis.com/v1/speech:recognize?key="</w:t>
      </w:r>
    </w:p>
    <w:p>
      <w:r>
        <w:t xml:space="preserve">                + appProperties.getGoogle().getApiKey();</w:t>
      </w:r>
    </w:p>
    <w:p>
      <w:r>
        <w:t xml:space="preserve">            Map&lt;String, Object&gt; response = restTemplate.postForObject(url, body, Map.class);</w:t>
      </w:r>
    </w:p>
    <w:p>
      <w:r/>
    </w:p>
    <w:p>
      <w:r>
        <w:t xml:space="preserve">            if (response != null &amp;&amp; response.containsKey("results")) {</w:t>
      </w:r>
    </w:p>
    <w:p>
      <w:r>
        <w:t xml:space="preserve">                var results = (java.util.List&lt;?&gt;) response.get("results");</w:t>
      </w:r>
    </w:p>
    <w:p>
      <w:r>
        <w:t xml:space="preserve">                if (!results.isEmpty()) {</w:t>
      </w:r>
    </w:p>
    <w:p>
      <w:r>
        <w:t xml:space="preserve">                    var first = (Map&lt;?, ?&gt;) results.get(0);</w:t>
      </w:r>
    </w:p>
    <w:p>
      <w:r>
        <w:t xml:space="preserve">                    var alts = (java.util.List&lt;?&gt;) first.get("alternatives");</w:t>
      </w:r>
    </w:p>
    <w:p>
      <w:r>
        <w:t xml:space="preserve">                    if (alts != null &amp;&amp; !alts.isEmpty()) {</w:t>
      </w:r>
    </w:p>
    <w:p>
      <w:r>
        <w:t xml:space="preserve">                        String transcript = (String) ((Map&lt;?, ?&gt;) alts.get(0)).get("transcript");</w:t>
      </w:r>
    </w:p>
    <w:p>
      <w:r>
        <w:t xml:space="preserve">                        if (transcript != null &amp;&amp; !transcript.isBlank()) {</w:t>
      </w:r>
    </w:p>
    <w:p>
      <w:r>
        <w:t xml:space="preserve">                            return Map.of("transcript", transcript, "unrecognized", false);</w:t>
      </w:r>
    </w:p>
    <w:p>
      <w:r>
        <w:t xml:space="preserve">                        }</w:t>
      </w:r>
    </w:p>
    <w:p>
      <w:r>
        <w:t xml:space="preserve">                    }</w:t>
      </w:r>
    </w:p>
    <w:p>
      <w:r>
        <w:t xml:space="preserve">                }</w:t>
      </w:r>
    </w:p>
    <w:p>
      <w:r>
        <w:t xml:space="preserve">            }</w:t>
      </w:r>
    </w:p>
    <w:p>
      <w:r>
        <w:t xml:space="preserve">        } catch (Exception e) {</w:t>
      </w:r>
    </w:p>
    <w:p>
      <w:r>
        <w:t xml:space="preserve">            throw new AppException("STT_ERROR", "Speech-to-text service failed",</w:t>
      </w:r>
    </w:p>
    <w:p>
      <w:r>
        <w:t xml:space="preserve">                HttpStatus.SERVICE_UNAVAILABLE);</w:t>
      </w:r>
    </w:p>
    <w:p>
      <w:r>
        <w:t xml:space="preserve">        }</w:t>
      </w:r>
    </w:p>
    <w:p>
      <w:r/>
    </w:p>
    <w:p>
      <w:r>
        <w:t xml:space="preserve">        return Map.of("transcript", "", "unrecognized", true,</w:t>
      </w:r>
    </w:p>
    <w:p>
      <w:r>
        <w:t xml:space="preserve">            "retryPrompt", "Could not recognize speech. Please try again.",</w:t>
      </w:r>
    </w:p>
    <w:p>
      <w:r>
        <w:t xml:space="preserve">            "textFallback", true);</w:t>
      </w:r>
    </w:p>
    <w:p>
      <w:r>
        <w:t xml:space="preserve">    }</w:t>
      </w:r>
    </w:p>
    <w:p>
      <w:r/>
    </w:p>
    <w:p>
      <w:r>
        <w:t xml:space="preserve">    public byte[] textToSpeech(String text, String language) {</w:t>
      </w:r>
    </w:p>
    <w:p>
      <w:r>
        <w:t xml:space="preserve">        String langCode = LANG_CODES.getOrDefault(language, "en-IN");</w:t>
      </w:r>
    </w:p>
    <w:p>
      <w:r/>
    </w:p>
    <w:p>
      <w:r>
        <w:t xml:space="preserve">        Map&lt;String, Object&gt; body = new HashMap&lt;&gt;();</w:t>
      </w:r>
    </w:p>
    <w:p>
      <w:r>
        <w:t xml:space="preserve">        body.put("input", Map.of("text", text));</w:t>
      </w:r>
    </w:p>
    <w:p>
      <w:r>
        <w:t xml:space="preserve">        body.put("voice", Map.of("languageCode", langCode, "ssmlGender", "NEUTRAL"));</w:t>
      </w:r>
    </w:p>
    <w:p>
      <w:r>
        <w:t xml:space="preserve">        body.put("audioConfig", Map.of("audioEncoding", "MP3"));</w:t>
      </w:r>
    </w:p>
    <w:p>
      <w:r/>
    </w:p>
    <w:p>
      <w:r>
        <w:t xml:space="preserve">        try {</w:t>
      </w:r>
    </w:p>
    <w:p>
      <w:r>
        <w:t xml:space="preserve">            String url = "https://texttospeech.googleapis.com/v1/text:synthesize?key="</w:t>
      </w:r>
    </w:p>
    <w:p>
      <w:r>
        <w:t xml:space="preserve">                + appProperties.getGoogle().getApiKey();</w:t>
      </w:r>
    </w:p>
    <w:p>
      <w:r>
        <w:t xml:space="preserve">            Map&lt;?, ?&gt; response = restTemplate.postForObject(url, body, Map.class);</w:t>
      </w:r>
    </w:p>
    <w:p>
      <w:r>
        <w:t xml:space="preserve">            if (response != null &amp;&amp; response.containsKey("audioContent")) {</w:t>
      </w:r>
    </w:p>
    <w:p>
      <w:r>
        <w:t xml:space="preserve">                return Base64.getDecoder().decode((String) response.get("audioContent"));</w:t>
      </w:r>
    </w:p>
    <w:p>
      <w:r>
        <w:t xml:space="preserve">            }</w:t>
      </w:r>
    </w:p>
    <w:p>
      <w:r>
        <w:t xml:space="preserve">        } catch (Exception e) {</w:t>
      </w:r>
    </w:p>
    <w:p>
      <w:r>
        <w:t xml:space="preserve">            throw new AppException("TTS_ERROR", "Text-to-speech service failed",</w:t>
      </w:r>
    </w:p>
    <w:p>
      <w:r>
        <w:t xml:space="preserve">                HttpStatus.SERVICE_UNAVAILABLE);</w:t>
      </w:r>
    </w:p>
    <w:p>
      <w:r>
        <w:t xml:space="preserve">        }</w:t>
      </w:r>
    </w:p>
    <w:p>
      <w:r>
        <w:t xml:space="preserve">        throw new AppException("TTS_ERROR", "No audio content returned",</w:t>
      </w:r>
    </w:p>
    <w:p>
      <w:r>
        <w:t xml:space="preserve">            HttpStatus.SERVICE_UNAVAILABLE);</w:t>
      </w:r>
    </w:p>
    <w:p>
      <w:r>
        <w:t xml:space="preserve">    }</w:t>
      </w:r>
    </w:p>
    <w:p>
      <w:r>
        <w:t>}</w:t>
      </w:r>
    </w:p>
    <w:p>
      <w:r/>
    </w:p>
    <w:p>
      <w:r/>
    </w:p>
    <w:p>
      <w:pPr>
        <w:spacing w:after="240"/>
      </w:pPr>
      <w:r>
        <w:rPr>
          <w:color w:val="94A3B8"/>
        </w:rPr>
        <w:t>################################################################################</w:t>
      </w:r>
    </w:p>
    <w:p>
      <w:r/>
    </w:p>
    <w:p>
      <w:pPr>
        <w:spacing w:before="120" w:after="60"/>
      </w:pPr>
      <w:r>
        <w:rPr>
          <w:rFonts w:ascii="Calibri" w:hAnsi="Calibri"/>
          <w:b/>
          <w:color w:val="1F4E79"/>
          <w:sz w:val="22"/>
        </w:rPr>
        <w:t>================================================================================</w:t>
      </w:r>
    </w:p>
    <w:p>
      <w:pPr>
        <w:spacing w:before="120" w:after="60"/>
      </w:pPr>
      <w:r>
        <w:rPr>
          <w:rFonts w:ascii="Calibri" w:hAnsi="Calibri"/>
          <w:b/>
          <w:color w:val="1F4E79"/>
          <w:sz w:val="22"/>
        </w:rPr>
        <w:t>FILE 59/151: backend-java\src\main\java\com\smartcrop\service\WeatherService.java</w:t>
      </w:r>
    </w:p>
    <w:p>
      <w:pPr>
        <w:spacing w:before="120" w:after="60"/>
      </w:pPr>
      <w:r>
        <w:rPr>
          <w:rFonts w:ascii="Calibri" w:hAnsi="Calibri"/>
          <w:b/>
          <w:color w:val="1F4E79"/>
          <w:sz w:val="22"/>
        </w:rPr>
        <w:t>================================================================================</w:t>
      </w:r>
    </w:p>
    <w:p>
      <w:r/>
    </w:p>
    <w:p>
      <w:r>
        <w:t>package com.smartcrop.service;</w:t>
      </w:r>
    </w:p>
    <w:p>
      <w:r/>
    </w:p>
    <w:p>
      <w:r>
        <w:t>import com.fasterxml.jackson.databind.ObjectMapper;</w:t>
      </w:r>
    </w:p>
    <w:p>
      <w:r>
        <w:t>import com.smartcrop.config.AppProperties;</w:t>
      </w:r>
    </w:p>
    <w:p>
      <w:r>
        <w:t>import com.smartcrop.exception.AppException;</w:t>
      </w:r>
    </w:p>
    <w:p>
      <w:r>
        <w:t>import lombok.RequiredArgsConstructor;</w:t>
      </w:r>
    </w:p>
    <w:p>
      <w:r>
        <w:t>import lombok.extern.slf4j.Slf4j;</w:t>
      </w:r>
    </w:p>
    <w:p>
      <w:r>
        <w:t>import org.springframework.data.redis.core.StringRedisTemplate;</w:t>
      </w:r>
    </w:p>
    <w:p>
      <w:r>
        <w:t>import org.springframework.stereotype.Service;</w:t>
      </w:r>
    </w:p>
    <w:p>
      <w:r>
        <w:t>import org.springframework.web.client.RestTemplate;</w:t>
      </w:r>
    </w:p>
    <w:p>
      <w:r/>
    </w:p>
    <w:p>
      <w:r>
        <w:t>import java.time.Duration;</w:t>
      </w:r>
    </w:p>
    <w:p>
      <w:r>
        <w:t>import java.util.Map;</w:t>
      </w:r>
    </w:p>
    <w:p>
      <w:r>
        <w:t>import java.util.concurrent.ConcurrentHashMap;</w:t>
      </w:r>
    </w:p>
    <w:p>
      <w:r/>
    </w:p>
    <w:p>
      <w:r>
        <w:t>@Service</w:t>
      </w:r>
    </w:p>
    <w:p>
      <w:r>
        <w:t>@RequiredArgsConstructor</w:t>
      </w:r>
    </w:p>
    <w:p>
      <w:r>
        <w:t>@Slf4j</w:t>
      </w:r>
    </w:p>
    <w:p>
      <w:r>
        <w:t>public class WeatherService {</w:t>
      </w:r>
    </w:p>
    <w:p>
      <w:r/>
    </w:p>
    <w:p>
      <w:r>
        <w:t xml:space="preserve">    private final StringRedisTemplate redis;</w:t>
      </w:r>
    </w:p>
    <w:p>
      <w:r>
        <w:t xml:space="preserve">    private final AppProperties appProperties;</w:t>
      </w:r>
    </w:p>
    <w:p>
      <w:r>
        <w:t xml:space="preserve">    private final RestTemplate restTemplate;</w:t>
      </w:r>
    </w:p>
    <w:p>
      <w:r>
        <w:t xml:space="preserve">    private final ObjectMapper objectMapper;</w:t>
      </w:r>
    </w:p>
    <w:p>
      <w:r/>
    </w:p>
    <w:p>
      <w:r>
        <w:t xml:space="preserve">    // In-memory fallback cache when Redis is unavailable</w:t>
      </w:r>
    </w:p>
    <w:p>
      <w:r>
        <w:t xml:space="preserve">    private static final Map&lt;String, String&gt; LOCAL_CACHE = new ConcurrentHashMap&lt;&gt;();</w:t>
      </w:r>
    </w:p>
    <w:p>
      <w:r/>
    </w:p>
    <w:p>
      <w:r>
        <w:t xml:space="preserve">    @SuppressWarnings("unchecked")</w:t>
      </w:r>
    </w:p>
    <w:p>
      <w:r>
        <w:t xml:space="preserve">    public Map&lt;String, Object&gt; getWeather(double lat, double lon) {</w:t>
      </w:r>
    </w:p>
    <w:p>
      <w:r>
        <w:t xml:space="preserve">        String cacheKey = "weather:" + lat + ":" + lon;</w:t>
      </w:r>
    </w:p>
    <w:p>
      <w:r/>
    </w:p>
    <w:p>
      <w:r>
        <w:t xml:space="preserve">        // Try Redis cache first</w:t>
      </w:r>
    </w:p>
    <w:p>
      <w:r>
        <w:t xml:space="preserve">        try {</w:t>
      </w:r>
    </w:p>
    <w:p>
      <w:r>
        <w:t xml:space="preserve">            String cached = redis.opsForValue().get(cacheKey);</w:t>
      </w:r>
    </w:p>
    <w:p>
      <w:r>
        <w:t xml:space="preserve">            if (cached != null) {</w:t>
      </w:r>
    </w:p>
    <w:p>
      <w:r>
        <w:t xml:space="preserve">                return objectMapper.readValue(cached, Map.class);</w:t>
      </w:r>
    </w:p>
    <w:p>
      <w:r>
        <w:t xml:space="preserve">            }</w:t>
      </w:r>
    </w:p>
    <w:p>
      <w:r>
        <w:t xml:space="preserve">        } catch (Exception e) {</w:t>
      </w:r>
    </w:p>
    <w:p>
      <w:r>
        <w:t xml:space="preserve">            log.warn("Redis unavailable, using in-memory cache");</w:t>
      </w:r>
    </w:p>
    <w:p>
      <w:r>
        <w:t xml:space="preserve">            // Try in-memory cache</w:t>
      </w:r>
    </w:p>
    <w:p>
      <w:r>
        <w:t xml:space="preserve">            String localCached = LOCAL_CACHE.get(cacheKey);</w:t>
      </w:r>
    </w:p>
    <w:p>
      <w:r>
        <w:t xml:space="preserve">            if (localCached != null) {</w:t>
      </w:r>
    </w:p>
    <w:p>
      <w:r>
        <w:t xml:space="preserve">                try { return objectMapper.readValue(localCached, Map.class); }</w:t>
      </w:r>
    </w:p>
    <w:p>
      <w:r>
        <w:t xml:space="preserve">                catch (Exception ignored) {}</w:t>
      </w:r>
    </w:p>
    <w:p>
      <w:r>
        <w:t xml:space="preserve">            }</w:t>
      </w:r>
    </w:p>
    <w:p>
      <w:r>
        <w:t xml:space="preserve">        }</w:t>
      </w:r>
    </w:p>
    <w:p>
      <w:r/>
    </w:p>
    <w:p>
      <w:r>
        <w:t xml:space="preserve">        // Fetch from OpenWeatherMap</w:t>
      </w:r>
    </w:p>
    <w:p>
      <w:r>
        <w:t xml:space="preserve">        String apiKey = appProperties.getWeather().getApiKey();</w:t>
      </w:r>
    </w:p>
    <w:p>
      <w:r>
        <w:t xml:space="preserve">        if (apiKey == null || apiKey.equals("dev_key")) {</w:t>
      </w:r>
    </w:p>
    <w:p>
      <w:r>
        <w:t xml:space="preserve">            throw new AppException("WEATHER_API_KEY_MISSING",</w:t>
      </w:r>
    </w:p>
    <w:p>
      <w:r>
        <w:t xml:space="preserve">                "OpenWeatherMap API key is not configured. Please add OPENWEATHERMAP_API_KEY.",</w:t>
      </w:r>
    </w:p>
    <w:p>
      <w:r>
        <w:t xml:space="preserve">                org.springframework.http.HttpStatus.SERVICE_UNAVAILABLE);</w:t>
      </w:r>
    </w:p>
    <w:p>
      <w:r>
        <w:t xml:space="preserve">        }</w:t>
      </w:r>
    </w:p>
    <w:p>
      <w:r/>
    </w:p>
    <w:p>
      <w:r>
        <w:t xml:space="preserve">        try {</w:t>
      </w:r>
    </w:p>
    <w:p>
      <w:r>
        <w:t xml:space="preserve">            String url = "https://api.openweathermap.org/data/2.5/forecast?lat=" + lat</w:t>
      </w:r>
    </w:p>
    <w:p>
      <w:r>
        <w:t xml:space="preserve">                + "&amp;lon=" + lon + "&amp;appid=" + apiKey + "&amp;units=metric&amp;cnt=40";</w:t>
      </w:r>
    </w:p>
    <w:p>
      <w:r>
        <w:t xml:space="preserve">            Map&lt;String, Object&gt; data = restTemplate.getForObject(url, Map.class);</w:t>
      </w:r>
    </w:p>
    <w:p>
      <w:r>
        <w:t xml:space="preserve">            String json = objectMapper.writeValueAsString(data);</w:t>
      </w:r>
    </w:p>
    <w:p>
      <w:r/>
    </w:p>
    <w:p>
      <w:r>
        <w:t xml:space="preserve">            // Cache in Redis if available, else in-memory</w:t>
      </w:r>
    </w:p>
    <w:p>
      <w:r>
        <w:t xml:space="preserve">            try {</w:t>
      </w:r>
    </w:p>
    <w:p>
      <w:r>
        <w:t xml:space="preserve">                redis.opsForValue().set(cacheKey, json, Duration.ofHours(3));</w:t>
      </w:r>
    </w:p>
    <w:p>
      <w:r>
        <w:t xml:space="preserve">            } catch (Exception e) {</w:t>
      </w:r>
    </w:p>
    <w:p>
      <w:r>
        <w:t xml:space="preserve">                LOCAL_CACHE.put(cacheKey, json);</w:t>
      </w:r>
    </w:p>
    <w:p>
      <w:r>
        <w:t xml:space="preserve">            }</w:t>
      </w:r>
    </w:p>
    <w:p>
      <w:r>
        <w:t xml:space="preserve">            return data;</w:t>
      </w:r>
    </w:p>
    <w:p>
      <w:r>
        <w:t xml:space="preserve">        } catch (AppException ae) {</w:t>
      </w:r>
    </w:p>
    <w:p>
      <w:r>
        <w:t xml:space="preserve">            throw ae;</w:t>
      </w:r>
    </w:p>
    <w:p>
      <w:r>
        <w:t xml:space="preserve">        } catch (Exception e) {</w:t>
      </w:r>
    </w:p>
    <w:p>
      <w:r>
        <w:t xml:space="preserve">            log.error("Weather API error: {}", e.getMessage());</w:t>
      </w:r>
    </w:p>
    <w:p>
      <w:r>
        <w:t xml:space="preserve">            throw AppException.serviceUnavailable("WEATHER_UNAVAILABLE",</w:t>
      </w:r>
    </w:p>
    <w:p>
      <w:r>
        <w:t xml:space="preserve">                "Weather service is currently unavailable: " + e.getMessage());</w:t>
      </w:r>
    </w:p>
    <w:p>
      <w:r>
        <w:t xml:space="preserve">        }</w:t>
      </w:r>
    </w:p>
    <w:p>
      <w:r>
        <w:t xml:space="preserve">    }</w:t>
      </w:r>
    </w:p>
    <w:p>
      <w:r>
        <w:t>}</w:t>
      </w:r>
    </w:p>
    <w:p>
      <w:r/>
    </w:p>
    <w:p>
      <w:r/>
    </w:p>
    <w:p>
      <w:pPr>
        <w:spacing w:after="240"/>
      </w:pPr>
      <w:r>
        <w:rPr>
          <w:color w:val="94A3B8"/>
        </w:rPr>
        <w:t>################################################################################</w:t>
      </w:r>
    </w:p>
    <w:p>
      <w:r/>
    </w:p>
    <w:p>
      <w:pPr>
        <w:spacing w:before="120" w:after="60"/>
      </w:pPr>
      <w:r>
        <w:rPr>
          <w:rFonts w:ascii="Calibri" w:hAnsi="Calibri"/>
          <w:b/>
          <w:color w:val="1F4E79"/>
          <w:sz w:val="22"/>
        </w:rPr>
        <w:t>================================================================================</w:t>
      </w:r>
    </w:p>
    <w:p>
      <w:pPr>
        <w:spacing w:before="120" w:after="60"/>
      </w:pPr>
      <w:r>
        <w:rPr>
          <w:rFonts w:ascii="Calibri" w:hAnsi="Calibri"/>
          <w:b/>
          <w:color w:val="1F4E79"/>
          <w:sz w:val="22"/>
        </w:rPr>
        <w:t>FILE 60/151: backend-java\src\main\resources\db\migration\V1__initial_schema.sql</w:t>
      </w:r>
    </w:p>
    <w:p>
      <w:pPr>
        <w:spacing w:before="120" w:after="60"/>
      </w:pPr>
      <w:r>
        <w:rPr>
          <w:rFonts w:ascii="Calibri" w:hAnsi="Calibri"/>
          <w:b/>
          <w:color w:val="1F4E79"/>
          <w:sz w:val="22"/>
        </w:rPr>
        <w:t>================================================================================</w:t>
      </w:r>
    </w:p>
    <w:p>
      <w:r/>
    </w:p>
    <w:p>
      <w:r>
        <w:t>-- V1: Initial schema for Smart Crop Advisory System</w:t>
      </w:r>
    </w:p>
    <w:p>
      <w:r/>
    </w:p>
    <w:p>
      <w:r>
        <w:t>CREATE TABLE IF NOT EXISTS farmers (</w:t>
      </w:r>
    </w:p>
    <w:p>
      <w:r>
        <w:t xml:space="preserve">  id              UUID PRIMARY KEY DEFAULT gen_random_uuid(),</w:t>
      </w:r>
    </w:p>
    <w:p>
      <w:r>
        <w:t xml:space="preserve">  mobile_number   VARCHAR(15) UNIQUE NOT NULL,</w:t>
      </w:r>
    </w:p>
    <w:p>
      <w:r>
        <w:t xml:space="preserve">  name            VARCHAR(100),</w:t>
      </w:r>
    </w:p>
    <w:p>
      <w:r>
        <w:t xml:space="preserve">  preferred_lang  VARCHAR(10) NOT NULL DEFAULT 'en',</w:t>
      </w:r>
    </w:p>
    <w:p>
      <w:r>
        <w:t xml:space="preserve">  village         VARCHAR(100),</w:t>
      </w:r>
    </w:p>
    <w:p>
      <w:r>
        <w:t xml:space="preserve">  district        VARCHAR(100),</w:t>
      </w:r>
    </w:p>
    <w:p>
      <w:r>
        <w:t xml:space="preserve">  state           VARCHAR(100),</w:t>
      </w:r>
    </w:p>
    <w:p>
      <w:r>
        <w:t xml:space="preserve">  land_size_acres NUMERIC(8,2),</w:t>
      </w:r>
    </w:p>
    <w:p>
      <w:r>
        <w:t xml:space="preserve">  fcm_token       TEXT,</w:t>
      </w:r>
    </w:p>
    <w:p>
      <w:r>
        <w:t xml:space="preserve">  created_at      TIMESTAMPTZ NOT NULL DEFAULT now(),</w:t>
      </w:r>
    </w:p>
    <w:p>
      <w:r>
        <w:t xml:space="preserve">  updated_at      TIMESTAMPTZ NOT NULL DEFAULT now()</w:t>
      </w:r>
    </w:p>
    <w:p>
      <w:r>
        <w:t>);</w:t>
      </w:r>
    </w:p>
    <w:p>
      <w:r/>
    </w:p>
    <w:p>
      <w:r>
        <w:t>CREATE TABLE IF NOT EXISTS soil_profiles (</w:t>
      </w:r>
    </w:p>
    <w:p>
      <w:r>
        <w:t xml:space="preserve">  id          UUID PRIMARY KEY DEFAULT gen_random_uuid(),</w:t>
      </w:r>
    </w:p>
    <w:p>
      <w:r>
        <w:t xml:space="preserve">  farmer_id   UUID NOT NULL REFERENCES farmers(id) ON DELETE CASCADE,</w:t>
      </w:r>
    </w:p>
    <w:p>
      <w:r>
        <w:t xml:space="preserve">  plot_name   VARCHAR(100),</w:t>
      </w:r>
    </w:p>
    <w:p>
      <w:r>
        <w:t xml:space="preserve">  latitude    NUMERIC(9,6),</w:t>
      </w:r>
    </w:p>
    <w:p>
      <w:r>
        <w:t xml:space="preserve">  longitude   NUMERIC(9,6),</w:t>
      </w:r>
    </w:p>
    <w:p>
      <w:r>
        <w:t xml:space="preserve">  soil_type   VARCHAR(50),</w:t>
      </w:r>
    </w:p>
    <w:p>
      <w:r>
        <w:t xml:space="preserve">  ph          NUMERIC(4,2) CHECK (ph &gt;= 0 AND ph &lt;= 14),</w:t>
      </w:r>
    </w:p>
    <w:p>
      <w:r>
        <w:t xml:space="preserve">  nitrogen    NUMERIC(8,2) CHECK (nitrogen &gt;= 0),</w:t>
      </w:r>
    </w:p>
    <w:p>
      <w:r>
        <w:t xml:space="preserve">  phosphorus  NUMERIC(8,2) CHECK (phosphorus &gt;= 0),</w:t>
      </w:r>
    </w:p>
    <w:p>
      <w:r>
        <w:t xml:space="preserve">  potassium   NUMERIC(8,2) CHECK (potassium &gt;= 0),</w:t>
      </w:r>
    </w:p>
    <w:p>
      <w:r>
        <w:t xml:space="preserve">  created_at  TIMESTAMPTZ NOT NULL DEFAULT now(),</w:t>
      </w:r>
    </w:p>
    <w:p>
      <w:r>
        <w:t xml:space="preserve">  updated_at  TIMESTAMPTZ NOT NULL DEFAULT now()</w:t>
      </w:r>
    </w:p>
    <w:p>
      <w:r>
        <w:t>);</w:t>
      </w:r>
    </w:p>
    <w:p>
      <w:r/>
    </w:p>
    <w:p>
      <w:r>
        <w:t>CREATE TABLE IF NOT EXISTS crop_history (</w:t>
      </w:r>
    </w:p>
    <w:p>
      <w:r>
        <w:t xml:space="preserve">  id              UUID PRIMARY KEY DEFAULT gen_random_uuid(),</w:t>
      </w:r>
    </w:p>
    <w:p>
      <w:r>
        <w:t xml:space="preserve">  farmer_id       UUID NOT NULL REFERENCES farmers(id) ON DELETE CASCADE,</w:t>
      </w:r>
    </w:p>
    <w:p>
      <w:r>
        <w:t xml:space="preserve">  soil_profile_id UUID REFERENCES soil_profiles(id),</w:t>
      </w:r>
    </w:p>
    <w:p>
      <w:r>
        <w:t xml:space="preserve">  crop_name       VARCHAR(100) NOT NULL,</w:t>
      </w:r>
    </w:p>
    <w:p>
      <w:r>
        <w:t xml:space="preserve">  season          VARCHAR(20),</w:t>
      </w:r>
    </w:p>
    <w:p>
      <w:r>
        <w:t xml:space="preserve">  year            SMALLINT,</w:t>
      </w:r>
    </w:p>
    <w:p>
      <w:r>
        <w:t xml:space="preserve">  created_at      TIMESTAMPTZ NOT NULL DEFAULT now()</w:t>
      </w:r>
    </w:p>
    <w:p>
      <w:r>
        <w:t>);</w:t>
      </w:r>
    </w:p>
    <w:p>
      <w:r/>
    </w:p>
    <w:p>
      <w:r>
        <w:t>CREATE TABLE IF NOT EXISTS advisory_sessions (</w:t>
      </w:r>
    </w:p>
    <w:p>
      <w:r>
        <w:t xml:space="preserve">  id             UUID PRIMARY KEY DEFAULT gen_random_uuid(),</w:t>
      </w:r>
    </w:p>
    <w:p>
      <w:r>
        <w:t xml:space="preserve">  farmer_hash    VARCHAR(64) NOT NULL,</w:t>
      </w:r>
    </w:p>
    <w:p>
      <w:r>
        <w:t xml:space="preserve">  session_type   VARCHAR(30) NOT NULL,</w:t>
      </w:r>
    </w:p>
    <w:p>
      <w:r>
        <w:t xml:space="preserve">  input_params   JSONB NOT NULL,</w:t>
      </w:r>
    </w:p>
    <w:p>
      <w:r>
        <w:t xml:space="preserve">  recommendation JSONB NOT NULL,</w:t>
      </w:r>
    </w:p>
    <w:p>
      <w:r>
        <w:t xml:space="preserve">  created_at     TIMESTAMPTZ NOT NULL DEFAULT now()</w:t>
      </w:r>
    </w:p>
    <w:p>
      <w:r>
        <w:t>);</w:t>
      </w:r>
    </w:p>
    <w:p>
      <w:r/>
    </w:p>
    <w:p>
      <w:r>
        <w:t>CREATE TABLE IF NOT EXISTS feedback (</w:t>
      </w:r>
    </w:p>
    <w:p>
      <w:r>
        <w:t xml:space="preserve">  id                  UUID PRIMARY KEY DEFAULT gen_random_uuid(),</w:t>
      </w:r>
    </w:p>
    <w:p>
      <w:r>
        <w:t xml:space="preserve">  advisory_session_id UUID NOT NULL REFERENCES advisory_sessions(id),</w:t>
      </w:r>
    </w:p>
    <w:p>
      <w:r>
        <w:t xml:space="preserve">  rating              SMALLINT CHECK (rating BETWEEN 1 AND 5),</w:t>
      </w:r>
    </w:p>
    <w:p>
      <w:r>
        <w:t xml:space="preserve">  dismissed           BOOLEAN NOT NULL DEFAULT false,</w:t>
      </w:r>
    </w:p>
    <w:p>
      <w:r>
        <w:t xml:space="preserve">  created_at          TIMESTAMPTZ NOT NULL DEFAULT now()</w:t>
      </w:r>
    </w:p>
    <w:p>
      <w:r>
        <w:t>);</w:t>
      </w:r>
    </w:p>
    <w:p>
      <w:r/>
    </w:p>
    <w:p>
      <w:r>
        <w:t>CREATE TABLE IF NOT EXISTS notifications (</w:t>
      </w:r>
    </w:p>
    <w:p>
      <w:r>
        <w:t xml:space="preserve">  id          UUID PRIMARY KEY DEFAULT gen_random_uuid(),</w:t>
      </w:r>
    </w:p>
    <w:p>
      <w:r>
        <w:t xml:space="preserve">  farmer_id   UUID NOT NULL REFERENCES farmers(id) ON DELETE CASCADE,</w:t>
      </w:r>
    </w:p>
    <w:p>
      <w:r>
        <w:t xml:space="preserve">  type        VARCHAR(30) NOT NULL,</w:t>
      </w:r>
    </w:p>
    <w:p>
      <w:r>
        <w:t xml:space="preserve">  payload     JSONB NOT NULL,</w:t>
      </w:r>
    </w:p>
    <w:p>
      <w:r>
        <w:t xml:space="preserve">  sent_at     TIMESTAMPTZ NOT NULL DEFAULT now()</w:t>
      </w:r>
    </w:p>
    <w:p>
      <w:r>
        <w:t>);</w:t>
      </w:r>
    </w:p>
    <w:p>
      <w:r/>
    </w:p>
    <w:p>
      <w:r/>
    </w:p>
    <w:p>
      <w:pPr>
        <w:spacing w:after="240"/>
      </w:pPr>
      <w:r>
        <w:rPr>
          <w:color w:val="94A3B8"/>
        </w:rPr>
        <w:t>################################################################################</w:t>
      </w:r>
    </w:p>
    <w:p>
      <w:r/>
    </w:p>
    <w:p>
      <w:pPr>
        <w:spacing w:before="120" w:after="60"/>
      </w:pPr>
      <w:r>
        <w:rPr>
          <w:rFonts w:ascii="Calibri" w:hAnsi="Calibri"/>
          <w:b/>
          <w:color w:val="1F4E79"/>
          <w:sz w:val="22"/>
        </w:rPr>
        <w:t>================================================================================</w:t>
      </w:r>
    </w:p>
    <w:p>
      <w:pPr>
        <w:spacing w:before="120" w:after="60"/>
      </w:pPr>
      <w:r>
        <w:rPr>
          <w:rFonts w:ascii="Calibri" w:hAnsi="Calibri"/>
          <w:b/>
          <w:color w:val="1F4E79"/>
          <w:sz w:val="22"/>
        </w:rPr>
        <w:t>FILE 61/151: backend-java\src\main\resources\db\migration\V2__add_password_auth.sql</w:t>
      </w:r>
    </w:p>
    <w:p>
      <w:pPr>
        <w:spacing w:before="120" w:after="60"/>
      </w:pPr>
      <w:r>
        <w:rPr>
          <w:rFonts w:ascii="Calibri" w:hAnsi="Calibri"/>
          <w:b/>
          <w:color w:val="1F4E79"/>
          <w:sz w:val="22"/>
        </w:rPr>
        <w:t>================================================================================</w:t>
      </w:r>
    </w:p>
    <w:p>
      <w:r/>
    </w:p>
    <w:p>
      <w:r>
        <w:t>-- V2: Replace OTP auth with password-based auth</w:t>
      </w:r>
    </w:p>
    <w:p>
      <w:r>
        <w:t>ALTER TABLE farmers ADD COLUMN IF NOT EXISTS password_hash VARCHAR(255);</w:t>
      </w:r>
    </w:p>
    <w:p>
      <w:r/>
    </w:p>
    <w:p>
      <w:r/>
    </w:p>
    <w:p>
      <w:pPr>
        <w:spacing w:after="240"/>
      </w:pPr>
      <w:r>
        <w:rPr>
          <w:color w:val="94A3B8"/>
        </w:rPr>
        <w:t>################################################################################</w:t>
      </w:r>
    </w:p>
    <w:p>
      <w:r/>
    </w:p>
    <w:p>
      <w:pPr>
        <w:spacing w:before="120" w:after="60"/>
      </w:pPr>
      <w:r>
        <w:rPr>
          <w:rFonts w:ascii="Calibri" w:hAnsi="Calibri"/>
          <w:b/>
          <w:color w:val="1F4E79"/>
          <w:sz w:val="22"/>
        </w:rPr>
        <w:t>================================================================================</w:t>
      </w:r>
    </w:p>
    <w:p>
      <w:pPr>
        <w:spacing w:before="120" w:after="60"/>
      </w:pPr>
      <w:r>
        <w:rPr>
          <w:rFonts w:ascii="Calibri" w:hAnsi="Calibri"/>
          <w:b/>
          <w:color w:val="1F4E79"/>
          <w:sz w:val="22"/>
        </w:rPr>
        <w:t>FILE 62/151: backend-java\target\classes\db\migration\V1__initial_schema.sql</w:t>
      </w:r>
    </w:p>
    <w:p>
      <w:pPr>
        <w:spacing w:before="120" w:after="60"/>
      </w:pPr>
      <w:r>
        <w:rPr>
          <w:rFonts w:ascii="Calibri" w:hAnsi="Calibri"/>
          <w:b/>
          <w:color w:val="1F4E79"/>
          <w:sz w:val="22"/>
        </w:rPr>
        <w:t>================================================================================</w:t>
      </w:r>
    </w:p>
    <w:p>
      <w:r/>
    </w:p>
    <w:p>
      <w:r>
        <w:t>-- V1: Initial schema for Smart Crop Advisory System</w:t>
      </w:r>
    </w:p>
    <w:p>
      <w:r/>
    </w:p>
    <w:p>
      <w:r>
        <w:t>CREATE TABLE IF NOT EXISTS farmers (</w:t>
      </w:r>
    </w:p>
    <w:p>
      <w:r>
        <w:t xml:space="preserve">  id              UUID PRIMARY KEY DEFAULT gen_random_uuid(),</w:t>
      </w:r>
    </w:p>
    <w:p>
      <w:r>
        <w:t xml:space="preserve">  mobile_number   VARCHAR(15) UNIQUE NOT NULL,</w:t>
      </w:r>
    </w:p>
    <w:p>
      <w:r>
        <w:t xml:space="preserve">  name            VARCHAR(100),</w:t>
      </w:r>
    </w:p>
    <w:p>
      <w:r>
        <w:t xml:space="preserve">  preferred_lang  VARCHAR(10) NOT NULL DEFAULT 'en',</w:t>
      </w:r>
    </w:p>
    <w:p>
      <w:r>
        <w:t xml:space="preserve">  village         VARCHAR(100),</w:t>
      </w:r>
    </w:p>
    <w:p>
      <w:r>
        <w:t xml:space="preserve">  district        VARCHAR(100),</w:t>
      </w:r>
    </w:p>
    <w:p>
      <w:r>
        <w:t xml:space="preserve">  state           VARCHAR(100),</w:t>
      </w:r>
    </w:p>
    <w:p>
      <w:r>
        <w:t xml:space="preserve">  land_size_acres NUMERIC(8,2),</w:t>
      </w:r>
    </w:p>
    <w:p>
      <w:r>
        <w:t xml:space="preserve">  fcm_token       TEXT,</w:t>
      </w:r>
    </w:p>
    <w:p>
      <w:r>
        <w:t xml:space="preserve">  created_at      TIMESTAMPTZ NOT NULL DEFAULT now(),</w:t>
      </w:r>
    </w:p>
    <w:p>
      <w:r>
        <w:t xml:space="preserve">  updated_at      TIMESTAMPTZ NOT NULL DEFAULT now()</w:t>
      </w:r>
    </w:p>
    <w:p>
      <w:r>
        <w:t>);</w:t>
      </w:r>
    </w:p>
    <w:p>
      <w:r/>
    </w:p>
    <w:p>
      <w:r>
        <w:t>CREATE TABLE IF NOT EXISTS soil_profiles (</w:t>
      </w:r>
    </w:p>
    <w:p>
      <w:r>
        <w:t xml:space="preserve">  id          UUID PRIMARY KEY DEFAULT gen_random_uuid(),</w:t>
      </w:r>
    </w:p>
    <w:p>
      <w:r>
        <w:t xml:space="preserve">  farmer_id   UUID NOT NULL REFERENCES farmers(id) ON DELETE CASCADE,</w:t>
      </w:r>
    </w:p>
    <w:p>
      <w:r>
        <w:t xml:space="preserve">  plot_name   VARCHAR(100),</w:t>
      </w:r>
    </w:p>
    <w:p>
      <w:r>
        <w:t xml:space="preserve">  latitude    NUMERIC(9,6),</w:t>
      </w:r>
    </w:p>
    <w:p>
      <w:r>
        <w:t xml:space="preserve">  longitude   NUMERIC(9,6),</w:t>
      </w:r>
    </w:p>
    <w:p>
      <w:r>
        <w:t xml:space="preserve">  soil_type   VARCHAR(50),</w:t>
      </w:r>
    </w:p>
    <w:p>
      <w:r>
        <w:t xml:space="preserve">  ph          NUMERIC(4,2) CHECK (ph &gt;= 0 AND ph &lt;= 14),</w:t>
      </w:r>
    </w:p>
    <w:p>
      <w:r>
        <w:t xml:space="preserve">  nitrogen    NUMERIC(8,2) CHECK (nitrogen &gt;= 0),</w:t>
      </w:r>
    </w:p>
    <w:p>
      <w:r>
        <w:t xml:space="preserve">  phosphorus  NUMERIC(8,2) CHECK (phosphorus &gt;= 0),</w:t>
      </w:r>
    </w:p>
    <w:p>
      <w:r>
        <w:t xml:space="preserve">  potassium   NUMERIC(8,2) CHECK (potassium &gt;= 0),</w:t>
      </w:r>
    </w:p>
    <w:p>
      <w:r>
        <w:t xml:space="preserve">  created_at  TIMESTAMPTZ NOT NULL DEFAULT now(),</w:t>
      </w:r>
    </w:p>
    <w:p>
      <w:r>
        <w:t xml:space="preserve">  updated_at  TIMESTAMPTZ NOT NULL DEFAULT now()</w:t>
      </w:r>
    </w:p>
    <w:p>
      <w:r>
        <w:t>);</w:t>
      </w:r>
    </w:p>
    <w:p>
      <w:r/>
    </w:p>
    <w:p>
      <w:r>
        <w:t>CREATE TABLE IF NOT EXISTS crop_history (</w:t>
      </w:r>
    </w:p>
    <w:p>
      <w:r>
        <w:t xml:space="preserve">  id              UUID PRIMARY KEY DEFAULT gen_random_uuid(),</w:t>
      </w:r>
    </w:p>
    <w:p>
      <w:r>
        <w:t xml:space="preserve">  farmer_id       UUID NOT NULL REFERENCES farmers(id) ON DELETE CASCADE,</w:t>
      </w:r>
    </w:p>
    <w:p>
      <w:r>
        <w:t xml:space="preserve">  soil_profile_id UUID REFERENCES soil_profiles(id),</w:t>
      </w:r>
    </w:p>
    <w:p>
      <w:r>
        <w:t xml:space="preserve">  crop_name       VARCHAR(100) NOT NULL,</w:t>
      </w:r>
    </w:p>
    <w:p>
      <w:r>
        <w:t xml:space="preserve">  season          VARCHAR(20),</w:t>
      </w:r>
    </w:p>
    <w:p>
      <w:r>
        <w:t xml:space="preserve">  year            SMALLINT,</w:t>
      </w:r>
    </w:p>
    <w:p>
      <w:r>
        <w:t xml:space="preserve">  created_at      TIMESTAMPTZ NOT NULL DEFAULT now()</w:t>
      </w:r>
    </w:p>
    <w:p>
      <w:r>
        <w:t>);</w:t>
      </w:r>
    </w:p>
    <w:p>
      <w:r/>
    </w:p>
    <w:p>
      <w:r>
        <w:t>CREATE TABLE IF NOT EXISTS advisory_sessions (</w:t>
      </w:r>
    </w:p>
    <w:p>
      <w:r>
        <w:t xml:space="preserve">  id             UUID PRIMARY KEY DEFAULT gen_random_uuid(),</w:t>
      </w:r>
    </w:p>
    <w:p>
      <w:r>
        <w:t xml:space="preserve">  farmer_hash    VARCHAR(64) NOT NULL,</w:t>
      </w:r>
    </w:p>
    <w:p>
      <w:r>
        <w:t xml:space="preserve">  session_type   VARCHAR(30) NOT NULL,</w:t>
      </w:r>
    </w:p>
    <w:p>
      <w:r>
        <w:t xml:space="preserve">  input_params   JSONB NOT NULL,</w:t>
      </w:r>
    </w:p>
    <w:p>
      <w:r>
        <w:t xml:space="preserve">  recommendation JSONB NOT NULL,</w:t>
      </w:r>
    </w:p>
    <w:p>
      <w:r>
        <w:t xml:space="preserve">  created_at     TIMESTAMPTZ NOT NULL DEFAULT now()</w:t>
      </w:r>
    </w:p>
    <w:p>
      <w:r>
        <w:t>);</w:t>
      </w:r>
    </w:p>
    <w:p>
      <w:r/>
    </w:p>
    <w:p>
      <w:r>
        <w:t>CREATE TABLE IF NOT EXISTS feedback (</w:t>
      </w:r>
    </w:p>
    <w:p>
      <w:r>
        <w:t xml:space="preserve">  id                  UUID PRIMARY KEY DEFAULT gen_random_uuid(),</w:t>
      </w:r>
    </w:p>
    <w:p>
      <w:r>
        <w:t xml:space="preserve">  advisory_session_id UUID NOT NULL REFERENCES advisory_sessions(id),</w:t>
      </w:r>
    </w:p>
    <w:p>
      <w:r>
        <w:t xml:space="preserve">  rating              SMALLINT CHECK (rating BETWEEN 1 AND 5),</w:t>
      </w:r>
    </w:p>
    <w:p>
      <w:r>
        <w:t xml:space="preserve">  dismissed           BOOLEAN NOT NULL DEFAULT false,</w:t>
      </w:r>
    </w:p>
    <w:p>
      <w:r>
        <w:t xml:space="preserve">  created_at          TIMESTAMPTZ NOT NULL DEFAULT now()</w:t>
      </w:r>
    </w:p>
    <w:p>
      <w:r>
        <w:t>);</w:t>
      </w:r>
    </w:p>
    <w:p>
      <w:r/>
    </w:p>
    <w:p>
      <w:r>
        <w:t>CREATE TABLE IF NOT EXISTS notifications (</w:t>
      </w:r>
    </w:p>
    <w:p>
      <w:r>
        <w:t xml:space="preserve">  id          UUID PRIMARY KEY DEFAULT gen_random_uuid(),</w:t>
      </w:r>
    </w:p>
    <w:p>
      <w:r>
        <w:t xml:space="preserve">  farmer_id   UUID NOT NULL REFERENCES farmers(id) ON DELETE CASCADE,</w:t>
      </w:r>
    </w:p>
    <w:p>
      <w:r>
        <w:t xml:space="preserve">  type        VARCHAR(30) NOT NULL,</w:t>
      </w:r>
    </w:p>
    <w:p>
      <w:r>
        <w:t xml:space="preserve">  payload     JSONB NOT NULL,</w:t>
      </w:r>
    </w:p>
    <w:p>
      <w:r>
        <w:t xml:space="preserve">  sent_at     TIMESTAMPTZ NOT NULL DEFAULT now()</w:t>
      </w:r>
    </w:p>
    <w:p>
      <w:r>
        <w:t>);</w:t>
      </w:r>
    </w:p>
    <w:p>
      <w:r/>
    </w:p>
    <w:p>
      <w:r/>
    </w:p>
    <w:p>
      <w:pPr>
        <w:spacing w:after="240"/>
      </w:pPr>
      <w:r>
        <w:rPr>
          <w:color w:val="94A3B8"/>
        </w:rPr>
        <w:t>################################################################################</w:t>
      </w:r>
    </w:p>
    <w:p>
      <w:r/>
    </w:p>
    <w:p>
      <w:pPr>
        <w:spacing w:before="120" w:after="60"/>
      </w:pPr>
      <w:r>
        <w:rPr>
          <w:rFonts w:ascii="Calibri" w:hAnsi="Calibri"/>
          <w:b/>
          <w:color w:val="1F4E79"/>
          <w:sz w:val="22"/>
        </w:rPr>
        <w:t>================================================================================</w:t>
      </w:r>
    </w:p>
    <w:p>
      <w:pPr>
        <w:spacing w:before="120" w:after="60"/>
      </w:pPr>
      <w:r>
        <w:rPr>
          <w:rFonts w:ascii="Calibri" w:hAnsi="Calibri"/>
          <w:b/>
          <w:color w:val="1F4E79"/>
          <w:sz w:val="22"/>
        </w:rPr>
        <w:t>FILE 63/151: backend-java\target\classes\db\migration\V2__add_password_auth.sql</w:t>
      </w:r>
    </w:p>
    <w:p>
      <w:pPr>
        <w:spacing w:before="120" w:after="60"/>
      </w:pPr>
      <w:r>
        <w:rPr>
          <w:rFonts w:ascii="Calibri" w:hAnsi="Calibri"/>
          <w:b/>
          <w:color w:val="1F4E79"/>
          <w:sz w:val="22"/>
        </w:rPr>
        <w:t>================================================================================</w:t>
      </w:r>
    </w:p>
    <w:p>
      <w:r/>
    </w:p>
    <w:p>
      <w:r>
        <w:t>-- V2: Replace OTP auth with password-based auth</w:t>
      </w:r>
    </w:p>
    <w:p>
      <w:r>
        <w:t>ALTER TABLE farmers ADD COLUMN IF NOT EXISTS password_hash VARCHAR(255);</w:t>
      </w:r>
    </w:p>
    <w:p>
      <w:r/>
    </w:p>
    <w:p>
      <w:r/>
    </w:p>
    <w:p>
      <w:pPr>
        <w:spacing w:after="240"/>
      </w:pPr>
      <w:r>
        <w:rPr>
          <w:color w:val="94A3B8"/>
        </w:rPr>
        <w:t>################################################################################</w:t>
      </w:r>
    </w:p>
    <w:p>
      <w:r/>
    </w:p>
    <w:p>
      <w:pPr>
        <w:spacing w:before="120" w:after="60"/>
      </w:pPr>
      <w:r>
        <w:rPr>
          <w:rFonts w:ascii="Calibri" w:hAnsi="Calibri"/>
          <w:b/>
          <w:color w:val="1F4E79"/>
          <w:sz w:val="22"/>
        </w:rPr>
        <w:t>================================================================================</w:t>
      </w:r>
    </w:p>
    <w:p>
      <w:pPr>
        <w:spacing w:before="120" w:after="60"/>
      </w:pPr>
      <w:r>
        <w:rPr>
          <w:rFonts w:ascii="Calibri" w:hAnsi="Calibri"/>
          <w:b/>
          <w:color w:val="1F4E79"/>
          <w:sz w:val="22"/>
        </w:rPr>
        <w:t>FILE 64/151: backend\data\refreshTokens.json</w:t>
      </w:r>
    </w:p>
    <w:p>
      <w:pPr>
        <w:spacing w:before="120" w:after="60"/>
      </w:pPr>
      <w:r>
        <w:rPr>
          <w:rFonts w:ascii="Calibri" w:hAnsi="Calibri"/>
          <w:b/>
          <w:color w:val="1F4E79"/>
          <w:sz w:val="22"/>
        </w:rPr>
        <w:t>================================================================================</w:t>
      </w:r>
    </w:p>
    <w:p>
      <w:r/>
    </w:p>
    <w:p>
      <w:r>
        <w:t>{</w:t>
      </w:r>
    </w:p>
    <w:p>
      <w:r>
        <w:t xml:space="preserve">  "fccf9089-82e3-4c6a-9279-eb5679532f02": "021c20e2-9caf-46e4-b391-1c5ec2ed1866",</w:t>
      </w:r>
    </w:p>
    <w:p>
      <w:r>
        <w:t xml:space="preserve">  "d98135a4-3d9e-4a23-a0e8-8107c4f801b3": "9c696c1e-3406-40e1-ac66-67bdaca60612",</w:t>
      </w:r>
    </w:p>
    <w:p>
      <w:r>
        <w:t xml:space="preserve">  "f925bbb9-5801-4ec7-9f69-76d2bf724055": "72a41a56-2da0-4694-84d4-340609cfa58b",</w:t>
      </w:r>
    </w:p>
    <w:p>
      <w:r>
        <w:t xml:space="preserve">  "5aeb0c89-9137-43a9-813d-6aa75843d8e1": "8dbcd1e3-4235-4767-8466-efdf9526cd8d",</w:t>
      </w:r>
    </w:p>
    <w:p>
      <w:r>
        <w:t xml:space="preserve">  "bc26f2ab-f671-441e-8d85-8fc9dbebac86": "bfec9c26-bf44-49e5-baa5-6ef4c238d9a3",</w:t>
      </w:r>
    </w:p>
    <w:p>
      <w:r>
        <w:t xml:space="preserve">  "72082ba5-32ba-46b6-8de6-ade216582aa2": "9f587a1e-07f5-4d5d-a027-4f5830232ac9",</w:t>
      </w:r>
    </w:p>
    <w:p>
      <w:r>
        <w:t xml:space="preserve">  "10c67d93-a297-4a9b-82ca-1c700b3ac74b": "c05fe309-e926-4e00-85e6-3cd74ed44add"</w:t>
      </w:r>
    </w:p>
    <w:p>
      <w:r>
        <w:t>}</w:t>
      </w:r>
    </w:p>
    <w:p>
      <w:r/>
    </w:p>
    <w:p>
      <w:pPr>
        <w:spacing w:after="240"/>
      </w:pPr>
      <w:r>
        <w:rPr>
          <w:color w:val="94A3B8"/>
        </w:rPr>
        <w:t>################################################################################</w:t>
      </w:r>
    </w:p>
    <w:p>
      <w:r/>
    </w:p>
    <w:p>
      <w:pPr>
        <w:spacing w:before="120" w:after="60"/>
      </w:pPr>
      <w:r>
        <w:rPr>
          <w:rFonts w:ascii="Calibri" w:hAnsi="Calibri"/>
          <w:b/>
          <w:color w:val="1F4E79"/>
          <w:sz w:val="22"/>
        </w:rPr>
        <w:t>================================================================================</w:t>
      </w:r>
    </w:p>
    <w:p>
      <w:pPr>
        <w:spacing w:before="120" w:after="60"/>
      </w:pPr>
      <w:r>
        <w:rPr>
          <w:rFonts w:ascii="Calibri" w:hAnsi="Calibri"/>
          <w:b/>
          <w:color w:val="1F4E79"/>
          <w:sz w:val="22"/>
        </w:rPr>
        <w:t>FILE 65/151: backend\data\soilProfiles.json</w:t>
      </w:r>
    </w:p>
    <w:p>
      <w:pPr>
        <w:spacing w:before="120" w:after="60"/>
      </w:pPr>
      <w:r>
        <w:rPr>
          <w:rFonts w:ascii="Calibri" w:hAnsi="Calibri"/>
          <w:b/>
          <w:color w:val="1F4E79"/>
          <w:sz w:val="22"/>
        </w:rPr>
        <w:t>================================================================================</w:t>
      </w:r>
    </w:p>
    <w:p>
      <w:r/>
    </w:p>
    <w:p>
      <w:r>
        <w:t>{</w:t>
      </w:r>
    </w:p>
    <w:p>
      <w:r>
        <w:t xml:space="preserve">  "1d15ddd3-0758-4d16-ad17-f1b9d2e9bb0b": {</w:t>
      </w:r>
    </w:p>
    <w:p>
      <w:r>
        <w:t xml:space="preserve">    "id": "1d15ddd3-0758-4d16-ad17-f1b9d2e9bb0b",</w:t>
      </w:r>
    </w:p>
    <w:p>
      <w:r>
        <w:t xml:space="preserve">    "farmerId": "fccf9089-82e3-4c6a-9279-eb5679532f02",</w:t>
      </w:r>
    </w:p>
    <w:p>
      <w:r>
        <w:t xml:space="preserve">    "plotName": "North Field",</w:t>
      </w:r>
    </w:p>
    <w:p>
      <w:r>
        <w:t xml:space="preserve">    "latitude": 17.324018,</w:t>
      </w:r>
    </w:p>
    <w:p>
      <w:r>
        <w:t xml:space="preserve">    "longitude": 76.878727,</w:t>
      </w:r>
    </w:p>
    <w:p>
      <w:r>
        <w:t xml:space="preserve">    "soilType": "Loamy",</w:t>
      </w:r>
    </w:p>
    <w:p>
      <w:r>
        <w:t xml:space="preserve">    "ph": 6.5,</w:t>
      </w:r>
    </w:p>
    <w:p>
      <w:r>
        <w:t xml:space="preserve">    "nitrogen": 40,</w:t>
      </w:r>
    </w:p>
    <w:p>
      <w:r>
        <w:t xml:space="preserve">    "phosphorus": 20,</w:t>
      </w:r>
    </w:p>
    <w:p>
      <w:r>
        <w:t xml:space="preserve">    "potassium": 30,</w:t>
      </w:r>
    </w:p>
    <w:p>
      <w:r>
        <w:t xml:space="preserve">    "createdAt": "2026-06-17T02:14:03.223Z",</w:t>
      </w:r>
    </w:p>
    <w:p>
      <w:r>
        <w:t xml:space="preserve">    "updatedAt": "2026-06-17T02:14:03.223Z"</w:t>
      </w:r>
    </w:p>
    <w:p>
      <w:r>
        <w:t xml:space="preserve">  },</w:t>
      </w:r>
    </w:p>
    <w:p>
      <w:r>
        <w:t xml:space="preserve">  "5daa80ce-f3ef-4aa8-b1ee-afadad4de09d": {</w:t>
      </w:r>
    </w:p>
    <w:p>
      <w:r>
        <w:t xml:space="preserve">    "id": "5daa80ce-f3ef-4aa8-b1ee-afadad4de09d",</w:t>
      </w:r>
    </w:p>
    <w:p>
      <w:r>
        <w:t xml:space="preserve">    "farmerId": "fccf9089-82e3-4c6a-9279-eb5679532f02",</w:t>
      </w:r>
    </w:p>
    <w:p>
      <w:r>
        <w:t xml:space="preserve">    "plotName": "Demo Plot",</w:t>
      </w:r>
    </w:p>
    <w:p>
      <w:r>
        <w:t xml:space="preserve">    "latitude": 28.6139,</w:t>
      </w:r>
    </w:p>
    <w:p>
      <w:r>
        <w:t xml:space="preserve">    "longitude": 77.209,</w:t>
      </w:r>
    </w:p>
    <w:p>
      <w:r>
        <w:t xml:space="preserve">    "soilType": "Loamy",</w:t>
      </w:r>
    </w:p>
    <w:p>
      <w:r>
        <w:t xml:space="preserve">    "ph": 6.8,</w:t>
      </w:r>
    </w:p>
    <w:p>
      <w:r>
        <w:t xml:space="preserve">    "nitrogen": 40,</w:t>
      </w:r>
    </w:p>
    <w:p>
      <w:r>
        <w:t xml:space="preserve">    "phosphorus": 20,</w:t>
      </w:r>
    </w:p>
    <w:p>
      <w:r>
        <w:t xml:space="preserve">    "potassium": 30,</w:t>
      </w:r>
    </w:p>
    <w:p>
      <w:r>
        <w:t xml:space="preserve">    "createdAt": "2026-06-17T02:16:09.355Z",</w:t>
      </w:r>
    </w:p>
    <w:p>
      <w:r>
        <w:t xml:space="preserve">    "updatedAt": "2026-06-17T02:16:09.355Z"</w:t>
      </w:r>
    </w:p>
    <w:p>
      <w:r>
        <w:t xml:space="preserve">  },</w:t>
      </w:r>
    </w:p>
    <w:p>
      <w:r>
        <w:t xml:space="preserve">  "c69f1f6d-a55b-4db0-a4dc-16c3a13b7006": {</w:t>
      </w:r>
    </w:p>
    <w:p>
      <w:r>
        <w:t xml:space="preserve">    "id": "c69f1f6d-a55b-4db0-a4dc-16c3a13b7006",</w:t>
      </w:r>
    </w:p>
    <w:p>
      <w:r>
        <w:t xml:space="preserve">    "farmerId": "fccf9089-82e3-4c6a-9279-eb5679532f02",</w:t>
      </w:r>
    </w:p>
    <w:p>
      <w:r>
        <w:t xml:space="preserve">    "plotName": "North Field",</w:t>
      </w:r>
    </w:p>
    <w:p>
      <w:r>
        <w:t xml:space="preserve">    "latitude": 17.324018,</w:t>
      </w:r>
    </w:p>
    <w:p>
      <w:r>
        <w:t xml:space="preserve">    "longitude": 76.878727,</w:t>
      </w:r>
    </w:p>
    <w:p>
      <w:r>
        <w:t xml:space="preserve">    "soilType": "Loamy",</w:t>
      </w:r>
    </w:p>
    <w:p>
      <w:r>
        <w:t xml:space="preserve">    "ph": 6.4,</w:t>
      </w:r>
    </w:p>
    <w:p>
      <w:r>
        <w:t xml:space="preserve">    "nitrogen": 40,</w:t>
      </w:r>
    </w:p>
    <w:p>
      <w:r>
        <w:t xml:space="preserve">    "phosphorus": 20,</w:t>
      </w:r>
    </w:p>
    <w:p>
      <w:r>
        <w:t xml:space="preserve">    "potassium": 30,</w:t>
      </w:r>
    </w:p>
    <w:p>
      <w:r>
        <w:t xml:space="preserve">    "createdAt": "2026-06-17T02:23:42.241Z",</w:t>
      </w:r>
    </w:p>
    <w:p>
      <w:r>
        <w:t xml:space="preserve">    "updatedAt": "2026-06-17T02:23:42.241Z"</w:t>
      </w:r>
    </w:p>
    <w:p>
      <w:r>
        <w:t xml:space="preserve">  },</w:t>
      </w:r>
    </w:p>
    <w:p>
      <w:r>
        <w:t xml:space="preserve">  "57986793-3490-4cc3-b835-806a5d9a3392": {</w:t>
      </w:r>
    </w:p>
    <w:p>
      <w:r>
        <w:t xml:space="preserve">    "id": "57986793-3490-4cc3-b835-806a5d9a3392",</w:t>
      </w:r>
    </w:p>
    <w:p>
      <w:r>
        <w:t xml:space="preserve">    "farmerId": "fccf9089-82e3-4c6a-9279-eb5679532f02",</w:t>
      </w:r>
    </w:p>
    <w:p>
      <w:r>
        <w:t xml:space="preserve">    "plotName": "North field",</w:t>
      </w:r>
    </w:p>
    <w:p>
      <w:r>
        <w:t xml:space="preserve">    "latitude": 17.328738,</w:t>
      </w:r>
    </w:p>
    <w:p>
      <w:r>
        <w:t xml:space="preserve">    "longitude": 76.824773,</w:t>
      </w:r>
    </w:p>
    <w:p>
      <w:r>
        <w:t xml:space="preserve">    "soilType": "Sandy",</w:t>
      </w:r>
    </w:p>
    <w:p>
      <w:r>
        <w:t xml:space="preserve">    "ph": 6.3,</w:t>
      </w:r>
    </w:p>
    <w:p>
      <w:r>
        <w:t xml:space="preserve">    "nitrogen": 39.99,</w:t>
      </w:r>
    </w:p>
    <w:p>
      <w:r>
        <w:t xml:space="preserve">    "phosphorus": 20,</w:t>
      </w:r>
    </w:p>
    <w:p>
      <w:r>
        <w:t xml:space="preserve">    "potassium": 30,</w:t>
      </w:r>
    </w:p>
    <w:p>
      <w:r>
        <w:t xml:space="preserve">    "createdAt": "2026-06-17T05:34:53.995Z",</w:t>
      </w:r>
    </w:p>
    <w:p>
      <w:r>
        <w:t xml:space="preserve">    "updatedAt": "2026-06-17T05:34:53.995Z"</w:t>
      </w:r>
    </w:p>
    <w:p>
      <w:r>
        <w:t xml:space="preserve">  }</w:t>
      </w:r>
    </w:p>
    <w:p>
      <w:r>
        <w:t>}</w:t>
      </w:r>
    </w:p>
    <w:p>
      <w:r/>
    </w:p>
    <w:p>
      <w:pPr>
        <w:spacing w:after="240"/>
      </w:pPr>
      <w:r>
        <w:rPr>
          <w:color w:val="94A3B8"/>
        </w:rPr>
        <w:t>################################################################################</w:t>
      </w:r>
    </w:p>
    <w:p>
      <w:r/>
    </w:p>
    <w:p>
      <w:pPr>
        <w:spacing w:before="120" w:after="60"/>
      </w:pPr>
      <w:r>
        <w:rPr>
          <w:rFonts w:ascii="Calibri" w:hAnsi="Calibri"/>
          <w:b/>
          <w:color w:val="1F4E79"/>
          <w:sz w:val="22"/>
        </w:rPr>
        <w:t>================================================================================</w:t>
      </w:r>
    </w:p>
    <w:p>
      <w:pPr>
        <w:spacing w:before="120" w:after="60"/>
      </w:pPr>
      <w:r>
        <w:rPr>
          <w:rFonts w:ascii="Calibri" w:hAnsi="Calibri"/>
          <w:b/>
          <w:color w:val="1F4E79"/>
          <w:sz w:val="22"/>
        </w:rPr>
        <w:t>FILE 66/151: backend\data\users.json</w:t>
      </w:r>
    </w:p>
    <w:p>
      <w:pPr>
        <w:spacing w:before="120" w:after="60"/>
      </w:pPr>
      <w:r>
        <w:rPr>
          <w:rFonts w:ascii="Calibri" w:hAnsi="Calibri"/>
          <w:b/>
          <w:color w:val="1F4E79"/>
          <w:sz w:val="22"/>
        </w:rPr>
        <w:t>================================================================================</w:t>
      </w:r>
    </w:p>
    <w:p>
      <w:r/>
    </w:p>
    <w:p>
      <w:r>
        <w:t>{</w:t>
      </w:r>
    </w:p>
    <w:p>
      <w:r>
        <w:t xml:space="preserve">  "8147288280": {</w:t>
      </w:r>
    </w:p>
    <w:p>
      <w:r>
        <w:t xml:space="preserve">    "id": "fccf9089-82e3-4c6a-9279-eb5679532f02",</w:t>
      </w:r>
    </w:p>
    <w:p>
      <w:r>
        <w:t xml:space="preserve">    "mobileNumber": "8147288280",</w:t>
      </w:r>
    </w:p>
    <w:p>
      <w:r>
        <w:t xml:space="preserve">    "password": "Kailash@123",</w:t>
      </w:r>
    </w:p>
    <w:p>
      <w:r>
        <w:t xml:space="preserve">    "name": "",</w:t>
      </w:r>
    </w:p>
    <w:p>
      <w:r>
        <w:t xml:space="preserve">    "preferredLang": "en",</w:t>
      </w:r>
    </w:p>
    <w:p>
      <w:r>
        <w:t xml:space="preserve">    "village": "",</w:t>
      </w:r>
    </w:p>
    <w:p>
      <w:r>
        <w:t xml:space="preserve">    "district": "",</w:t>
      </w:r>
    </w:p>
    <w:p>
      <w:r>
        <w:t xml:space="preserve">    "state": "",</w:t>
      </w:r>
    </w:p>
    <w:p>
      <w:r>
        <w:t xml:space="preserve">    "landSizeAcres": 0</w:t>
      </w:r>
    </w:p>
    <w:p>
      <w:r>
        <w:t xml:space="preserve">  },</w:t>
      </w:r>
    </w:p>
    <w:p>
      <w:r>
        <w:t xml:space="preserve">  "81472882809876543210": {</w:t>
      </w:r>
    </w:p>
    <w:p>
      <w:r>
        <w:t xml:space="preserve">    "id": "d98135a4-3d9e-4a23-a0e8-8107c4f801b3",</w:t>
      </w:r>
    </w:p>
    <w:p>
      <w:r>
        <w:t xml:space="preserve">    "mobileNumber": "81472882809876543210",</w:t>
      </w:r>
    </w:p>
    <w:p>
      <w:r>
        <w:t xml:space="preserve">    "password": "testpassword",</w:t>
      </w:r>
    </w:p>
    <w:p>
      <w:r>
        <w:t xml:space="preserve">    "name": "",</w:t>
      </w:r>
    </w:p>
    <w:p>
      <w:r>
        <w:t xml:space="preserve">    "preferredLang": "en",</w:t>
      </w:r>
    </w:p>
    <w:p>
      <w:r>
        <w:t xml:space="preserve">    "village": "",</w:t>
      </w:r>
    </w:p>
    <w:p>
      <w:r>
        <w:t xml:space="preserve">    "district": "",</w:t>
      </w:r>
    </w:p>
    <w:p>
      <w:r>
        <w:t xml:space="preserve">    "state": "",</w:t>
      </w:r>
    </w:p>
    <w:p>
      <w:r>
        <w:t xml:space="preserve">    "landSizeAcres": 0</w:t>
      </w:r>
    </w:p>
    <w:p>
      <w:r>
        <w:t xml:space="preserve">  },</w:t>
      </w:r>
    </w:p>
    <w:p>
      <w:r>
        <w:t xml:space="preserve">  "9876543210": {</w:t>
      </w:r>
    </w:p>
    <w:p>
      <w:r>
        <w:t xml:space="preserve">    "id": "f925bbb9-5801-4ec7-9f69-76d2bf724055",</w:t>
      </w:r>
    </w:p>
    <w:p>
      <w:r>
        <w:t xml:space="preserve">    "mobileNumber": "9876543210",</w:t>
      </w:r>
    </w:p>
    <w:p>
      <w:r>
        <w:t xml:space="preserve">    "password": "testpassword",</w:t>
      </w:r>
    </w:p>
    <w:p>
      <w:r>
        <w:t xml:space="preserve">    "name": "",</w:t>
      </w:r>
    </w:p>
    <w:p>
      <w:r>
        <w:t xml:space="preserve">    "preferredLang": "en",</w:t>
      </w:r>
    </w:p>
    <w:p>
      <w:r>
        <w:t xml:space="preserve">    "village": "",</w:t>
      </w:r>
    </w:p>
    <w:p>
      <w:r>
        <w:t xml:space="preserve">    "district": "",</w:t>
      </w:r>
    </w:p>
    <w:p>
      <w:r>
        <w:t xml:space="preserve">    "state": "",</w:t>
      </w:r>
    </w:p>
    <w:p>
      <w:r>
        <w:t xml:space="preserve">    "landSizeAcres": 0</w:t>
      </w:r>
    </w:p>
    <w:p>
      <w:r>
        <w:t xml:space="preserve">  },</w:t>
      </w:r>
    </w:p>
    <w:p>
      <w:r>
        <w:t xml:space="preserve">  "987654321081472882808147288280": {</w:t>
      </w:r>
    </w:p>
    <w:p>
      <w:r>
        <w:t xml:space="preserve">    "id": "5aeb0c89-9137-43a9-813d-6aa75843d8e1",</w:t>
      </w:r>
    </w:p>
    <w:p>
      <w:r>
        <w:t xml:space="preserve">    "mobileNumber": "987654321081472882808147288280",</w:t>
      </w:r>
    </w:p>
    <w:p>
      <w:r>
        <w:t xml:space="preserve">    "password": "password",</w:t>
      </w:r>
    </w:p>
    <w:p>
      <w:r>
        <w:t xml:space="preserve">    "name": "",</w:t>
      </w:r>
    </w:p>
    <w:p>
      <w:r>
        <w:t xml:space="preserve">    "preferredLang": "en",</w:t>
      </w:r>
    </w:p>
    <w:p>
      <w:r>
        <w:t xml:space="preserve">    "village": "",</w:t>
      </w:r>
    </w:p>
    <w:p>
      <w:r>
        <w:t xml:space="preserve">    "district": "",</w:t>
      </w:r>
    </w:p>
    <w:p>
      <w:r>
        <w:t xml:space="preserve">    "state": "",</w:t>
      </w:r>
    </w:p>
    <w:p>
      <w:r>
        <w:t xml:space="preserve">    "landSizeAcres": 0</w:t>
      </w:r>
    </w:p>
    <w:p>
      <w:r>
        <w:t xml:space="preserve">  },</w:t>
      </w:r>
    </w:p>
    <w:p>
      <w:r>
        <w:t xml:space="preserve">  "8147288281": {</w:t>
      </w:r>
    </w:p>
    <w:p>
      <w:r>
        <w:t xml:space="preserve">    "id": "bc26f2ab-f671-441e-8d85-8fc9dbebac86",</w:t>
      </w:r>
    </w:p>
    <w:p>
      <w:r>
        <w:t xml:space="preserve">    "mobileNumber": "8147288281",</w:t>
      </w:r>
    </w:p>
    <w:p>
      <w:r>
        <w:t xml:space="preserve">    "password": "Password123",</w:t>
      </w:r>
    </w:p>
    <w:p>
      <w:r>
        <w:t xml:space="preserve">    "name": "",</w:t>
      </w:r>
    </w:p>
    <w:p>
      <w:r>
        <w:t xml:space="preserve">    "preferredLang": "en",</w:t>
      </w:r>
    </w:p>
    <w:p>
      <w:r>
        <w:t xml:space="preserve">    "village": "",</w:t>
      </w:r>
    </w:p>
    <w:p>
      <w:r>
        <w:t xml:space="preserve">    "district": "",</w:t>
      </w:r>
    </w:p>
    <w:p>
      <w:r>
        <w:t xml:space="preserve">    "state": "",</w:t>
      </w:r>
    </w:p>
    <w:p>
      <w:r>
        <w:t xml:space="preserve">    "landSizeAcres": 0</w:t>
      </w:r>
    </w:p>
    <w:p>
      <w:r>
        <w:t xml:space="preserve">  },</w:t>
      </w:r>
    </w:p>
    <w:p>
      <w:r>
        <w:t xml:space="preserve">  "8147288283": {</w:t>
      </w:r>
    </w:p>
    <w:p>
      <w:r>
        <w:t xml:space="preserve">    "id": "72082ba5-32ba-46b6-8de6-ade216582aa2",</w:t>
      </w:r>
    </w:p>
    <w:p>
      <w:r>
        <w:t xml:space="preserve">    "mobileNumber": "8147288283",</w:t>
      </w:r>
    </w:p>
    <w:p>
      <w:r>
        <w:t xml:space="preserve">    "password": "Password123",</w:t>
      </w:r>
    </w:p>
    <w:p>
      <w:r>
        <w:t xml:space="preserve">    "name": "Kailash",</w:t>
      </w:r>
    </w:p>
    <w:p>
      <w:r>
        <w:t xml:space="preserve">    "preferredLang": "en",</w:t>
      </w:r>
    </w:p>
    <w:p>
      <w:r>
        <w:t xml:space="preserve">    "village": "Hodebeernali",</w:t>
      </w:r>
    </w:p>
    <w:p>
      <w:r>
        <w:t xml:space="preserve">    "district": "Kalaburgi",</w:t>
      </w:r>
    </w:p>
    <w:p>
      <w:r>
        <w:t xml:space="preserve">    "state": "Karnataka",</w:t>
      </w:r>
    </w:p>
    <w:p>
      <w:r>
        <w:t xml:space="preserve">    "landSizeAcres": 120</w:t>
      </w:r>
    </w:p>
    <w:p>
      <w:r>
        <w:t xml:space="preserve">  },</w:t>
      </w:r>
    </w:p>
    <w:p>
      <w:r>
        <w:t xml:space="preserve">  "8147288285": {</w:t>
      </w:r>
    </w:p>
    <w:p>
      <w:r>
        <w:t xml:space="preserve">    "id": "10c67d93-a297-4a9b-82ca-1c700b3ac74b",</w:t>
      </w:r>
    </w:p>
    <w:p>
      <w:r>
        <w:t xml:space="preserve">    "mobileNumber": "8147288285",</w:t>
      </w:r>
    </w:p>
    <w:p>
      <w:r>
        <w:t xml:space="preserve">    "password": "Password123",</w:t>
      </w:r>
    </w:p>
    <w:p>
      <w:r>
        <w:t xml:space="preserve">    "name": "",</w:t>
      </w:r>
    </w:p>
    <w:p>
      <w:r>
        <w:t xml:space="preserve">    "preferredLang": "en",</w:t>
      </w:r>
    </w:p>
    <w:p>
      <w:r>
        <w:t xml:space="preserve">    "village": "",</w:t>
      </w:r>
    </w:p>
    <w:p>
      <w:r>
        <w:t xml:space="preserve">    "district": "",</w:t>
      </w:r>
    </w:p>
    <w:p>
      <w:r>
        <w:t xml:space="preserve">    "state": "",</w:t>
      </w:r>
    </w:p>
    <w:p>
      <w:r>
        <w:t xml:space="preserve">    "landSizeAcres": 0</w:t>
      </w:r>
    </w:p>
    <w:p>
      <w:r>
        <w:t xml:space="preserve">  }</w:t>
      </w:r>
    </w:p>
    <w:p>
      <w:r>
        <w:t>}</w:t>
      </w:r>
    </w:p>
    <w:p>
      <w:r/>
    </w:p>
    <w:p>
      <w:pPr>
        <w:spacing w:after="240"/>
      </w:pPr>
      <w:r>
        <w:rPr>
          <w:color w:val="94A3B8"/>
        </w:rPr>
        <w:t>################################################################################</w:t>
      </w:r>
    </w:p>
    <w:p>
      <w:r/>
    </w:p>
    <w:p>
      <w:pPr>
        <w:spacing w:before="120" w:after="60"/>
      </w:pPr>
      <w:r>
        <w:rPr>
          <w:rFonts w:ascii="Calibri" w:hAnsi="Calibri"/>
          <w:b/>
          <w:color w:val="1F4E79"/>
          <w:sz w:val="22"/>
        </w:rPr>
        <w:t>================================================================================</w:t>
      </w:r>
    </w:p>
    <w:p>
      <w:pPr>
        <w:spacing w:before="120" w:after="60"/>
      </w:pPr>
      <w:r>
        <w:rPr>
          <w:rFonts w:ascii="Calibri" w:hAnsi="Calibri"/>
          <w:b/>
          <w:color w:val="1F4E79"/>
          <w:sz w:val="22"/>
        </w:rPr>
        <w:t>FILE 67/151: backend\data\usersById.json</w:t>
      </w:r>
    </w:p>
    <w:p>
      <w:pPr>
        <w:spacing w:before="120" w:after="60"/>
      </w:pPr>
      <w:r>
        <w:rPr>
          <w:rFonts w:ascii="Calibri" w:hAnsi="Calibri"/>
          <w:b/>
          <w:color w:val="1F4E79"/>
          <w:sz w:val="22"/>
        </w:rPr>
        <w:t>================================================================================</w:t>
      </w:r>
    </w:p>
    <w:p>
      <w:r/>
    </w:p>
    <w:p>
      <w:r>
        <w:t>{</w:t>
      </w:r>
    </w:p>
    <w:p>
      <w:r>
        <w:t xml:space="preserve">  "fccf9089-82e3-4c6a-9279-eb5679532f02": {</w:t>
      </w:r>
    </w:p>
    <w:p>
      <w:r>
        <w:t xml:space="preserve">    "id": "fccf9089-82e3-4c6a-9279-eb5679532f02",</w:t>
      </w:r>
    </w:p>
    <w:p>
      <w:r>
        <w:t xml:space="preserve">    "mobileNumber": "8147288280",</w:t>
      </w:r>
    </w:p>
    <w:p>
      <w:r>
        <w:t xml:space="preserve">    "password": "Kailash@123",</w:t>
      </w:r>
    </w:p>
    <w:p>
      <w:r>
        <w:t xml:space="preserve">    "name": "Kailash",</w:t>
      </w:r>
    </w:p>
    <w:p>
      <w:r>
        <w:t xml:space="preserve">    "preferredLang": "en",</w:t>
      </w:r>
    </w:p>
    <w:p>
      <w:r>
        <w:t xml:space="preserve">    "village": "Hodebeernali",</w:t>
      </w:r>
    </w:p>
    <w:p>
      <w:r>
        <w:t xml:space="preserve">    "district": "Kalaburgi",</w:t>
      </w:r>
    </w:p>
    <w:p>
      <w:r>
        <w:t xml:space="preserve">    "state": "Karnataka",</w:t>
      </w:r>
    </w:p>
    <w:p>
      <w:r>
        <w:t xml:space="preserve">    "landSizeAcres": 10</w:t>
      </w:r>
    </w:p>
    <w:p>
      <w:r>
        <w:t xml:space="preserve">  },</w:t>
      </w:r>
    </w:p>
    <w:p>
      <w:r>
        <w:t xml:space="preserve">  "d98135a4-3d9e-4a23-a0e8-8107c4f801b3": {</w:t>
      </w:r>
    </w:p>
    <w:p>
      <w:r>
        <w:t xml:space="preserve">    "id": "d98135a4-3d9e-4a23-a0e8-8107c4f801b3",</w:t>
      </w:r>
    </w:p>
    <w:p>
      <w:r>
        <w:t xml:space="preserve">    "mobileNumber": "81472882809876543210",</w:t>
      </w:r>
    </w:p>
    <w:p>
      <w:r>
        <w:t xml:space="preserve">    "password": "testpassword",</w:t>
      </w:r>
    </w:p>
    <w:p>
      <w:r>
        <w:t xml:space="preserve">    "name": "",</w:t>
      </w:r>
    </w:p>
    <w:p>
      <w:r>
        <w:t xml:space="preserve">    "preferredLang": "en",</w:t>
      </w:r>
    </w:p>
    <w:p>
      <w:r>
        <w:t xml:space="preserve">    "village": "",</w:t>
      </w:r>
    </w:p>
    <w:p>
      <w:r>
        <w:t xml:space="preserve">    "district": "",</w:t>
      </w:r>
    </w:p>
    <w:p>
      <w:r>
        <w:t xml:space="preserve">    "state": "",</w:t>
      </w:r>
    </w:p>
    <w:p>
      <w:r>
        <w:t xml:space="preserve">    "landSizeAcres": 0</w:t>
      </w:r>
    </w:p>
    <w:p>
      <w:r>
        <w:t xml:space="preserve">  },</w:t>
      </w:r>
    </w:p>
    <w:p>
      <w:r>
        <w:t xml:space="preserve">  "f925bbb9-5801-4ec7-9f69-76d2bf724055": {</w:t>
      </w:r>
    </w:p>
    <w:p>
      <w:r>
        <w:t xml:space="preserve">    "id": "f925bbb9-5801-4ec7-9f69-76d2bf724055",</w:t>
      </w:r>
    </w:p>
    <w:p>
      <w:r>
        <w:t xml:space="preserve">    "mobileNumber": "9876543210",</w:t>
      </w:r>
    </w:p>
    <w:p>
      <w:r>
        <w:t xml:space="preserve">    "password": "testpassword",</w:t>
      </w:r>
    </w:p>
    <w:p>
      <w:r>
        <w:t xml:space="preserve">    "name": "",</w:t>
      </w:r>
    </w:p>
    <w:p>
      <w:r>
        <w:t xml:space="preserve">    "preferredLang": "en",</w:t>
      </w:r>
    </w:p>
    <w:p>
      <w:r>
        <w:t xml:space="preserve">    "village": "",</w:t>
      </w:r>
    </w:p>
    <w:p>
      <w:r>
        <w:t xml:space="preserve">    "district": "",</w:t>
      </w:r>
    </w:p>
    <w:p>
      <w:r>
        <w:t xml:space="preserve">    "state": "",</w:t>
      </w:r>
    </w:p>
    <w:p>
      <w:r>
        <w:t xml:space="preserve">    "landSizeAcres": 0</w:t>
      </w:r>
    </w:p>
    <w:p>
      <w:r>
        <w:t xml:space="preserve">  },</w:t>
      </w:r>
    </w:p>
    <w:p>
      <w:r>
        <w:t xml:space="preserve">  "5aeb0c89-9137-43a9-813d-6aa75843d8e1": {</w:t>
      </w:r>
    </w:p>
    <w:p>
      <w:r>
        <w:t xml:space="preserve">    "id": "5aeb0c89-9137-43a9-813d-6aa75843d8e1",</w:t>
      </w:r>
    </w:p>
    <w:p>
      <w:r>
        <w:t xml:space="preserve">    "mobileNumber": "987654321081472882808147288280",</w:t>
      </w:r>
    </w:p>
    <w:p>
      <w:r>
        <w:t xml:space="preserve">    "password": "password",</w:t>
      </w:r>
    </w:p>
    <w:p>
      <w:r>
        <w:t xml:space="preserve">    "name": "",</w:t>
      </w:r>
    </w:p>
    <w:p>
      <w:r>
        <w:t xml:space="preserve">    "preferredLang": "en",</w:t>
      </w:r>
    </w:p>
    <w:p>
      <w:r>
        <w:t xml:space="preserve">    "village": "",</w:t>
      </w:r>
    </w:p>
    <w:p>
      <w:r>
        <w:t xml:space="preserve">    "district": "",</w:t>
      </w:r>
    </w:p>
    <w:p>
      <w:r>
        <w:t xml:space="preserve">    "state": "",</w:t>
      </w:r>
    </w:p>
    <w:p>
      <w:r>
        <w:t xml:space="preserve">    "landSizeAcres": 0</w:t>
      </w:r>
    </w:p>
    <w:p>
      <w:r>
        <w:t xml:space="preserve">  },</w:t>
      </w:r>
    </w:p>
    <w:p>
      <w:r>
        <w:t xml:space="preserve">  "bc26f2ab-f671-441e-8d85-8fc9dbebac86": {</w:t>
      </w:r>
    </w:p>
    <w:p>
      <w:r>
        <w:t xml:space="preserve">    "id": "bc26f2ab-f671-441e-8d85-8fc9dbebac86",</w:t>
      </w:r>
    </w:p>
    <w:p>
      <w:r>
        <w:t xml:space="preserve">    "mobileNumber": "8147288281",</w:t>
      </w:r>
    </w:p>
    <w:p>
      <w:r>
        <w:t xml:space="preserve">    "password": "Password123",</w:t>
      </w:r>
    </w:p>
    <w:p>
      <w:r>
        <w:t xml:space="preserve">    "name": "",</w:t>
      </w:r>
    </w:p>
    <w:p>
      <w:r>
        <w:t xml:space="preserve">    "preferredLang": "en",</w:t>
      </w:r>
    </w:p>
    <w:p>
      <w:r>
        <w:t xml:space="preserve">    "village": "",</w:t>
      </w:r>
    </w:p>
    <w:p>
      <w:r>
        <w:t xml:space="preserve">    "district": "",</w:t>
      </w:r>
    </w:p>
    <w:p>
      <w:r>
        <w:t xml:space="preserve">    "state": "",</w:t>
      </w:r>
    </w:p>
    <w:p>
      <w:r>
        <w:t xml:space="preserve">    "landSizeAcres": 0</w:t>
      </w:r>
    </w:p>
    <w:p>
      <w:r>
        <w:t xml:space="preserve">  },</w:t>
      </w:r>
    </w:p>
    <w:p>
      <w:r>
        <w:t xml:space="preserve">  "72082ba5-32ba-46b6-8de6-ade216582aa2": {</w:t>
      </w:r>
    </w:p>
    <w:p>
      <w:r>
        <w:t xml:space="preserve">    "id": "72082ba5-32ba-46b6-8de6-ade216582aa2",</w:t>
      </w:r>
    </w:p>
    <w:p>
      <w:r>
        <w:t xml:space="preserve">    "mobileNumber": "8147288283",</w:t>
      </w:r>
    </w:p>
    <w:p>
      <w:r>
        <w:t xml:space="preserve">    "password": "Password123",</w:t>
      </w:r>
    </w:p>
    <w:p>
      <w:r>
        <w:t xml:space="preserve">    "name": "Kailash",</w:t>
      </w:r>
    </w:p>
    <w:p>
      <w:r>
        <w:t xml:space="preserve">    "preferredLang": "en",</w:t>
      </w:r>
    </w:p>
    <w:p>
      <w:r>
        <w:t xml:space="preserve">    "village": "Hodebeernali",</w:t>
      </w:r>
    </w:p>
    <w:p>
      <w:r>
        <w:t xml:space="preserve">    "district": "Kalaburgi",</w:t>
      </w:r>
    </w:p>
    <w:p>
      <w:r>
        <w:t xml:space="preserve">    "state": "Karnataka",</w:t>
      </w:r>
    </w:p>
    <w:p>
      <w:r>
        <w:t xml:space="preserve">    "landSizeAcres": 120</w:t>
      </w:r>
    </w:p>
    <w:p>
      <w:r>
        <w:t xml:space="preserve">  },</w:t>
      </w:r>
    </w:p>
    <w:p>
      <w:r>
        <w:t xml:space="preserve">  "10c67d93-a297-4a9b-82ca-1c700b3ac74b": {</w:t>
      </w:r>
    </w:p>
    <w:p>
      <w:r>
        <w:t xml:space="preserve">    "id": "10c67d93-a297-4a9b-82ca-1c700b3ac74b",</w:t>
      </w:r>
    </w:p>
    <w:p>
      <w:r>
        <w:t xml:space="preserve">    "mobileNumber": "8147288285",</w:t>
      </w:r>
    </w:p>
    <w:p>
      <w:r>
        <w:t xml:space="preserve">    "password": "Password123",</w:t>
      </w:r>
    </w:p>
    <w:p>
      <w:r>
        <w:t xml:space="preserve">    "name": "",</w:t>
      </w:r>
    </w:p>
    <w:p>
      <w:r>
        <w:t xml:space="preserve">    "preferredLang": "en",</w:t>
      </w:r>
    </w:p>
    <w:p>
      <w:r>
        <w:t xml:space="preserve">    "village": "",</w:t>
      </w:r>
    </w:p>
    <w:p>
      <w:r>
        <w:t xml:space="preserve">    "district": "",</w:t>
      </w:r>
    </w:p>
    <w:p>
      <w:r>
        <w:t xml:space="preserve">    "state": "",</w:t>
      </w:r>
    </w:p>
    <w:p>
      <w:r>
        <w:t xml:space="preserve">    "landSizeAcres": 0</w:t>
      </w:r>
    </w:p>
    <w:p>
      <w:r>
        <w:t xml:space="preserve">  }</w:t>
      </w:r>
    </w:p>
    <w:p>
      <w:r>
        <w:t>}</w:t>
      </w:r>
    </w:p>
    <w:p>
      <w:r/>
    </w:p>
    <w:p>
      <w:pPr>
        <w:spacing w:after="240"/>
      </w:pPr>
      <w:r>
        <w:rPr>
          <w:color w:val="94A3B8"/>
        </w:rPr>
        <w:t>################################################################################</w:t>
      </w:r>
    </w:p>
    <w:p>
      <w:r/>
    </w:p>
    <w:p>
      <w:pPr>
        <w:spacing w:before="120" w:after="60"/>
      </w:pPr>
      <w:r>
        <w:rPr>
          <w:rFonts w:ascii="Calibri" w:hAnsi="Calibri"/>
          <w:b/>
          <w:color w:val="1F4E79"/>
          <w:sz w:val="22"/>
        </w:rPr>
        <w:t>================================================================================</w:t>
      </w:r>
    </w:p>
    <w:p>
      <w:pPr>
        <w:spacing w:before="120" w:after="60"/>
      </w:pPr>
      <w:r>
        <w:rPr>
          <w:rFonts w:ascii="Calibri" w:hAnsi="Calibri"/>
          <w:b/>
          <w:color w:val="1F4E79"/>
          <w:sz w:val="22"/>
        </w:rPr>
        <w:t>FILE 68/151: backend\jest.config.ts</w:t>
      </w:r>
    </w:p>
    <w:p>
      <w:pPr>
        <w:spacing w:before="120" w:after="60"/>
      </w:pPr>
      <w:r>
        <w:rPr>
          <w:rFonts w:ascii="Calibri" w:hAnsi="Calibri"/>
          <w:b/>
          <w:color w:val="1F4E79"/>
          <w:sz w:val="22"/>
        </w:rPr>
        <w:t>================================================================================</w:t>
      </w:r>
    </w:p>
    <w:p>
      <w:r/>
    </w:p>
    <w:p>
      <w:r>
        <w:t>import type { Config } from 'jest';</w:t>
      </w:r>
    </w:p>
    <w:p>
      <w:r/>
    </w:p>
    <w:p>
      <w:r>
        <w:t>const config: Config = {</w:t>
      </w:r>
    </w:p>
    <w:p>
      <w:r>
        <w:t xml:space="preserve">  preset: 'ts-jest',</w:t>
      </w:r>
    </w:p>
    <w:p>
      <w:r>
        <w:t xml:space="preserve">  testEnvironment: 'node',</w:t>
      </w:r>
    </w:p>
    <w:p>
      <w:r>
        <w:t xml:space="preserve">  roots: ['&lt;rootDir&gt;/src'],</w:t>
      </w:r>
    </w:p>
    <w:p>
      <w:r>
        <w:t xml:space="preserve">  testMatch: ['**/*.test.ts'],</w:t>
      </w:r>
    </w:p>
    <w:p>
      <w:r>
        <w:t xml:space="preserve">  transform: {</w:t>
      </w:r>
    </w:p>
    <w:p>
      <w:r>
        <w:t xml:space="preserve">    '^.+\\.tsx?$': 'ts-jest',</w:t>
      </w:r>
    </w:p>
    <w:p>
      <w:r>
        <w:t xml:space="preserve">  },</w:t>
      </w:r>
    </w:p>
    <w:p>
      <w:r>
        <w:t xml:space="preserve">  collectCoverageFrom: ['src/**/*.ts', '!src/**/*.test.ts'],</w:t>
      </w:r>
    </w:p>
    <w:p>
      <w:r>
        <w:t xml:space="preserve">  coverageDirectory: 'coverage',</w:t>
      </w:r>
    </w:p>
    <w:p>
      <w:r>
        <w:t>};</w:t>
      </w:r>
    </w:p>
    <w:p>
      <w:r/>
    </w:p>
    <w:p>
      <w:r>
        <w:t>export default config;</w:t>
      </w:r>
    </w:p>
    <w:p>
      <w:r/>
    </w:p>
    <w:p>
      <w:r/>
    </w:p>
    <w:p>
      <w:pPr>
        <w:spacing w:after="240"/>
      </w:pPr>
      <w:r>
        <w:rPr>
          <w:color w:val="94A3B8"/>
        </w:rPr>
        <w:t>################################################################################</w:t>
      </w:r>
    </w:p>
    <w:p>
      <w:r/>
    </w:p>
    <w:p>
      <w:pPr>
        <w:spacing w:before="120" w:after="60"/>
      </w:pPr>
      <w:r>
        <w:rPr>
          <w:rFonts w:ascii="Calibri" w:hAnsi="Calibri"/>
          <w:b/>
          <w:color w:val="1F4E79"/>
          <w:sz w:val="22"/>
        </w:rPr>
        <w:t>================================================================================</w:t>
      </w:r>
    </w:p>
    <w:p>
      <w:pPr>
        <w:spacing w:before="120" w:after="60"/>
      </w:pPr>
      <w:r>
        <w:rPr>
          <w:rFonts w:ascii="Calibri" w:hAnsi="Calibri"/>
          <w:b/>
          <w:color w:val="1F4E79"/>
          <w:sz w:val="22"/>
        </w:rPr>
        <w:t>FILE 69/151: backend\migrate.js</w:t>
      </w:r>
    </w:p>
    <w:p>
      <w:pPr>
        <w:spacing w:before="120" w:after="60"/>
      </w:pPr>
      <w:r>
        <w:rPr>
          <w:rFonts w:ascii="Calibri" w:hAnsi="Calibri"/>
          <w:b/>
          <w:color w:val="1F4E79"/>
          <w:sz w:val="22"/>
        </w:rPr>
        <w:t>================================================================================</w:t>
      </w:r>
    </w:p>
    <w:p>
      <w:r/>
    </w:p>
    <w:p>
      <w:r>
        <w:t>const { Client } = require('pg');</w:t>
      </w:r>
    </w:p>
    <w:p>
      <w:r>
        <w:t>const fs = require('fs');</w:t>
      </w:r>
    </w:p>
    <w:p>
      <w:r>
        <w:t>const path = require('path');</w:t>
      </w:r>
    </w:p>
    <w:p>
      <w:r/>
    </w:p>
    <w:p>
      <w:r>
        <w:t>const adminUrl = 'postgresql://postgres:password@localhost:5432/postgres';</w:t>
      </w:r>
    </w:p>
    <w:p>
      <w:r>
        <w:t>const dbName = 'smart_crop_advisory';</w:t>
      </w:r>
    </w:p>
    <w:p>
      <w:r>
        <w:t>const dbUrl = `postgresql://postgres:password@localhost:5432/${dbName}`;</w:t>
      </w:r>
    </w:p>
    <w:p>
      <w:r/>
    </w:p>
    <w:p>
      <w:r>
        <w:t>async function run() {</w:t>
      </w:r>
    </w:p>
    <w:p>
      <w:r>
        <w:t xml:space="preserve">  console.log('🔄 Checking database existence...');</w:t>
      </w:r>
    </w:p>
    <w:p>
      <w:r>
        <w:t xml:space="preserve">  const adminClient = new Client({ connectionString: adminUrl });</w:t>
      </w:r>
    </w:p>
    <w:p>
      <w:r>
        <w:t xml:space="preserve">  </w:t>
      </w:r>
    </w:p>
    <w:p>
      <w:r>
        <w:t xml:space="preserve">  try {</w:t>
      </w:r>
    </w:p>
    <w:p>
      <w:r>
        <w:t xml:space="preserve">    await adminClient.connect();</w:t>
      </w:r>
    </w:p>
    <w:p>
      <w:r>
        <w:t xml:space="preserve">  } catch (err) {</w:t>
      </w:r>
    </w:p>
    <w:p>
      <w:r>
        <w:t xml:space="preserve">    console.error('❌ Failed to connect to PostgreSQL admin console:', err.message);</w:t>
      </w:r>
    </w:p>
    <w:p>
      <w:r>
        <w:t xml:space="preserve">    process.exit(1);</w:t>
      </w:r>
    </w:p>
    <w:p>
      <w:r>
        <w:t xml:space="preserve">  }</w:t>
      </w:r>
    </w:p>
    <w:p>
      <w:r/>
    </w:p>
    <w:p>
      <w:r>
        <w:t xml:space="preserve">  try {</w:t>
      </w:r>
    </w:p>
    <w:p>
      <w:r>
        <w:t xml:space="preserve">    const res = await adminClient.query(`SELECT 1 FROM pg_database WHERE datname = $1`, [dbName]);</w:t>
      </w:r>
    </w:p>
    <w:p>
      <w:r>
        <w:t xml:space="preserve">    if (res.rows.length === 0) {</w:t>
      </w:r>
    </w:p>
    <w:p>
      <w:r>
        <w:t xml:space="preserve">      console.log(`➕ Database "${dbName}" does not exist. Creating...`);</w:t>
      </w:r>
    </w:p>
    <w:p>
      <w:r>
        <w:t xml:space="preserve">      await adminClient.query(`CREATE DATABASE ${dbName}`);</w:t>
      </w:r>
    </w:p>
    <w:p>
      <w:r>
        <w:t xml:space="preserve">      console.log(`✅ Database "${dbName}" created successfully.`);</w:t>
      </w:r>
    </w:p>
    <w:p>
      <w:r>
        <w:t xml:space="preserve">    } else {</w:t>
      </w:r>
    </w:p>
    <w:p>
      <w:r>
        <w:t xml:space="preserve">      console.log(`ℹ️ Database "${dbName}" already exists.`);</w:t>
      </w:r>
    </w:p>
    <w:p>
      <w:r>
        <w:t xml:space="preserve">    }</w:t>
      </w:r>
    </w:p>
    <w:p>
      <w:r>
        <w:t xml:space="preserve">  } catch (err) {</w:t>
      </w:r>
    </w:p>
    <w:p>
      <w:r>
        <w:t xml:space="preserve">    console.error('❌ Error checking/creating database:', err.message);</w:t>
      </w:r>
    </w:p>
    <w:p>
      <w:r>
        <w:t xml:space="preserve">    await adminClient.end();</w:t>
      </w:r>
    </w:p>
    <w:p>
      <w:r>
        <w:t xml:space="preserve">    process.exit(1);</w:t>
      </w:r>
    </w:p>
    <w:p>
      <w:r>
        <w:t xml:space="preserve">  } finally {</w:t>
      </w:r>
    </w:p>
    <w:p>
      <w:r>
        <w:t xml:space="preserve">    await adminClient.end();</w:t>
      </w:r>
    </w:p>
    <w:p>
      <w:r>
        <w:t xml:space="preserve">  }</w:t>
      </w:r>
    </w:p>
    <w:p>
      <w:r/>
    </w:p>
    <w:p>
      <w:r>
        <w:t xml:space="preserve">  console.log('🔄 Connecting to the target database and running migrations...');</w:t>
      </w:r>
    </w:p>
    <w:p>
      <w:r>
        <w:t xml:space="preserve">  const dbClient = new Client({ connectionString: dbUrl });</w:t>
      </w:r>
    </w:p>
    <w:p>
      <w:r>
        <w:t xml:space="preserve">  try {</w:t>
      </w:r>
    </w:p>
    <w:p>
      <w:r>
        <w:t xml:space="preserve">    await dbClient.connect();</w:t>
      </w:r>
    </w:p>
    <w:p>
      <w:r>
        <w:t xml:space="preserve">  } catch (err) {</w:t>
      </w:r>
    </w:p>
    <w:p>
      <w:r>
        <w:t xml:space="preserve">    console.error('❌ Failed to connect to target database:', err.message);</w:t>
      </w:r>
    </w:p>
    <w:p>
      <w:r>
        <w:t xml:space="preserve">    process.exit(1);</w:t>
      </w:r>
    </w:p>
    <w:p>
      <w:r>
        <w:t xml:space="preserve">  }</w:t>
      </w:r>
    </w:p>
    <w:p>
      <w:r/>
    </w:p>
    <w:p>
      <w:r>
        <w:t xml:space="preserve">  try {</w:t>
      </w:r>
    </w:p>
    <w:p>
      <w:r>
        <w:t xml:space="preserve">    const sqlPath = path.join(__dirname, 'src', 'migrations', '001_initial_schema.sql');</w:t>
      </w:r>
    </w:p>
    <w:p>
      <w:r>
        <w:t xml:space="preserve">    console.log(`📂 Reading migration file from ${sqlPath}...`);</w:t>
      </w:r>
    </w:p>
    <w:p>
      <w:r>
        <w:t xml:space="preserve">    const sql = fs.readFileSync(sqlPath, 'utf8');</w:t>
      </w:r>
    </w:p>
    <w:p>
      <w:r>
        <w:t xml:space="preserve">    </w:t>
      </w:r>
    </w:p>
    <w:p>
      <w:r>
        <w:t xml:space="preserve">    // Execute schema creation</w:t>
      </w:r>
    </w:p>
    <w:p>
      <w:r>
        <w:t xml:space="preserve">    await dbClient.query(sql);</w:t>
      </w:r>
    </w:p>
    <w:p>
      <w:r>
        <w:t xml:space="preserve">    console.log('🎉 Migrations ran successfully! Database schema is ready.');</w:t>
      </w:r>
    </w:p>
    <w:p>
      <w:r>
        <w:t xml:space="preserve">  } catch (err) {</w:t>
      </w:r>
    </w:p>
    <w:p>
      <w:r>
        <w:t xml:space="preserve">    console.error('❌ Error executing migrations:', err.message);</w:t>
      </w:r>
    </w:p>
    <w:p>
      <w:r>
        <w:t xml:space="preserve">    await dbClient.end();</w:t>
      </w:r>
    </w:p>
    <w:p>
      <w:r>
        <w:t xml:space="preserve">    process.exit(1);</w:t>
      </w:r>
    </w:p>
    <w:p>
      <w:r>
        <w:t xml:space="preserve">  } finally {</w:t>
      </w:r>
    </w:p>
    <w:p>
      <w:r>
        <w:t xml:space="preserve">    await dbClient.end();</w:t>
      </w:r>
    </w:p>
    <w:p>
      <w:r>
        <w:t xml:space="preserve">  }</w:t>
      </w:r>
    </w:p>
    <w:p>
      <w:r>
        <w:t>}</w:t>
      </w:r>
    </w:p>
    <w:p>
      <w:r/>
    </w:p>
    <w:p>
      <w:r>
        <w:t>run();</w:t>
      </w:r>
    </w:p>
    <w:p>
      <w:r/>
    </w:p>
    <w:p>
      <w:r/>
    </w:p>
    <w:p>
      <w:pPr>
        <w:spacing w:after="240"/>
      </w:pPr>
      <w:r>
        <w:rPr>
          <w:color w:val="94A3B8"/>
        </w:rPr>
        <w:t>################################################################################</w:t>
      </w:r>
    </w:p>
    <w:p>
      <w:r/>
    </w:p>
    <w:p>
      <w:pPr>
        <w:spacing w:before="120" w:after="60"/>
      </w:pPr>
      <w:r>
        <w:rPr>
          <w:rFonts w:ascii="Calibri" w:hAnsi="Calibri"/>
          <w:b/>
          <w:color w:val="1F4E79"/>
          <w:sz w:val="22"/>
        </w:rPr>
        <w:t>================================================================================</w:t>
      </w:r>
    </w:p>
    <w:p>
      <w:pPr>
        <w:spacing w:before="120" w:after="60"/>
      </w:pPr>
      <w:r>
        <w:rPr>
          <w:rFonts w:ascii="Calibri" w:hAnsi="Calibri"/>
          <w:b/>
          <w:color w:val="1F4E79"/>
          <w:sz w:val="22"/>
        </w:rPr>
        <w:t>FILE 70/151: backend\openapi.yaml</w:t>
      </w:r>
    </w:p>
    <w:p>
      <w:pPr>
        <w:spacing w:before="120" w:after="60"/>
      </w:pPr>
      <w:r>
        <w:rPr>
          <w:rFonts w:ascii="Calibri" w:hAnsi="Calibri"/>
          <w:b/>
          <w:color w:val="1F4E79"/>
          <w:sz w:val="22"/>
        </w:rPr>
        <w:t>================================================================================</w:t>
      </w:r>
    </w:p>
    <w:p>
      <w:r/>
    </w:p>
    <w:p>
      <w:r>
        <w:t>openapi: 3.1.0</w:t>
      </w:r>
    </w:p>
    <w:p>
      <w:r>
        <w:t>info:</w:t>
      </w:r>
    </w:p>
    <w:p>
      <w:r>
        <w:t xml:space="preserve">  title: Smart Crop Advisory System API</w:t>
      </w:r>
    </w:p>
    <w:p>
      <w:r>
        <w:t xml:space="preserve">  version: 1.0.0</w:t>
      </w:r>
    </w:p>
    <w:p>
      <w:r>
        <w:t xml:space="preserve">  description: &gt;</w:t>
      </w:r>
    </w:p>
    <w:p>
      <w:r>
        <w:t xml:space="preserve">    RESTful API for the Smart Crop Advisory System — a multilingual, AI-powered</w:t>
      </w:r>
    </w:p>
    <w:p>
      <w:r>
        <w:t xml:space="preserve">    platform for small and marginal farmers in India.</w:t>
      </w:r>
    </w:p>
    <w:p>
      <w:r/>
    </w:p>
    <w:p>
      <w:r>
        <w:t>servers:</w:t>
      </w:r>
    </w:p>
    <w:p>
      <w:r>
        <w:t xml:space="preserve">  - url: /api/v1</w:t>
      </w:r>
    </w:p>
    <w:p>
      <w:r>
        <w:t xml:space="preserve">    description: Version 1</w:t>
      </w:r>
    </w:p>
    <w:p>
      <w:r/>
    </w:p>
    <w:p>
      <w:r>
        <w:t># ─── Security ─────────────────────────────────────────────────────────────────</w:t>
      </w:r>
    </w:p>
    <w:p>
      <w:r>
        <w:t>components:</w:t>
      </w:r>
    </w:p>
    <w:p>
      <w:r>
        <w:t xml:space="preserve">  securitySchemes:</w:t>
      </w:r>
    </w:p>
    <w:p>
      <w:r>
        <w:t xml:space="preserve">    bearerAuth:</w:t>
      </w:r>
    </w:p>
    <w:p>
      <w:r>
        <w:t xml:space="preserve">      type: http</w:t>
      </w:r>
    </w:p>
    <w:p>
      <w:r>
        <w:t xml:space="preserve">      scheme: bearer</w:t>
      </w:r>
    </w:p>
    <w:p>
      <w:r>
        <w:t xml:space="preserve">      bearerFormat: JWT</w:t>
      </w:r>
    </w:p>
    <w:p>
      <w:r/>
    </w:p>
    <w:p>
      <w:r>
        <w:t xml:space="preserve">  schemas:</w:t>
      </w:r>
    </w:p>
    <w:p>
      <w:r>
        <w:t xml:space="preserve">    # ── Envelope ──────────────────────────────────────────────────────────────</w:t>
      </w:r>
    </w:p>
    <w:p>
      <w:r>
        <w:t xml:space="preserve">    SuccessEnvelope:</w:t>
      </w:r>
    </w:p>
    <w:p>
      <w:r>
        <w:t xml:space="preserve">      type: object</w:t>
      </w:r>
    </w:p>
    <w:p>
      <w:r>
        <w:t xml:space="preserve">      required: [status, data, error]</w:t>
      </w:r>
    </w:p>
    <w:p>
      <w:r>
        <w:t xml:space="preserve">      properties:</w:t>
      </w:r>
    </w:p>
    <w:p>
      <w:r>
        <w:t xml:space="preserve">        status:</w:t>
      </w:r>
    </w:p>
    <w:p>
      <w:r>
        <w:t xml:space="preserve">          type: string</w:t>
      </w:r>
    </w:p>
    <w:p>
      <w:r>
        <w:t xml:space="preserve">          enum: [success]</w:t>
      </w:r>
    </w:p>
    <w:p>
      <w:r>
        <w:t xml:space="preserve">        data:</w:t>
      </w:r>
    </w:p>
    <w:p>
      <w:r>
        <w:t xml:space="preserve">          type: object</w:t>
      </w:r>
    </w:p>
    <w:p>
      <w:r>
        <w:t xml:space="preserve">          nullable: true</w:t>
      </w:r>
    </w:p>
    <w:p>
      <w:r>
        <w:t xml:space="preserve">        error:</w:t>
      </w:r>
    </w:p>
    <w:p>
      <w:r>
        <w:t xml:space="preserve">          type: object</w:t>
      </w:r>
    </w:p>
    <w:p>
      <w:r>
        <w:t xml:space="preserve">          nullable: true</w:t>
      </w:r>
    </w:p>
    <w:p>
      <w:r>
        <w:t xml:space="preserve">          example: null</w:t>
      </w:r>
    </w:p>
    <w:p>
      <w:r/>
    </w:p>
    <w:p>
      <w:r>
        <w:t xml:space="preserve">    ErrorEnvelope:</w:t>
      </w:r>
    </w:p>
    <w:p>
      <w:r>
        <w:t xml:space="preserve">      type: object</w:t>
      </w:r>
    </w:p>
    <w:p>
      <w:r>
        <w:t xml:space="preserve">      required: [status, data, error]</w:t>
      </w:r>
    </w:p>
    <w:p>
      <w:r>
        <w:t xml:space="preserve">      properties:</w:t>
      </w:r>
    </w:p>
    <w:p>
      <w:r>
        <w:t xml:space="preserve">        status:</w:t>
      </w:r>
    </w:p>
    <w:p>
      <w:r>
        <w:t xml:space="preserve">          type: string</w:t>
      </w:r>
    </w:p>
    <w:p>
      <w:r>
        <w:t xml:space="preserve">          enum: [error]</w:t>
      </w:r>
    </w:p>
    <w:p>
      <w:r>
        <w:t xml:space="preserve">        data:</w:t>
      </w:r>
    </w:p>
    <w:p>
      <w:r>
        <w:t xml:space="preserve">          type: object</w:t>
      </w:r>
    </w:p>
    <w:p>
      <w:r>
        <w:t xml:space="preserve">          nullable: true</w:t>
      </w:r>
    </w:p>
    <w:p>
      <w:r>
        <w:t xml:space="preserve">          example: null</w:t>
      </w:r>
    </w:p>
    <w:p>
      <w:r>
        <w:t xml:space="preserve">        error:</w:t>
      </w:r>
    </w:p>
    <w:p>
      <w:r>
        <w:t xml:space="preserve">          $ref: '#/components/schemas/ErrorObject'</w:t>
      </w:r>
    </w:p>
    <w:p>
      <w:r/>
    </w:p>
    <w:p>
      <w:r>
        <w:t xml:space="preserve">    ErrorObject:</w:t>
      </w:r>
    </w:p>
    <w:p>
      <w:r>
        <w:t xml:space="preserve">      type: object</w:t>
      </w:r>
    </w:p>
    <w:p>
      <w:r>
        <w:t xml:space="preserve">      required: [code, message]</w:t>
      </w:r>
    </w:p>
    <w:p>
      <w:r>
        <w:t xml:space="preserve">      properties:</w:t>
      </w:r>
    </w:p>
    <w:p>
      <w:r>
        <w:t xml:space="preserve">        code:</w:t>
      </w:r>
    </w:p>
    <w:p>
      <w:r>
        <w:t xml:space="preserve">          type: string</w:t>
      </w:r>
    </w:p>
    <w:p>
      <w:r>
        <w:t xml:space="preserve">          enum:</w:t>
      </w:r>
    </w:p>
    <w:p>
      <w:r>
        <w:t xml:space="preserve">            - VALIDATION_ERROR</w:t>
      </w:r>
    </w:p>
    <w:p>
      <w:r>
        <w:t xml:space="preserve">            - UNAUTHORIZED</w:t>
      </w:r>
    </w:p>
    <w:p>
      <w:r>
        <w:t xml:space="preserve">            - FORBIDDEN</w:t>
      </w:r>
    </w:p>
    <w:p>
      <w:r>
        <w:t xml:space="preserve">            - NOT_FOUND</w:t>
      </w:r>
    </w:p>
    <w:p>
      <w:r>
        <w:t xml:space="preserve">            - DUPLICATE_MOBILE</w:t>
      </w:r>
    </w:p>
    <w:p>
      <w:r>
        <w:t xml:space="preserve">            - INVALID_OTP</w:t>
      </w:r>
    </w:p>
    <w:p>
      <w:r>
        <w:t xml:space="preserve">            - INVALID_REFRESH_TOKEN</w:t>
      </w:r>
    </w:p>
    <w:p>
      <w:r>
        <w:t xml:space="preserve">            - INCOMPLETE_SOIL_PROFILE</w:t>
      </w:r>
    </w:p>
    <w:p>
      <w:r>
        <w:t xml:space="preserve">            - NO_SOIL_PROFILE</w:t>
      </w:r>
    </w:p>
    <w:p>
      <w:r>
        <w:t xml:space="preserve">            - MISSING_PARAM</w:t>
      </w:r>
    </w:p>
    <w:p>
      <w:r>
        <w:t xml:space="preserve">            - MISSING_FILE</w:t>
      </w:r>
    </w:p>
    <w:p>
      <w:r>
        <w:t xml:space="preserve">            - UNSUPPORTED_MEDIA_TYPE</w:t>
      </w:r>
    </w:p>
    <w:p>
      <w:r>
        <w:t xml:space="preserve">            - PAYLOAD_TOO_LARGE</w:t>
      </w:r>
    </w:p>
    <w:p>
      <w:r>
        <w:t xml:space="preserve">            - ADVISORY_ENGINE_UNAVAILABLE</w:t>
      </w:r>
    </w:p>
    <w:p>
      <w:r>
        <w:t xml:space="preserve">            - VISION_ENGINE_UNAVAILABLE</w:t>
      </w:r>
    </w:p>
    <w:p>
      <w:r>
        <w:t xml:space="preserve">            - WEATHER_UNAVAILABLE</w:t>
      </w:r>
    </w:p>
    <w:p>
      <w:r>
        <w:t xml:space="preserve">            - MARKET_UNAVAILABLE</w:t>
      </w:r>
    </w:p>
    <w:p>
      <w:r>
        <w:t xml:space="preserve">            - OTP_SERVICE_UNAVAILABLE</w:t>
      </w:r>
    </w:p>
    <w:p>
      <w:r>
        <w:t xml:space="preserve">            - STT_ERROR</w:t>
      </w:r>
    </w:p>
    <w:p>
      <w:r>
        <w:t xml:space="preserve">            - TTS_ERROR</w:t>
      </w:r>
    </w:p>
    <w:p>
      <w:r>
        <w:t xml:space="preserve">            - INTERNAL_ERROR</w:t>
      </w:r>
    </w:p>
    <w:p>
      <w:r>
        <w:t xml:space="preserve">        message:</w:t>
      </w:r>
    </w:p>
    <w:p>
      <w:r>
        <w:t xml:space="preserve">          type: string</w:t>
      </w:r>
    </w:p>
    <w:p>
      <w:r>
        <w:t xml:space="preserve">        field:</w:t>
      </w:r>
    </w:p>
    <w:p>
      <w:r>
        <w:t xml:space="preserve">          type: string</w:t>
      </w:r>
    </w:p>
    <w:p>
      <w:r>
        <w:t xml:space="preserve">          description: Identifies the invalid field (validation errors only)</w:t>
      </w:r>
    </w:p>
    <w:p>
      <w:r/>
    </w:p>
    <w:p>
      <w:r>
        <w:t xml:space="preserve">    # ── Farmer ────────────────────────────────────────────────────────────────</w:t>
      </w:r>
    </w:p>
    <w:p>
      <w:r>
        <w:t xml:space="preserve">    FarmerProfile:</w:t>
      </w:r>
    </w:p>
    <w:p>
      <w:r>
        <w:t xml:space="preserve">      type: object</w:t>
      </w:r>
    </w:p>
    <w:p>
      <w:r>
        <w:t xml:space="preserve">      properties:</w:t>
      </w:r>
    </w:p>
    <w:p>
      <w:r>
        <w:t xml:space="preserve">        id:</w:t>
      </w:r>
    </w:p>
    <w:p>
      <w:r>
        <w:t xml:space="preserve">          type: string</w:t>
      </w:r>
    </w:p>
    <w:p>
      <w:r>
        <w:t xml:space="preserve">          format: uuid</w:t>
      </w:r>
    </w:p>
    <w:p>
      <w:r>
        <w:t xml:space="preserve">        mobileNumber:</w:t>
      </w:r>
    </w:p>
    <w:p>
      <w:r>
        <w:t xml:space="preserve">          type: string</w:t>
      </w:r>
    </w:p>
    <w:p>
      <w:r>
        <w:t xml:space="preserve">          example: '+919876543210'</w:t>
      </w:r>
    </w:p>
    <w:p>
      <w:r>
        <w:t xml:space="preserve">        name:</w:t>
      </w:r>
    </w:p>
    <w:p>
      <w:r>
        <w:t xml:space="preserve">          type: string</w:t>
      </w:r>
    </w:p>
    <w:p>
      <w:r>
        <w:t xml:space="preserve">          example: Gurpreet Singh</w:t>
      </w:r>
    </w:p>
    <w:p>
      <w:r>
        <w:t xml:space="preserve">        preferredLang:</w:t>
      </w:r>
    </w:p>
    <w:p>
      <w:r>
        <w:t xml:space="preserve">          type: string</w:t>
      </w:r>
    </w:p>
    <w:p>
      <w:r>
        <w:t xml:space="preserve">          enum: [en, hi, pa]</w:t>
      </w:r>
    </w:p>
    <w:p>
      <w:r>
        <w:t xml:space="preserve">        village:</w:t>
      </w:r>
    </w:p>
    <w:p>
      <w:r>
        <w:t xml:space="preserve">          type: string</w:t>
      </w:r>
    </w:p>
    <w:p>
      <w:r>
        <w:t xml:space="preserve">        district:</w:t>
      </w:r>
    </w:p>
    <w:p>
      <w:r>
        <w:t xml:space="preserve">          type: string</w:t>
      </w:r>
    </w:p>
    <w:p>
      <w:r>
        <w:t xml:space="preserve">        state:</w:t>
      </w:r>
    </w:p>
    <w:p>
      <w:r>
        <w:t xml:space="preserve">          type: string</w:t>
      </w:r>
    </w:p>
    <w:p>
      <w:r>
        <w:t xml:space="preserve">        landSizeAcres:</w:t>
      </w:r>
    </w:p>
    <w:p>
      <w:r>
        <w:t xml:space="preserve">          type: number</w:t>
      </w:r>
    </w:p>
    <w:p>
      <w:r>
        <w:t xml:space="preserve">          format: float</w:t>
      </w:r>
    </w:p>
    <w:p>
      <w:r>
        <w:t xml:space="preserve">        createdAt:</w:t>
      </w:r>
    </w:p>
    <w:p>
      <w:r>
        <w:t xml:space="preserve">          type: string</w:t>
      </w:r>
    </w:p>
    <w:p>
      <w:r>
        <w:t xml:space="preserve">          format: date-time</w:t>
      </w:r>
    </w:p>
    <w:p>
      <w:r>
        <w:t xml:space="preserve">        updatedAt:</w:t>
      </w:r>
    </w:p>
    <w:p>
      <w:r>
        <w:t xml:space="preserve">          type: string</w:t>
      </w:r>
    </w:p>
    <w:p>
      <w:r>
        <w:t xml:space="preserve">          format: date-time</w:t>
      </w:r>
    </w:p>
    <w:p>
      <w:r/>
    </w:p>
    <w:p>
      <w:r>
        <w:t xml:space="preserve">    FarmerProfileUpdate:</w:t>
      </w:r>
    </w:p>
    <w:p>
      <w:r>
        <w:t xml:space="preserve">      type: object</w:t>
      </w:r>
    </w:p>
    <w:p>
      <w:r>
        <w:t xml:space="preserve">      properties:</w:t>
      </w:r>
    </w:p>
    <w:p>
      <w:r>
        <w:t xml:space="preserve">        name:</w:t>
      </w:r>
    </w:p>
    <w:p>
      <w:r>
        <w:t xml:space="preserve">          type: string</w:t>
      </w:r>
    </w:p>
    <w:p>
      <w:r>
        <w:t xml:space="preserve">        preferredLang:</w:t>
      </w:r>
    </w:p>
    <w:p>
      <w:r>
        <w:t xml:space="preserve">          type: string</w:t>
      </w:r>
    </w:p>
    <w:p>
      <w:r>
        <w:t xml:space="preserve">          enum: [en, hi, pa]</w:t>
      </w:r>
    </w:p>
    <w:p>
      <w:r>
        <w:t xml:space="preserve">        village:</w:t>
      </w:r>
    </w:p>
    <w:p>
      <w:r>
        <w:t xml:space="preserve">          type: string</w:t>
      </w:r>
    </w:p>
    <w:p>
      <w:r>
        <w:t xml:space="preserve">        district:</w:t>
      </w:r>
    </w:p>
    <w:p>
      <w:r>
        <w:t xml:space="preserve">          type: string</w:t>
      </w:r>
    </w:p>
    <w:p>
      <w:r>
        <w:t xml:space="preserve">        state:</w:t>
      </w:r>
    </w:p>
    <w:p>
      <w:r>
        <w:t xml:space="preserve">          type: string</w:t>
      </w:r>
    </w:p>
    <w:p>
      <w:r>
        <w:t xml:space="preserve">        landSizeAcres:</w:t>
      </w:r>
    </w:p>
    <w:p>
      <w:r>
        <w:t xml:space="preserve">          type: number</w:t>
      </w:r>
    </w:p>
    <w:p>
      <w:r>
        <w:t xml:space="preserve">          format: float</w:t>
      </w:r>
    </w:p>
    <w:p>
      <w:r/>
    </w:p>
    <w:p>
      <w:r>
        <w:t xml:space="preserve">    # ── Soil Profile ──────────────────────────────────────────────────────────</w:t>
      </w:r>
    </w:p>
    <w:p>
      <w:r>
        <w:t xml:space="preserve">    SoilProfileData:</w:t>
      </w:r>
    </w:p>
    <w:p>
      <w:r>
        <w:t xml:space="preserve">      type: object</w:t>
      </w:r>
    </w:p>
    <w:p>
      <w:r>
        <w:t xml:space="preserve">      required: [soilType, ph]</w:t>
      </w:r>
    </w:p>
    <w:p>
      <w:r>
        <w:t xml:space="preserve">      properties:</w:t>
      </w:r>
    </w:p>
    <w:p>
      <w:r>
        <w:t xml:space="preserve">        plotName:</w:t>
      </w:r>
    </w:p>
    <w:p>
      <w:r>
        <w:t xml:space="preserve">          type: string</w:t>
      </w:r>
    </w:p>
    <w:p>
      <w:r>
        <w:t xml:space="preserve">        latitude:</w:t>
      </w:r>
    </w:p>
    <w:p>
      <w:r>
        <w:t xml:space="preserve">          type: number</w:t>
      </w:r>
    </w:p>
    <w:p>
      <w:r>
        <w:t xml:space="preserve">          format: float</w:t>
      </w:r>
    </w:p>
    <w:p>
      <w:r>
        <w:t xml:space="preserve">        longitude:</w:t>
      </w:r>
    </w:p>
    <w:p>
      <w:r>
        <w:t xml:space="preserve">          type: number</w:t>
      </w:r>
    </w:p>
    <w:p>
      <w:r>
        <w:t xml:space="preserve">          format: float</w:t>
      </w:r>
    </w:p>
    <w:p>
      <w:r>
        <w:t xml:space="preserve">        soilType:</w:t>
      </w:r>
    </w:p>
    <w:p>
      <w:r>
        <w:t xml:space="preserve">          type: string</w:t>
      </w:r>
    </w:p>
    <w:p>
      <w:r>
        <w:t xml:space="preserve">          example: loamy</w:t>
      </w:r>
    </w:p>
    <w:p>
      <w:r>
        <w:t xml:space="preserve">        ph:</w:t>
      </w:r>
    </w:p>
    <w:p>
      <w:r>
        <w:t xml:space="preserve">          type: number</w:t>
      </w:r>
    </w:p>
    <w:p>
      <w:r>
        <w:t xml:space="preserve">          format: float</w:t>
      </w:r>
    </w:p>
    <w:p>
      <w:r>
        <w:t xml:space="preserve">          minimum: 0</w:t>
      </w:r>
    </w:p>
    <w:p>
      <w:r>
        <w:t xml:space="preserve">          maximum: 14</w:t>
      </w:r>
    </w:p>
    <w:p>
      <w:r>
        <w:t xml:space="preserve">        nitrogen:</w:t>
      </w:r>
    </w:p>
    <w:p>
      <w:r>
        <w:t xml:space="preserve">          type: number</w:t>
      </w:r>
    </w:p>
    <w:p>
      <w:r>
        <w:t xml:space="preserve">          format: float</w:t>
      </w:r>
    </w:p>
    <w:p>
      <w:r>
        <w:t xml:space="preserve">          minimum: 0</w:t>
      </w:r>
    </w:p>
    <w:p>
      <w:r>
        <w:t xml:space="preserve">        phosphorus:</w:t>
      </w:r>
    </w:p>
    <w:p>
      <w:r>
        <w:t xml:space="preserve">          type: number</w:t>
      </w:r>
    </w:p>
    <w:p>
      <w:r>
        <w:t xml:space="preserve">          format: float</w:t>
      </w:r>
    </w:p>
    <w:p>
      <w:r>
        <w:t xml:space="preserve">          minimum: 0</w:t>
      </w:r>
    </w:p>
    <w:p>
      <w:r>
        <w:t xml:space="preserve">        potassium:</w:t>
      </w:r>
    </w:p>
    <w:p>
      <w:r>
        <w:t xml:space="preserve">          type: number</w:t>
      </w:r>
    </w:p>
    <w:p>
      <w:r>
        <w:t xml:space="preserve">          format: float</w:t>
      </w:r>
    </w:p>
    <w:p>
      <w:r>
        <w:t xml:space="preserve">          minimum: 0</w:t>
      </w:r>
    </w:p>
    <w:p>
      <w:r/>
    </w:p>
    <w:p>
      <w:r>
        <w:t xml:space="preserve">    SoilProfile:</w:t>
      </w:r>
    </w:p>
    <w:p>
      <w:r>
        <w:t xml:space="preserve">      allOf:</w:t>
      </w:r>
    </w:p>
    <w:p>
      <w:r>
        <w:t xml:space="preserve">        - type: object</w:t>
      </w:r>
    </w:p>
    <w:p>
      <w:r>
        <w:t xml:space="preserve">          properties:</w:t>
      </w:r>
    </w:p>
    <w:p>
      <w:r>
        <w:t xml:space="preserve">            id:</w:t>
      </w:r>
    </w:p>
    <w:p>
      <w:r>
        <w:t xml:space="preserve">              type: string</w:t>
      </w:r>
    </w:p>
    <w:p>
      <w:r>
        <w:t xml:space="preserve">              format: uuid</w:t>
      </w:r>
    </w:p>
    <w:p>
      <w:r>
        <w:t xml:space="preserve">            farmerId:</w:t>
      </w:r>
    </w:p>
    <w:p>
      <w:r>
        <w:t xml:space="preserve">              type: string</w:t>
      </w:r>
    </w:p>
    <w:p>
      <w:r>
        <w:t xml:space="preserve">              format: uuid</w:t>
      </w:r>
    </w:p>
    <w:p>
      <w:r>
        <w:t xml:space="preserve">            createdAt:</w:t>
      </w:r>
    </w:p>
    <w:p>
      <w:r>
        <w:t xml:space="preserve">              type: string</w:t>
      </w:r>
    </w:p>
    <w:p>
      <w:r>
        <w:t xml:space="preserve">              format: date-time</w:t>
      </w:r>
    </w:p>
    <w:p>
      <w:r>
        <w:t xml:space="preserve">            updatedAt:</w:t>
      </w:r>
    </w:p>
    <w:p>
      <w:r>
        <w:t xml:space="preserve">              type: string</w:t>
      </w:r>
    </w:p>
    <w:p>
      <w:r>
        <w:t xml:space="preserve">              format: date-time</w:t>
      </w:r>
    </w:p>
    <w:p>
      <w:r>
        <w:t xml:space="preserve">        - $ref: '#/components/schemas/SoilProfileData'</w:t>
      </w:r>
    </w:p>
    <w:p>
      <w:r/>
    </w:p>
    <w:p>
      <w:r>
        <w:t xml:space="preserve">    # ── Advisory ──────────────────────────────────────────────────────────────</w:t>
      </w:r>
    </w:p>
    <w:p>
      <w:r>
        <w:t xml:space="preserve">    CropRecommendation:</w:t>
      </w:r>
    </w:p>
    <w:p>
      <w:r>
        <w:t xml:space="preserve">      type: object</w:t>
      </w:r>
    </w:p>
    <w:p>
      <w:r>
        <w:t xml:space="preserve">      properties:</w:t>
      </w:r>
    </w:p>
    <w:p>
      <w:r>
        <w:t xml:space="preserve">        cropName:</w:t>
      </w:r>
    </w:p>
    <w:p>
      <w:r>
        <w:t xml:space="preserve">          type: string</w:t>
      </w:r>
    </w:p>
    <w:p>
      <w:r>
        <w:t xml:space="preserve">        rank:</w:t>
      </w:r>
    </w:p>
    <w:p>
      <w:r>
        <w:t xml:space="preserve">          type: integer</w:t>
      </w:r>
    </w:p>
    <w:p>
      <w:r>
        <w:t xml:space="preserve">        expectedYieldRange:</w:t>
      </w:r>
    </w:p>
    <w:p>
      <w:r>
        <w:t xml:space="preserve">          type: string</w:t>
      </w:r>
    </w:p>
    <w:p>
      <w:r>
        <w:t xml:space="preserve">          example: '25-30 quintals/acre'</w:t>
      </w:r>
    </w:p>
    <w:p>
      <w:r>
        <w:t xml:space="preserve">        waterRequirement:</w:t>
      </w:r>
    </w:p>
    <w:p>
      <w:r>
        <w:t xml:space="preserve">          type: string</w:t>
      </w:r>
    </w:p>
    <w:p>
      <w:r>
        <w:t xml:space="preserve">          example: '400-500 mm'</w:t>
      </w:r>
    </w:p>
    <w:p>
      <w:r>
        <w:t xml:space="preserve">        estimatedInputCost:</w:t>
      </w:r>
    </w:p>
    <w:p>
      <w:r>
        <w:t xml:space="preserve">          type: string</w:t>
      </w:r>
    </w:p>
    <w:p>
      <w:r>
        <w:t xml:space="preserve">          example: '₹8,000/acre'</w:t>
      </w:r>
    </w:p>
    <w:p>
      <w:r/>
    </w:p>
    <w:p>
      <w:r>
        <w:t xml:space="preserve">    FertilizerApplication:</w:t>
      </w:r>
    </w:p>
    <w:p>
      <w:r>
        <w:t xml:space="preserve">      type: object</w:t>
      </w:r>
    </w:p>
    <w:p>
      <w:r>
        <w:t xml:space="preserve">      properties:</w:t>
      </w:r>
    </w:p>
    <w:p>
      <w:r>
        <w:t xml:space="preserve">        fertilizer:</w:t>
      </w:r>
    </w:p>
    <w:p>
      <w:r>
        <w:t xml:space="preserve">          type: string</w:t>
      </w:r>
    </w:p>
    <w:p>
      <w:r>
        <w:t xml:space="preserve">        quantity:</w:t>
      </w:r>
    </w:p>
    <w:p>
      <w:r>
        <w:t xml:space="preserve">          type: string</w:t>
      </w:r>
    </w:p>
    <w:p>
      <w:r>
        <w:t xml:space="preserve">          example: '50 kg/acre'</w:t>
      </w:r>
    </w:p>
    <w:p>
      <w:r>
        <w:t xml:space="preserve">        timing:</w:t>
      </w:r>
    </w:p>
    <w:p>
      <w:r>
        <w:t xml:space="preserve">          type: string</w:t>
      </w:r>
    </w:p>
    <w:p>
      <w:r>
        <w:t xml:space="preserve">          example: 'At sowing'</w:t>
      </w:r>
    </w:p>
    <w:p>
      <w:r>
        <w:t xml:space="preserve">        type:</w:t>
      </w:r>
    </w:p>
    <w:p>
      <w:r>
        <w:t xml:space="preserve">          type: string</w:t>
      </w:r>
    </w:p>
    <w:p>
      <w:r>
        <w:t xml:space="preserve">          enum: [chemical, organic]</w:t>
      </w:r>
    </w:p>
    <w:p>
      <w:r/>
    </w:p>
    <w:p>
      <w:r>
        <w:t xml:space="preserve">    FertilizerSchedule:</w:t>
      </w:r>
    </w:p>
    <w:p>
      <w:r>
        <w:t xml:space="preserve">      type: object</w:t>
      </w:r>
    </w:p>
    <w:p>
      <w:r>
        <w:t xml:space="preserve">      properties:</w:t>
      </w:r>
    </w:p>
    <w:p>
      <w:r>
        <w:t xml:space="preserve">        cropId:</w:t>
      </w:r>
    </w:p>
    <w:p>
      <w:r>
        <w:t xml:space="preserve">          type: string</w:t>
      </w:r>
    </w:p>
    <w:p>
      <w:r>
        <w:t xml:space="preserve">        cropName:</w:t>
      </w:r>
    </w:p>
    <w:p>
      <w:r>
        <w:t xml:space="preserve">          type: string</w:t>
      </w:r>
    </w:p>
    <w:p>
      <w:r>
        <w:t xml:space="preserve">        applications:</w:t>
      </w:r>
    </w:p>
    <w:p>
      <w:r>
        <w:t xml:space="preserve">          type: array</w:t>
      </w:r>
    </w:p>
    <w:p>
      <w:r>
        <w:t xml:space="preserve">          items:</w:t>
      </w:r>
    </w:p>
    <w:p>
      <w:r>
        <w:t xml:space="preserve">            $ref: '#/components/schemas/FertilizerApplication'</w:t>
      </w:r>
    </w:p>
    <w:p>
      <w:r>
        <w:t xml:space="preserve">        soilAmendments:</w:t>
      </w:r>
    </w:p>
    <w:p>
      <w:r>
        <w:t xml:space="preserve">          type: array</w:t>
      </w:r>
    </w:p>
    <w:p>
      <w:r>
        <w:t xml:space="preserve">          items:</w:t>
      </w:r>
    </w:p>
    <w:p>
      <w:r>
        <w:t xml:space="preserve">            type: string</w:t>
      </w:r>
    </w:p>
    <w:p>
      <w:r>
        <w:t xml:space="preserve">          description: Lime/sulfur recommendations when pH is out of optimal range</w:t>
      </w:r>
    </w:p>
    <w:p>
      <w:r/>
    </w:p>
    <w:p>
      <w:r>
        <w:t xml:space="preserve">    # ── Image Analysis ────────────────────────────────────────────────────────</w:t>
      </w:r>
    </w:p>
    <w:p>
      <w:r>
        <w:t xml:space="preserve">    TreatmentOption:</w:t>
      </w:r>
    </w:p>
    <w:p>
      <w:r>
        <w:t xml:space="preserve">      type: object</w:t>
      </w:r>
    </w:p>
    <w:p>
      <w:r>
        <w:t xml:space="preserve">      properties:</w:t>
      </w:r>
    </w:p>
    <w:p>
      <w:r>
        <w:t xml:space="preserve">        name:</w:t>
      </w:r>
    </w:p>
    <w:p>
      <w:r>
        <w:t xml:space="preserve">          type: string</w:t>
      </w:r>
    </w:p>
    <w:p>
      <w:r>
        <w:t xml:space="preserve">        dosage:</w:t>
      </w:r>
    </w:p>
    <w:p>
      <w:r>
        <w:t xml:space="preserve">          type: string</w:t>
      </w:r>
    </w:p>
    <w:p>
      <w:r>
        <w:t xml:space="preserve">        method:</w:t>
      </w:r>
    </w:p>
    <w:p>
      <w:r>
        <w:t xml:space="preserve">          type: string</w:t>
      </w:r>
    </w:p>
    <w:p>
      <w:r/>
    </w:p>
    <w:p>
      <w:r>
        <w:t xml:space="preserve">    DiagnosisResult:</w:t>
      </w:r>
    </w:p>
    <w:p>
      <w:r>
        <w:t xml:space="preserve">      type: object</w:t>
      </w:r>
    </w:p>
    <w:p>
      <w:r>
        <w:t xml:space="preserve">      properties:</w:t>
      </w:r>
    </w:p>
    <w:p>
      <w:r>
        <w:t xml:space="preserve">        pestOrDisease:</w:t>
      </w:r>
    </w:p>
    <w:p>
      <w:r>
        <w:t xml:space="preserve">          type: string</w:t>
      </w:r>
    </w:p>
    <w:p>
      <w:r>
        <w:t xml:space="preserve">        confidence:</w:t>
      </w:r>
    </w:p>
    <w:p>
      <w:r>
        <w:t xml:space="preserve">          type: number</w:t>
      </w:r>
    </w:p>
    <w:p>
      <w:r>
        <w:t xml:space="preserve">          format: float</w:t>
      </w:r>
    </w:p>
    <w:p>
      <w:r>
        <w:t xml:space="preserve">          minimum: 0</w:t>
      </w:r>
    </w:p>
    <w:p>
      <w:r>
        <w:t xml:space="preserve">          maximum: 1</w:t>
      </w:r>
    </w:p>
    <w:p>
      <w:r>
        <w:t xml:space="preserve">        treatments:</w:t>
      </w:r>
    </w:p>
    <w:p>
      <w:r>
        <w:t xml:space="preserve">          type: object</w:t>
      </w:r>
    </w:p>
    <w:p>
      <w:r>
        <w:t xml:space="preserve">          properties:</w:t>
      </w:r>
    </w:p>
    <w:p>
      <w:r>
        <w:t xml:space="preserve">            chemical:</w:t>
      </w:r>
    </w:p>
    <w:p>
      <w:r>
        <w:t xml:space="preserve">              type: array</w:t>
      </w:r>
    </w:p>
    <w:p>
      <w:r>
        <w:t xml:space="preserve">              items:</w:t>
      </w:r>
    </w:p>
    <w:p>
      <w:r>
        <w:t xml:space="preserve">                $ref: '#/components/schemas/TreatmentOption'</w:t>
      </w:r>
    </w:p>
    <w:p>
      <w:r>
        <w:t xml:space="preserve">            organic:</w:t>
      </w:r>
    </w:p>
    <w:p>
      <w:r>
        <w:t xml:space="preserve">              type: array</w:t>
      </w:r>
    </w:p>
    <w:p>
      <w:r>
        <w:t xml:space="preserve">              items:</w:t>
      </w:r>
    </w:p>
    <w:p>
      <w:r>
        <w:t xml:space="preserve">                $ref: '#/components/schemas/TreatmentOption'</w:t>
      </w:r>
    </w:p>
    <w:p>
      <w:r>
        <w:t xml:space="preserve">        lowConfidence:</w:t>
      </w:r>
    </w:p>
    <w:p>
      <w:r>
        <w:t xml:space="preserve">          type: boolean</w:t>
      </w:r>
    </w:p>
    <w:p>
      <w:r>
        <w:t xml:space="preserve">        extensionOfficerReferral:</w:t>
      </w:r>
    </w:p>
    <w:p>
      <w:r>
        <w:t xml:space="preserve">          type: boolean</w:t>
      </w:r>
    </w:p>
    <w:p>
      <w:r/>
    </w:p>
    <w:p>
      <w:r>
        <w:t xml:space="preserve">    # ── Weather ───────────────────────────────────────────────────────────────</w:t>
      </w:r>
    </w:p>
    <w:p>
      <w:r>
        <w:t xml:space="preserve">    ForecastItem:</w:t>
      </w:r>
    </w:p>
    <w:p>
      <w:r>
        <w:t xml:space="preserve">      type: object</w:t>
      </w:r>
    </w:p>
    <w:p>
      <w:r>
        <w:t xml:space="preserve">      properties:</w:t>
      </w:r>
    </w:p>
    <w:p>
      <w:r>
        <w:t xml:space="preserve">        time:</w:t>
      </w:r>
    </w:p>
    <w:p>
      <w:r>
        <w:t xml:space="preserve">          type: string</w:t>
      </w:r>
    </w:p>
    <w:p>
      <w:r>
        <w:t xml:space="preserve">          format: date-time</w:t>
      </w:r>
    </w:p>
    <w:p>
      <w:r>
        <w:t xml:space="preserve">        temp:</w:t>
      </w:r>
    </w:p>
    <w:p>
      <w:r>
        <w:t xml:space="preserve">          type: number</w:t>
      </w:r>
    </w:p>
    <w:p>
      <w:r>
        <w:t xml:space="preserve">        rain:</w:t>
      </w:r>
    </w:p>
    <w:p>
      <w:r>
        <w:t xml:space="preserve">          type: number</w:t>
      </w:r>
    </w:p>
    <w:p>
      <w:r/>
    </w:p>
    <w:p>
      <w:r>
        <w:t xml:space="preserve">    WeatherData:</w:t>
      </w:r>
    </w:p>
    <w:p>
      <w:r>
        <w:t xml:space="preserve">      type: object</w:t>
      </w:r>
    </w:p>
    <w:p>
      <w:r>
        <w:t xml:space="preserve">      properties:</w:t>
      </w:r>
    </w:p>
    <w:p>
      <w:r>
        <w:t xml:space="preserve">        lat:</w:t>
      </w:r>
    </w:p>
    <w:p>
      <w:r>
        <w:t xml:space="preserve">          type: number</w:t>
      </w:r>
    </w:p>
    <w:p>
      <w:r>
        <w:t xml:space="preserve">        lon:</w:t>
      </w:r>
    </w:p>
    <w:p>
      <w:r>
        <w:t xml:space="preserve">          type: number</w:t>
      </w:r>
    </w:p>
    <w:p>
      <w:r>
        <w:t xml:space="preserve">        temperature:</w:t>
      </w:r>
    </w:p>
    <w:p>
      <w:r>
        <w:t xml:space="preserve">          type: number</w:t>
      </w:r>
    </w:p>
    <w:p>
      <w:r>
        <w:t xml:space="preserve">        humidity:</w:t>
      </w:r>
    </w:p>
    <w:p>
      <w:r>
        <w:t xml:space="preserve">          type: number</w:t>
      </w:r>
    </w:p>
    <w:p>
      <w:r>
        <w:t xml:space="preserve">        rainfall24h:</w:t>
      </w:r>
    </w:p>
    <w:p>
      <w:r>
        <w:t xml:space="preserve">          type: number</w:t>
      </w:r>
    </w:p>
    <w:p>
      <w:r>
        <w:t xml:space="preserve">        frostRisk:</w:t>
      </w:r>
    </w:p>
    <w:p>
      <w:r>
        <w:t xml:space="preserve">          type: boolean</w:t>
      </w:r>
    </w:p>
    <w:p>
      <w:r>
        <w:t xml:space="preserve">        forecast:</w:t>
      </w:r>
    </w:p>
    <w:p>
      <w:r>
        <w:t xml:space="preserve">          type: array</w:t>
      </w:r>
    </w:p>
    <w:p>
      <w:r>
        <w:t xml:space="preserve">          items:</w:t>
      </w:r>
    </w:p>
    <w:p>
      <w:r>
        <w:t xml:space="preserve">            $ref: '#/components/schemas/ForecastItem'</w:t>
      </w:r>
    </w:p>
    <w:p>
      <w:r>
        <w:t xml:space="preserve">        lastUpdated:</w:t>
      </w:r>
    </w:p>
    <w:p>
      <w:r>
        <w:t xml:space="preserve">          type: string</w:t>
      </w:r>
    </w:p>
    <w:p>
      <w:r>
        <w:t xml:space="preserve">          format: date-time</w:t>
      </w:r>
    </w:p>
    <w:p>
      <w:r/>
    </w:p>
    <w:p>
      <w:r>
        <w:t xml:space="preserve">    # ── Market Prices ─────────────────────────────────────────────────────────</w:t>
      </w:r>
    </w:p>
    <w:p>
      <w:r>
        <w:t xml:space="preserve">    MandiPrice:</w:t>
      </w:r>
    </w:p>
    <w:p>
      <w:r>
        <w:t xml:space="preserve">      type: object</w:t>
      </w:r>
    </w:p>
    <w:p>
      <w:r>
        <w:t xml:space="preserve">      properties:</w:t>
      </w:r>
    </w:p>
    <w:p>
      <w:r>
        <w:t xml:space="preserve">        mandiName:</w:t>
      </w:r>
    </w:p>
    <w:p>
      <w:r>
        <w:t xml:space="preserve">          type: string</w:t>
      </w:r>
    </w:p>
    <w:p>
      <w:r>
        <w:t xml:space="preserve">        district:</w:t>
      </w:r>
    </w:p>
    <w:p>
      <w:r>
        <w:t xml:space="preserve">          type: string</w:t>
      </w:r>
    </w:p>
    <w:p>
      <w:r>
        <w:t xml:space="preserve">        minPrice:</w:t>
      </w:r>
    </w:p>
    <w:p>
      <w:r>
        <w:t xml:space="preserve">          type: number</w:t>
      </w:r>
    </w:p>
    <w:p>
      <w:r>
        <w:t xml:space="preserve">        maxPrice:</w:t>
      </w:r>
    </w:p>
    <w:p>
      <w:r>
        <w:t xml:space="preserve">          type: number</w:t>
      </w:r>
    </w:p>
    <w:p>
      <w:r>
        <w:t xml:space="preserve">        modalPrice:</w:t>
      </w:r>
    </w:p>
    <w:p>
      <w:r>
        <w:t xml:space="preserve">          type: number</w:t>
      </w:r>
    </w:p>
    <w:p>
      <w:r>
        <w:t xml:space="preserve">        distance:</w:t>
      </w:r>
    </w:p>
    <w:p>
      <w:r>
        <w:t xml:space="preserve">          type: number</w:t>
      </w:r>
    </w:p>
    <w:p>
      <w:r>
        <w:t xml:space="preserve">          description: Distance in km from farmer's location</w:t>
      </w:r>
    </w:p>
    <w:p>
      <w:r>
        <w:t xml:space="preserve">        lastUpdated:</w:t>
      </w:r>
    </w:p>
    <w:p>
      <w:r>
        <w:t xml:space="preserve">          type: string</w:t>
      </w:r>
    </w:p>
    <w:p>
      <w:r>
        <w:t xml:space="preserve">          format: date-time</w:t>
      </w:r>
    </w:p>
    <w:p>
      <w:r/>
    </w:p>
    <w:p>
      <w:r>
        <w:t xml:space="preserve">    MarketPriceResponse:</w:t>
      </w:r>
    </w:p>
    <w:p>
      <w:r>
        <w:t xml:space="preserve">      type: object</w:t>
      </w:r>
    </w:p>
    <w:p>
      <w:r>
        <w:t xml:space="preserve">      properties:</w:t>
      </w:r>
    </w:p>
    <w:p>
      <w:r>
        <w:t xml:space="preserve">        crop:</w:t>
      </w:r>
    </w:p>
    <w:p>
      <w:r>
        <w:t xml:space="preserve">          type: string</w:t>
      </w:r>
    </w:p>
    <w:p>
      <w:r>
        <w:t xml:space="preserve">        mandis:</w:t>
      </w:r>
    </w:p>
    <w:p>
      <w:r>
        <w:t xml:space="preserve">          type: array</w:t>
      </w:r>
    </w:p>
    <w:p>
      <w:r>
        <w:t xml:space="preserve">          items:</w:t>
      </w:r>
    </w:p>
    <w:p>
      <w:r>
        <w:t xml:space="preserve">            $ref: '#/components/schemas/MandiPrice'</w:t>
      </w:r>
    </w:p>
    <w:p>
      <w:r>
        <w:t xml:space="preserve">        stale:</w:t>
      </w:r>
    </w:p>
    <w:p>
      <w:r>
        <w:t xml:space="preserve">          type: boolean</w:t>
      </w:r>
    </w:p>
    <w:p>
      <w:r>
        <w:t xml:space="preserve">          description: True when data is older than 24 hours</w:t>
      </w:r>
    </w:p>
    <w:p>
      <w:r>
        <w:t xml:space="preserve">        cachedAt:</w:t>
      </w:r>
    </w:p>
    <w:p>
      <w:r>
        <w:t xml:space="preserve">          type: string</w:t>
      </w:r>
    </w:p>
    <w:p>
      <w:r>
        <w:t xml:space="preserve">          format: date-time</w:t>
      </w:r>
    </w:p>
    <w:p>
      <w:r/>
    </w:p>
    <w:p>
      <w:r>
        <w:t xml:space="preserve">    # ── Notifications ─────────────────────────────────────────────────────────</w:t>
      </w:r>
    </w:p>
    <w:p>
      <w:r>
        <w:t xml:space="preserve">    Notification:</w:t>
      </w:r>
    </w:p>
    <w:p>
      <w:r>
        <w:t xml:space="preserve">      type: object</w:t>
      </w:r>
    </w:p>
    <w:p>
      <w:r>
        <w:t xml:space="preserve">      properties:</w:t>
      </w:r>
    </w:p>
    <w:p>
      <w:r>
        <w:t xml:space="preserve">        id:</w:t>
      </w:r>
    </w:p>
    <w:p>
      <w:r>
        <w:t xml:space="preserve">          type: string</w:t>
      </w:r>
    </w:p>
    <w:p>
      <w:r>
        <w:t xml:space="preserve">          format: uuid</w:t>
      </w:r>
    </w:p>
    <w:p>
      <w:r>
        <w:t xml:space="preserve">        farmerId:</w:t>
      </w:r>
    </w:p>
    <w:p>
      <w:r>
        <w:t xml:space="preserve">          type: string</w:t>
      </w:r>
    </w:p>
    <w:p>
      <w:r>
        <w:t xml:space="preserve">          format: uuid</w:t>
      </w:r>
    </w:p>
    <w:p>
      <w:r>
        <w:t xml:space="preserve">        type:</w:t>
      </w:r>
    </w:p>
    <w:p>
      <w:r>
        <w:t xml:space="preserve">          type: string</w:t>
      </w:r>
    </w:p>
    <w:p>
      <w:r>
        <w:t xml:space="preserve">          enum: [weather_alert, frost_alert]</w:t>
      </w:r>
    </w:p>
    <w:p>
      <w:r>
        <w:t xml:space="preserve">        payload:</w:t>
      </w:r>
    </w:p>
    <w:p>
      <w:r>
        <w:t xml:space="preserve">          type: object</w:t>
      </w:r>
    </w:p>
    <w:p>
      <w:r>
        <w:t xml:space="preserve">          additionalProperties: true</w:t>
      </w:r>
    </w:p>
    <w:p>
      <w:r>
        <w:t xml:space="preserve">        sentAt:</w:t>
      </w:r>
    </w:p>
    <w:p>
      <w:r>
        <w:t xml:space="preserve">          type: string</w:t>
      </w:r>
    </w:p>
    <w:p>
      <w:r>
        <w:t xml:space="preserve">          format: date-time</w:t>
      </w:r>
    </w:p>
    <w:p>
      <w:r/>
    </w:p>
    <w:p>
      <w:r>
        <w:t xml:space="preserve">    # ── Feedback / Dashboard ──────────────────────────────────────────────────</w:t>
      </w:r>
    </w:p>
    <w:p>
      <w:r>
        <w:t xml:space="preserve">    DashboardReport:</w:t>
      </w:r>
    </w:p>
    <w:p>
      <w:r>
        <w:t xml:space="preserve">      type: object</w:t>
      </w:r>
    </w:p>
    <w:p>
      <w:r>
        <w:t xml:space="preserve">      properties:</w:t>
      </w:r>
    </w:p>
    <w:p>
      <w:r>
        <w:t xml:space="preserve">        totalSessions:</w:t>
      </w:r>
    </w:p>
    <w:p>
      <w:r>
        <w:t xml:space="preserve">          type: integer</w:t>
      </w:r>
    </w:p>
    <w:p>
      <w:r>
        <w:t xml:space="preserve">        averageRating:</w:t>
      </w:r>
    </w:p>
    <w:p>
      <w:r>
        <w:t xml:space="preserve">          type: number</w:t>
      </w:r>
    </w:p>
    <w:p>
      <w:r>
        <w:t xml:space="preserve">          format: float</w:t>
      </w:r>
    </w:p>
    <w:p>
      <w:r>
        <w:t xml:space="preserve">        sessionsByType:</w:t>
      </w:r>
    </w:p>
    <w:p>
      <w:r>
        <w:t xml:space="preserve">          type: object</w:t>
      </w:r>
    </w:p>
    <w:p>
      <w:r>
        <w:t xml:space="preserve">          additionalProperties:</w:t>
      </w:r>
    </w:p>
    <w:p>
      <w:r>
        <w:t xml:space="preserve">            type: integer</w:t>
      </w:r>
    </w:p>
    <w:p>
      <w:r>
        <w:t xml:space="preserve">        ratingDistribution:</w:t>
      </w:r>
    </w:p>
    <w:p>
      <w:r>
        <w:t xml:space="preserve">          type: object</w:t>
      </w:r>
    </w:p>
    <w:p>
      <w:r>
        <w:t xml:space="preserve">          additionalProperties:</w:t>
      </w:r>
    </w:p>
    <w:p>
      <w:r>
        <w:t xml:space="preserve">            type: integer</w:t>
      </w:r>
    </w:p>
    <w:p>
      <w:r/>
    </w:p>
    <w:p>
      <w:r>
        <w:t xml:space="preserve">  # ── Reusable responses ─────────────────────────────────────────────────────</w:t>
      </w:r>
    </w:p>
    <w:p>
      <w:r>
        <w:t xml:space="preserve">  responses:</w:t>
      </w:r>
    </w:p>
    <w:p>
      <w:r>
        <w:t xml:space="preserve">    Unauthorized:</w:t>
      </w:r>
    </w:p>
    <w:p>
      <w:r>
        <w:t xml:space="preserve">      description: Missing or invalid JWT</w:t>
      </w:r>
    </w:p>
    <w:p>
      <w:r>
        <w:t xml:space="preserve">      content:</w:t>
      </w:r>
    </w:p>
    <w:p>
      <w:r>
        <w:t xml:space="preserve">        application/json:</w:t>
      </w:r>
    </w:p>
    <w:p>
      <w:r>
        <w:t xml:space="preserve">          schema:</w:t>
      </w:r>
    </w:p>
    <w:p>
      <w:r>
        <w:t xml:space="preserve">            $ref: '#/components/schemas/ErrorEnvelope'</w:t>
      </w:r>
    </w:p>
    <w:p>
      <w:r>
        <w:t xml:space="preserve">          example:</w:t>
      </w:r>
    </w:p>
    <w:p>
      <w:r>
        <w:t xml:space="preserve">            status: error</w:t>
      </w:r>
    </w:p>
    <w:p>
      <w:r>
        <w:t xml:space="preserve">            data: null</w:t>
      </w:r>
    </w:p>
    <w:p>
      <w:r>
        <w:t xml:space="preserve">            error:</w:t>
      </w:r>
    </w:p>
    <w:p>
      <w:r>
        <w:t xml:space="preserve">              code: UNAUTHORIZED</w:t>
      </w:r>
    </w:p>
    <w:p>
      <w:r>
        <w:t xml:space="preserve">              message: Authentication required</w:t>
      </w:r>
    </w:p>
    <w:p>
      <w:r/>
    </w:p>
    <w:p>
      <w:r>
        <w:t xml:space="preserve">    Forbidden:</w:t>
      </w:r>
    </w:p>
    <w:p>
      <w:r>
        <w:t xml:space="preserve">      description: Insufficient role</w:t>
      </w:r>
    </w:p>
    <w:p>
      <w:r>
        <w:t xml:space="preserve">      content:</w:t>
      </w:r>
    </w:p>
    <w:p>
      <w:r>
        <w:t xml:space="preserve">        application/json:</w:t>
      </w:r>
    </w:p>
    <w:p>
      <w:r>
        <w:t xml:space="preserve">          schema:</w:t>
      </w:r>
    </w:p>
    <w:p>
      <w:r>
        <w:t xml:space="preserve">            $ref: '#/components/schemas/ErrorEnvelope'</w:t>
      </w:r>
    </w:p>
    <w:p>
      <w:r>
        <w:t xml:space="preserve">          example:</w:t>
      </w:r>
    </w:p>
    <w:p>
      <w:r>
        <w:t xml:space="preserve">            status: error</w:t>
      </w:r>
    </w:p>
    <w:p>
      <w:r>
        <w:t xml:space="preserve">            data: null</w:t>
      </w:r>
    </w:p>
    <w:p>
      <w:r>
        <w:t xml:space="preserve">            error:</w:t>
      </w:r>
    </w:p>
    <w:p>
      <w:r>
        <w:t xml:space="preserve">              code: FORBIDDEN</w:t>
      </w:r>
    </w:p>
    <w:p>
      <w:r>
        <w:t xml:space="preserve">              message: Access restricted to officers and administrators</w:t>
      </w:r>
    </w:p>
    <w:p>
      <w:r/>
    </w:p>
    <w:p>
      <w:r>
        <w:t xml:space="preserve">    NotFound:</w:t>
      </w:r>
    </w:p>
    <w:p>
      <w:r>
        <w:t xml:space="preserve">      description: Resource not found</w:t>
      </w:r>
    </w:p>
    <w:p>
      <w:r>
        <w:t xml:space="preserve">      content:</w:t>
      </w:r>
    </w:p>
    <w:p>
      <w:r>
        <w:t xml:space="preserve">        application/json:</w:t>
      </w:r>
    </w:p>
    <w:p>
      <w:r>
        <w:t xml:space="preserve">          schema:</w:t>
      </w:r>
    </w:p>
    <w:p>
      <w:r>
        <w:t xml:space="preserve">            $ref: '#/components/schemas/ErrorEnvelope'</w:t>
      </w:r>
    </w:p>
    <w:p>
      <w:r/>
    </w:p>
    <w:p>
      <w:r>
        <w:t xml:space="preserve">    ValidationError:</w:t>
      </w:r>
    </w:p>
    <w:p>
      <w:r>
        <w:t xml:space="preserve">      description: Request validation failed</w:t>
      </w:r>
    </w:p>
    <w:p>
      <w:r>
        <w:t xml:space="preserve">      content:</w:t>
      </w:r>
    </w:p>
    <w:p>
      <w:r>
        <w:t xml:space="preserve">        application/json:</w:t>
      </w:r>
    </w:p>
    <w:p>
      <w:r>
        <w:t xml:space="preserve">          schema:</w:t>
      </w:r>
    </w:p>
    <w:p>
      <w:r>
        <w:t xml:space="preserve">            $ref: '#/components/schemas/ErrorEnvelope'</w:t>
      </w:r>
    </w:p>
    <w:p>
      <w:r/>
    </w:p>
    <w:p>
      <w:r>
        <w:t xml:space="preserve">    ServiceUnavailable:</w:t>
      </w:r>
    </w:p>
    <w:p>
      <w:r>
        <w:t xml:space="preserve">      description: Upstream service unavailable</w:t>
      </w:r>
    </w:p>
    <w:p>
      <w:r>
        <w:t xml:space="preserve">      content:</w:t>
      </w:r>
    </w:p>
    <w:p>
      <w:r>
        <w:t xml:space="preserve">        application/json:</w:t>
      </w:r>
    </w:p>
    <w:p>
      <w:r>
        <w:t xml:space="preserve">          schema:</w:t>
      </w:r>
    </w:p>
    <w:p>
      <w:r>
        <w:t xml:space="preserve">            $ref: '#/components/schemas/ErrorEnvelope'</w:t>
      </w:r>
    </w:p>
    <w:p>
      <w:r/>
    </w:p>
    <w:p>
      <w:r>
        <w:t># ─── Default security (overridden per-operation for public endpoints) ──────────</w:t>
      </w:r>
    </w:p>
    <w:p>
      <w:r>
        <w:t>security:</w:t>
      </w:r>
    </w:p>
    <w:p>
      <w:r>
        <w:t xml:space="preserve">  - bearerAuth: []</w:t>
      </w:r>
    </w:p>
    <w:p>
      <w:r/>
    </w:p>
    <w:p>
      <w:r>
        <w:t># ─── Paths ────────────────────────────────────────────────────────────────────</w:t>
      </w:r>
    </w:p>
    <w:p>
      <w:r>
        <w:t>paths:</w:t>
      </w:r>
    </w:p>
    <w:p>
      <w:r/>
    </w:p>
    <w:p>
      <w:r>
        <w:t xml:space="preserve">  # ── Auth ────────────────────────────────────────────────────────────────────</w:t>
      </w:r>
    </w:p>
    <w:p>
      <w:r>
        <w:t xml:space="preserve">  /auth/register:</w:t>
      </w:r>
    </w:p>
    <w:p>
      <w:r>
        <w:t xml:space="preserve">    post:</w:t>
      </w:r>
    </w:p>
    <w:p>
      <w:r>
        <w:t xml:space="preserve">      summary: Send OTP to mobile number</w:t>
      </w:r>
    </w:p>
    <w:p>
      <w:r>
        <w:t xml:space="preserve">      operationId: authRegister</w:t>
      </w:r>
    </w:p>
    <w:p>
      <w:r>
        <w:t xml:space="preserve">      tags: [Auth]</w:t>
      </w:r>
    </w:p>
    <w:p>
      <w:r>
        <w:t xml:space="preserve">      security: []   # public</w:t>
      </w:r>
    </w:p>
    <w:p>
      <w:r>
        <w:t xml:space="preserve">      requestBody:</w:t>
      </w:r>
    </w:p>
    <w:p>
      <w:r>
        <w:t xml:space="preserve">        required: true</w:t>
      </w:r>
    </w:p>
    <w:p>
      <w:r>
        <w:t xml:space="preserve">        content:</w:t>
      </w:r>
    </w:p>
    <w:p>
      <w:r>
        <w:t xml:space="preserve">          application/json:</w:t>
      </w:r>
    </w:p>
    <w:p>
      <w:r>
        <w:t xml:space="preserve">            schema:</w:t>
      </w:r>
    </w:p>
    <w:p>
      <w:r>
        <w:t xml:space="preserve">              type: object</w:t>
      </w:r>
    </w:p>
    <w:p>
      <w:r>
        <w:t xml:space="preserve">              required: [mobileNumber]</w:t>
      </w:r>
    </w:p>
    <w:p>
      <w:r>
        <w:t xml:space="preserve">              properties:</w:t>
      </w:r>
    </w:p>
    <w:p>
      <w:r>
        <w:t xml:space="preserve">                mobileNumber:</w:t>
      </w:r>
    </w:p>
    <w:p>
      <w:r>
        <w:t xml:space="preserve">                  type: string</w:t>
      </w:r>
    </w:p>
    <w:p>
      <w:r>
        <w:t xml:space="preserve">                  example: '+919876543210'</w:t>
      </w:r>
    </w:p>
    <w:p>
      <w:r>
        <w:t xml:space="preserve">      responses:</w:t>
      </w:r>
    </w:p>
    <w:p>
      <w:r>
        <w:t xml:space="preserve">        '200':</w:t>
      </w:r>
    </w:p>
    <w:p>
      <w:r>
        <w:t xml:space="preserve">          description: OTP sent successfully</w:t>
      </w:r>
    </w:p>
    <w:p>
      <w:r>
        <w:t xml:space="preserve">          content:</w:t>
      </w:r>
    </w:p>
    <w:p>
      <w:r>
        <w:t xml:space="preserve">            application/json:</w:t>
      </w:r>
    </w:p>
    <w:p>
      <w:r>
        <w:t xml:space="preserve">              schema:</w:t>
      </w:r>
    </w:p>
    <w:p>
      <w:r>
        <w:t xml:space="preserve">                allOf:</w:t>
      </w:r>
    </w:p>
    <w:p>
      <w:r>
        <w:t xml:space="preserve">                  - $ref: '#/components/schemas/SuccessEnvelope'</w:t>
      </w:r>
    </w:p>
    <w:p>
      <w:r>
        <w:t xml:space="preserve">                  - type: object</w:t>
      </w:r>
    </w:p>
    <w:p>
      <w:r>
        <w:t xml:space="preserve">                    properties:</w:t>
      </w:r>
    </w:p>
    <w:p>
      <w:r>
        <w:t xml:space="preserve">                      data:</w:t>
      </w:r>
    </w:p>
    <w:p>
      <w:r>
        <w:t xml:space="preserve">                        type: object</w:t>
      </w:r>
    </w:p>
    <w:p>
      <w:r>
        <w:t xml:space="preserve">                        properties:</w:t>
      </w:r>
    </w:p>
    <w:p>
      <w:r>
        <w:t xml:space="preserve">                          message:</w:t>
      </w:r>
    </w:p>
    <w:p>
      <w:r>
        <w:t xml:space="preserve">                            type: string</w:t>
      </w:r>
    </w:p>
    <w:p>
      <w:r>
        <w:t xml:space="preserve">                            example: OTP sent</w:t>
      </w:r>
    </w:p>
    <w:p>
      <w:r>
        <w:t xml:space="preserve">        '400':</w:t>
      </w:r>
    </w:p>
    <w:p>
      <w:r>
        <w:t xml:space="preserve">          $ref: '#/components/responses/ValidationError'</w:t>
      </w:r>
    </w:p>
    <w:p>
      <w:r>
        <w:t xml:space="preserve">        '503':</w:t>
      </w:r>
    </w:p>
    <w:p>
      <w:r>
        <w:t xml:space="preserve">          $ref: '#/components/responses/ServiceUnavailable'</w:t>
      </w:r>
    </w:p>
    <w:p>
      <w:r/>
    </w:p>
    <w:p>
      <w:r>
        <w:t xml:space="preserve">  /auth/verify-otp:</w:t>
      </w:r>
    </w:p>
    <w:p>
      <w:r>
        <w:t xml:space="preserve">    post:</w:t>
      </w:r>
    </w:p>
    <w:p>
      <w:r>
        <w:t xml:space="preserve">      summary: Verify OTP and receive tokens</w:t>
      </w:r>
    </w:p>
    <w:p>
      <w:r>
        <w:t xml:space="preserve">      operationId: authVerifyOtp</w:t>
      </w:r>
    </w:p>
    <w:p>
      <w:r>
        <w:t xml:space="preserve">      tags: [Auth]</w:t>
      </w:r>
    </w:p>
    <w:p>
      <w:r>
        <w:t xml:space="preserve">      security: []   # public</w:t>
      </w:r>
    </w:p>
    <w:p>
      <w:r>
        <w:t xml:space="preserve">      requestBody:</w:t>
      </w:r>
    </w:p>
    <w:p>
      <w:r>
        <w:t xml:space="preserve">        required: true</w:t>
      </w:r>
    </w:p>
    <w:p>
      <w:r>
        <w:t xml:space="preserve">        content:</w:t>
      </w:r>
    </w:p>
    <w:p>
      <w:r>
        <w:t xml:space="preserve">          application/json:</w:t>
      </w:r>
    </w:p>
    <w:p>
      <w:r>
        <w:t xml:space="preserve">            schema:</w:t>
      </w:r>
    </w:p>
    <w:p>
      <w:r>
        <w:t xml:space="preserve">              type: object</w:t>
      </w:r>
    </w:p>
    <w:p>
      <w:r>
        <w:t xml:space="preserve">              required: [mobileNumber, otp]</w:t>
      </w:r>
    </w:p>
    <w:p>
      <w:r>
        <w:t xml:space="preserve">              properties:</w:t>
      </w:r>
    </w:p>
    <w:p>
      <w:r>
        <w:t xml:space="preserve">                mobileNumber:</w:t>
      </w:r>
    </w:p>
    <w:p>
      <w:r>
        <w:t xml:space="preserve">                  type: string</w:t>
      </w:r>
    </w:p>
    <w:p>
      <w:r>
        <w:t xml:space="preserve">                otp:</w:t>
      </w:r>
    </w:p>
    <w:p>
      <w:r>
        <w:t xml:space="preserve">                  type: string</w:t>
      </w:r>
    </w:p>
    <w:p>
      <w:r>
        <w:t xml:space="preserve">                  example: '123456'</w:t>
      </w:r>
    </w:p>
    <w:p>
      <w:r>
        <w:t xml:space="preserve">      responses:</w:t>
      </w:r>
    </w:p>
    <w:p>
      <w:r>
        <w:t xml:space="preserve">        '200':</w:t>
      </w:r>
    </w:p>
    <w:p>
      <w:r>
        <w:t xml:space="preserve">          description: OTP verified — tokens issued</w:t>
      </w:r>
    </w:p>
    <w:p>
      <w:r>
        <w:t xml:space="preserve">          content:</w:t>
      </w:r>
    </w:p>
    <w:p>
      <w:r>
        <w:t xml:space="preserve">            application/json:</w:t>
      </w:r>
    </w:p>
    <w:p>
      <w:r>
        <w:t xml:space="preserve">              schema:</w:t>
      </w:r>
    </w:p>
    <w:p>
      <w:r>
        <w:t xml:space="preserve">                allOf:</w:t>
      </w:r>
    </w:p>
    <w:p>
      <w:r>
        <w:t xml:space="preserve">                  - $ref: '#/components/schemas/SuccessEnvelope'</w:t>
      </w:r>
    </w:p>
    <w:p>
      <w:r>
        <w:t xml:space="preserve">                  - type: object</w:t>
      </w:r>
    </w:p>
    <w:p>
      <w:r>
        <w:t xml:space="preserve">                    properties:</w:t>
      </w:r>
    </w:p>
    <w:p>
      <w:r>
        <w:t xml:space="preserve">                      data:</w:t>
      </w:r>
    </w:p>
    <w:p>
      <w:r>
        <w:t xml:space="preserve">                        type: object</w:t>
      </w:r>
    </w:p>
    <w:p>
      <w:r>
        <w:t xml:space="preserve">                        properties:</w:t>
      </w:r>
    </w:p>
    <w:p>
      <w:r>
        <w:t xml:space="preserve">                          accessToken:</w:t>
      </w:r>
    </w:p>
    <w:p>
      <w:r>
        <w:t xml:space="preserve">                            type: string</w:t>
      </w:r>
    </w:p>
    <w:p>
      <w:r>
        <w:t xml:space="preserve">                          refreshToken:</w:t>
      </w:r>
    </w:p>
    <w:p>
      <w:r>
        <w:t xml:space="preserve">                            type: string</w:t>
      </w:r>
    </w:p>
    <w:p>
      <w:r>
        <w:t xml:space="preserve">                          farmerId:</w:t>
      </w:r>
    </w:p>
    <w:p>
      <w:r>
        <w:t xml:space="preserve">                            type: string</w:t>
      </w:r>
    </w:p>
    <w:p>
      <w:r>
        <w:t xml:space="preserve">                            format: uuid</w:t>
      </w:r>
    </w:p>
    <w:p>
      <w:r>
        <w:t xml:space="preserve">        '400':</w:t>
      </w:r>
    </w:p>
    <w:p>
      <w:r>
        <w:t xml:space="preserve">          $ref: '#/components/responses/ValidationError'</w:t>
      </w:r>
    </w:p>
    <w:p>
      <w:r>
        <w:t xml:space="preserve">        '401':</w:t>
      </w:r>
    </w:p>
    <w:p>
      <w:r>
        <w:t xml:space="preserve">          $ref: '#/components/responses/Unauthorized'</w:t>
      </w:r>
    </w:p>
    <w:p>
      <w:r/>
    </w:p>
    <w:p>
      <w:r>
        <w:t xml:space="preserve">  /auth/refresh:</w:t>
      </w:r>
    </w:p>
    <w:p>
      <w:r>
        <w:t xml:space="preserve">    post:</w:t>
      </w:r>
    </w:p>
    <w:p>
      <w:r>
        <w:t xml:space="preserve">      summary: Refresh access token</w:t>
      </w:r>
    </w:p>
    <w:p>
      <w:r>
        <w:t xml:space="preserve">      operationId: authRefresh</w:t>
      </w:r>
    </w:p>
    <w:p>
      <w:r>
        <w:t xml:space="preserve">      tags: [Auth]</w:t>
      </w:r>
    </w:p>
    <w:p>
      <w:r>
        <w:t xml:space="preserve">      security: []   # public (uses refresh token in body)</w:t>
      </w:r>
    </w:p>
    <w:p>
      <w:r>
        <w:t xml:space="preserve">      requestBody:</w:t>
      </w:r>
    </w:p>
    <w:p>
      <w:r>
        <w:t xml:space="preserve">        required: true</w:t>
      </w:r>
    </w:p>
    <w:p>
      <w:r>
        <w:t xml:space="preserve">        content:</w:t>
      </w:r>
    </w:p>
    <w:p>
      <w:r>
        <w:t xml:space="preserve">          application/json:</w:t>
      </w:r>
    </w:p>
    <w:p>
      <w:r>
        <w:t xml:space="preserve">            schema:</w:t>
      </w:r>
    </w:p>
    <w:p>
      <w:r>
        <w:t xml:space="preserve">              type: object</w:t>
      </w:r>
    </w:p>
    <w:p>
      <w:r>
        <w:t xml:space="preserve">              required: [farmerId, refreshToken]</w:t>
      </w:r>
    </w:p>
    <w:p>
      <w:r>
        <w:t xml:space="preserve">              properties:</w:t>
      </w:r>
    </w:p>
    <w:p>
      <w:r>
        <w:t xml:space="preserve">                farmerId:</w:t>
      </w:r>
    </w:p>
    <w:p>
      <w:r>
        <w:t xml:space="preserve">                  type: string</w:t>
      </w:r>
    </w:p>
    <w:p>
      <w:r>
        <w:t xml:space="preserve">                  format: uuid</w:t>
      </w:r>
    </w:p>
    <w:p>
      <w:r>
        <w:t xml:space="preserve">                refreshToken:</w:t>
      </w:r>
    </w:p>
    <w:p>
      <w:r>
        <w:t xml:space="preserve">                  type: string</w:t>
      </w:r>
    </w:p>
    <w:p>
      <w:r>
        <w:t xml:space="preserve">      responses:</w:t>
      </w:r>
    </w:p>
    <w:p>
      <w:r>
        <w:t xml:space="preserve">        '200':</w:t>
      </w:r>
    </w:p>
    <w:p>
      <w:r>
        <w:t xml:space="preserve">          description: New access and refresh tokens issued</w:t>
      </w:r>
    </w:p>
    <w:p>
      <w:r>
        <w:t xml:space="preserve">          content:</w:t>
      </w:r>
    </w:p>
    <w:p>
      <w:r>
        <w:t xml:space="preserve">            application/json:</w:t>
      </w:r>
    </w:p>
    <w:p>
      <w:r>
        <w:t xml:space="preserve">              schema:</w:t>
      </w:r>
    </w:p>
    <w:p>
      <w:r>
        <w:t xml:space="preserve">                allOf:</w:t>
      </w:r>
    </w:p>
    <w:p>
      <w:r>
        <w:t xml:space="preserve">                  - $ref: '#/components/schemas/SuccessEnvelope'</w:t>
      </w:r>
    </w:p>
    <w:p>
      <w:r>
        <w:t xml:space="preserve">                  - type: object</w:t>
      </w:r>
    </w:p>
    <w:p>
      <w:r>
        <w:t xml:space="preserve">                    properties:</w:t>
      </w:r>
    </w:p>
    <w:p>
      <w:r>
        <w:t xml:space="preserve">                      data:</w:t>
      </w:r>
    </w:p>
    <w:p>
      <w:r>
        <w:t xml:space="preserve">                        type: object</w:t>
      </w:r>
    </w:p>
    <w:p>
      <w:r>
        <w:t xml:space="preserve">                        properties:</w:t>
      </w:r>
    </w:p>
    <w:p>
      <w:r>
        <w:t xml:space="preserve">                          accessToken:</w:t>
      </w:r>
    </w:p>
    <w:p>
      <w:r>
        <w:t xml:space="preserve">                            type: string</w:t>
      </w:r>
    </w:p>
    <w:p>
      <w:r>
        <w:t xml:space="preserve">                          refreshToken:</w:t>
      </w:r>
    </w:p>
    <w:p>
      <w:r>
        <w:t xml:space="preserve">                            type: string</w:t>
      </w:r>
    </w:p>
    <w:p>
      <w:r>
        <w:t xml:space="preserve">                          farmerId:</w:t>
      </w:r>
    </w:p>
    <w:p>
      <w:r>
        <w:t xml:space="preserve">                            type: string</w:t>
      </w:r>
    </w:p>
    <w:p>
      <w:r>
        <w:t xml:space="preserve">                            format: uuid</w:t>
      </w:r>
    </w:p>
    <w:p>
      <w:r>
        <w:t xml:space="preserve">        '400':</w:t>
      </w:r>
    </w:p>
    <w:p>
      <w:r>
        <w:t xml:space="preserve">          $ref: '#/components/responses/ValidationError'</w:t>
      </w:r>
    </w:p>
    <w:p>
      <w:r>
        <w:t xml:space="preserve">        '401':</w:t>
      </w:r>
    </w:p>
    <w:p>
      <w:r>
        <w:t xml:space="preserve">          $ref: '#/components/responses/Unauthorized'</w:t>
      </w:r>
    </w:p>
    <w:p>
      <w:r/>
    </w:p>
    <w:p>
      <w:r>
        <w:t xml:space="preserve">  /auth/logout:</w:t>
      </w:r>
    </w:p>
    <w:p>
      <w:r>
        <w:t xml:space="preserve">    post:</w:t>
      </w:r>
    </w:p>
    <w:p>
      <w:r>
        <w:t xml:space="preserve">      summary: Logout and invalidate refresh token</w:t>
      </w:r>
    </w:p>
    <w:p>
      <w:r>
        <w:t xml:space="preserve">      operationId: authLogout</w:t>
      </w:r>
    </w:p>
    <w:p>
      <w:r>
        <w:t xml:space="preserve">      tags: [Auth]</w:t>
      </w:r>
    </w:p>
    <w:p>
      <w:r>
        <w:t xml:space="preserve">      security:</w:t>
      </w:r>
    </w:p>
    <w:p>
      <w:r>
        <w:t xml:space="preserve">        - bearerAuth: []</w:t>
      </w:r>
    </w:p>
    <w:p>
      <w:r>
        <w:t xml:space="preserve">      responses:</w:t>
      </w:r>
    </w:p>
    <w:p>
      <w:r>
        <w:t xml:space="preserve">        '200':</w:t>
      </w:r>
    </w:p>
    <w:p>
      <w:r>
        <w:t xml:space="preserve">          description: Logged out successfully</w:t>
      </w:r>
    </w:p>
    <w:p>
      <w:r>
        <w:t xml:space="preserve">          content:</w:t>
      </w:r>
    </w:p>
    <w:p>
      <w:r>
        <w:t xml:space="preserve">            application/json:</w:t>
      </w:r>
    </w:p>
    <w:p>
      <w:r>
        <w:t xml:space="preserve">              schema:</w:t>
      </w:r>
    </w:p>
    <w:p>
      <w:r>
        <w:t xml:space="preserve">                allOf:</w:t>
      </w:r>
    </w:p>
    <w:p>
      <w:r>
        <w:t xml:space="preserve">                  - $ref: '#/components/schemas/SuccessEnvelope'</w:t>
      </w:r>
    </w:p>
    <w:p>
      <w:r>
        <w:t xml:space="preserve">                  - type: object</w:t>
      </w:r>
    </w:p>
    <w:p>
      <w:r>
        <w:t xml:space="preserve">                    properties:</w:t>
      </w:r>
    </w:p>
    <w:p>
      <w:r>
        <w:t xml:space="preserve">                      data:</w:t>
      </w:r>
    </w:p>
    <w:p>
      <w:r>
        <w:t xml:space="preserve">                        type: object</w:t>
      </w:r>
    </w:p>
    <w:p>
      <w:r>
        <w:t xml:space="preserve">                        properties:</w:t>
      </w:r>
    </w:p>
    <w:p>
      <w:r>
        <w:t xml:space="preserve">                          message:</w:t>
      </w:r>
    </w:p>
    <w:p>
      <w:r>
        <w:t xml:space="preserve">                            type: string</w:t>
      </w:r>
    </w:p>
    <w:p>
      <w:r>
        <w:t xml:space="preserve">                            example: Logged out successfully</w:t>
      </w:r>
    </w:p>
    <w:p>
      <w:r>
        <w:t xml:space="preserve">        '401':</w:t>
      </w:r>
    </w:p>
    <w:p>
      <w:r>
        <w:t xml:space="preserve">          $ref: '#/components/responses/Unauthorized'</w:t>
      </w:r>
    </w:p>
    <w:p>
      <w:r/>
    </w:p>
    <w:p>
      <w:r>
        <w:t xml:space="preserve">  # ── Farmers ─────────────────────────────────────────────────────────────────</w:t>
      </w:r>
    </w:p>
    <w:p>
      <w:r>
        <w:t xml:space="preserve">  /farmers/me:</w:t>
      </w:r>
    </w:p>
    <w:p>
      <w:r>
        <w:t xml:space="preserve">    get:</w:t>
      </w:r>
    </w:p>
    <w:p>
      <w:r>
        <w:t xml:space="preserve">      summary: Get authenticated farmer's profile</w:t>
      </w:r>
    </w:p>
    <w:p>
      <w:r>
        <w:t xml:space="preserve">      operationId: getFarmerMe</w:t>
      </w:r>
    </w:p>
    <w:p>
      <w:r>
        <w:t xml:space="preserve">      tags: [Farmers]</w:t>
      </w:r>
    </w:p>
    <w:p>
      <w:r>
        <w:t xml:space="preserve">      security:</w:t>
      </w:r>
    </w:p>
    <w:p>
      <w:r>
        <w:t xml:space="preserve">        - bearerAuth: []</w:t>
      </w:r>
    </w:p>
    <w:p>
      <w:r>
        <w:t xml:space="preserve">      responses:</w:t>
      </w:r>
    </w:p>
    <w:p>
      <w:r>
        <w:t xml:space="preserve">        '200':</w:t>
      </w:r>
    </w:p>
    <w:p>
      <w:r>
        <w:t xml:space="preserve">          description: Farmer profile</w:t>
      </w:r>
    </w:p>
    <w:p>
      <w:r>
        <w:t xml:space="preserve">          content:</w:t>
      </w:r>
    </w:p>
    <w:p>
      <w:r>
        <w:t xml:space="preserve">            application/json:</w:t>
      </w:r>
    </w:p>
    <w:p>
      <w:r>
        <w:t xml:space="preserve">              schema:</w:t>
      </w:r>
    </w:p>
    <w:p>
      <w:r>
        <w:t xml:space="preserve">                allOf:</w:t>
      </w:r>
    </w:p>
    <w:p>
      <w:r>
        <w:t xml:space="preserve">                  - $ref: '#/components/schemas/SuccessEnvelope'</w:t>
      </w:r>
    </w:p>
    <w:p>
      <w:r>
        <w:t xml:space="preserve">                  - type: object</w:t>
      </w:r>
    </w:p>
    <w:p>
      <w:r>
        <w:t xml:space="preserve">                    properties:</w:t>
      </w:r>
    </w:p>
    <w:p>
      <w:r>
        <w:t xml:space="preserve">                      data:</w:t>
      </w:r>
    </w:p>
    <w:p>
      <w:r>
        <w:t xml:space="preserve">                        $ref: '#/components/schemas/FarmerProfile'</w:t>
      </w:r>
    </w:p>
    <w:p>
      <w:r>
        <w:t xml:space="preserve">        '401':</w:t>
      </w:r>
    </w:p>
    <w:p>
      <w:r>
        <w:t xml:space="preserve">          $ref: '#/components/responses/Unauthorized'</w:t>
      </w:r>
    </w:p>
    <w:p>
      <w:r>
        <w:t xml:space="preserve">        '404':</w:t>
      </w:r>
    </w:p>
    <w:p>
      <w:r>
        <w:t xml:space="preserve">          $ref: '#/components/responses/NotFound'</w:t>
      </w:r>
    </w:p>
    <w:p>
      <w:r/>
    </w:p>
    <w:p>
      <w:r>
        <w:t xml:space="preserve">    put:</w:t>
      </w:r>
    </w:p>
    <w:p>
      <w:r>
        <w:t xml:space="preserve">      summary: Update authenticated farmer's profile</w:t>
      </w:r>
    </w:p>
    <w:p>
      <w:r>
        <w:t xml:space="preserve">      operationId: updateFarmerMe</w:t>
      </w:r>
    </w:p>
    <w:p>
      <w:r>
        <w:t xml:space="preserve">      tags: [Farmers]</w:t>
      </w:r>
    </w:p>
    <w:p>
      <w:r>
        <w:t xml:space="preserve">      security:</w:t>
      </w:r>
    </w:p>
    <w:p>
      <w:r>
        <w:t xml:space="preserve">        - bearerAuth: []</w:t>
      </w:r>
    </w:p>
    <w:p>
      <w:r>
        <w:t xml:space="preserve">      requestBody:</w:t>
      </w:r>
    </w:p>
    <w:p>
      <w:r>
        <w:t xml:space="preserve">        required: true</w:t>
      </w:r>
    </w:p>
    <w:p>
      <w:r>
        <w:t xml:space="preserve">        content:</w:t>
      </w:r>
    </w:p>
    <w:p>
      <w:r>
        <w:t xml:space="preserve">          application/json:</w:t>
      </w:r>
    </w:p>
    <w:p>
      <w:r>
        <w:t xml:space="preserve">            schema:</w:t>
      </w:r>
    </w:p>
    <w:p>
      <w:r>
        <w:t xml:space="preserve">              $ref: '#/components/schemas/FarmerProfileUpdate'</w:t>
      </w:r>
    </w:p>
    <w:p>
      <w:r>
        <w:t xml:space="preserve">      responses:</w:t>
      </w:r>
    </w:p>
    <w:p>
      <w:r>
        <w:t xml:space="preserve">        '200':</w:t>
      </w:r>
    </w:p>
    <w:p>
      <w:r>
        <w:t xml:space="preserve">          description: Updated farmer profile</w:t>
      </w:r>
    </w:p>
    <w:p>
      <w:r>
        <w:t xml:space="preserve">          content:</w:t>
      </w:r>
    </w:p>
    <w:p>
      <w:r>
        <w:t xml:space="preserve">            application/json:</w:t>
      </w:r>
    </w:p>
    <w:p>
      <w:r>
        <w:t xml:space="preserve">              schema:</w:t>
      </w:r>
    </w:p>
    <w:p>
      <w:r>
        <w:t xml:space="preserve">                allOf:</w:t>
      </w:r>
    </w:p>
    <w:p>
      <w:r>
        <w:t xml:space="preserve">                  - $ref: '#/components/schemas/SuccessEnvelope'</w:t>
      </w:r>
    </w:p>
    <w:p>
      <w:r>
        <w:t xml:space="preserve">                  - type: object</w:t>
      </w:r>
    </w:p>
    <w:p>
      <w:r>
        <w:t xml:space="preserve">                    properties:</w:t>
      </w:r>
    </w:p>
    <w:p>
      <w:r>
        <w:t xml:space="preserve">                      data:</w:t>
      </w:r>
    </w:p>
    <w:p>
      <w:r>
        <w:t xml:space="preserve">                        $ref: '#/components/schemas/FarmerProfile'</w:t>
      </w:r>
    </w:p>
    <w:p>
      <w:r>
        <w:t xml:space="preserve">        '400':</w:t>
      </w:r>
    </w:p>
    <w:p>
      <w:r>
        <w:t xml:space="preserve">          $ref: '#/components/responses/ValidationError'</w:t>
      </w:r>
    </w:p>
    <w:p>
      <w:r>
        <w:t xml:space="preserve">        '401':</w:t>
      </w:r>
    </w:p>
    <w:p>
      <w:r>
        <w:t xml:space="preserve">          $ref: '#/components/responses/Unauthorized'</w:t>
      </w:r>
    </w:p>
    <w:p>
      <w:r>
        <w:t xml:space="preserve">        '404':</w:t>
      </w:r>
    </w:p>
    <w:p>
      <w:r>
        <w:t xml:space="preserve">          $ref: '#/components/responses/NotFound'</w:t>
      </w:r>
    </w:p>
    <w:p>
      <w:r/>
    </w:p>
    <w:p>
      <w:r>
        <w:t xml:space="preserve">  # ── Soil Profiles ────────────────────────────────────────────────────────────</w:t>
      </w:r>
    </w:p>
    <w:p>
      <w:r>
        <w:t xml:space="preserve">  /soil-profiles:</w:t>
      </w:r>
    </w:p>
    <w:p>
      <w:r>
        <w:t xml:space="preserve">    post:</w:t>
      </w:r>
    </w:p>
    <w:p>
      <w:r>
        <w:t xml:space="preserve">      summary: Create a new soil profile</w:t>
      </w:r>
    </w:p>
    <w:p>
      <w:r>
        <w:t xml:space="preserve">      operationId: createSoilProfile</w:t>
      </w:r>
    </w:p>
    <w:p>
      <w:r>
        <w:t xml:space="preserve">      tags: [Soil Profiles]</w:t>
      </w:r>
    </w:p>
    <w:p>
      <w:r>
        <w:t xml:space="preserve">      security:</w:t>
      </w:r>
    </w:p>
    <w:p>
      <w:r>
        <w:t xml:space="preserve">        - bearerAuth: []</w:t>
      </w:r>
    </w:p>
    <w:p>
      <w:r>
        <w:t xml:space="preserve">      requestBody:</w:t>
      </w:r>
    </w:p>
    <w:p>
      <w:r>
        <w:t xml:space="preserve">        required: true</w:t>
      </w:r>
    </w:p>
    <w:p>
      <w:r>
        <w:t xml:space="preserve">        content:</w:t>
      </w:r>
    </w:p>
    <w:p>
      <w:r>
        <w:t xml:space="preserve">          application/json:</w:t>
      </w:r>
    </w:p>
    <w:p>
      <w:r>
        <w:t xml:space="preserve">            schema:</w:t>
      </w:r>
    </w:p>
    <w:p>
      <w:r>
        <w:t xml:space="preserve">              $ref: '#/components/schemas/SoilProfileData'</w:t>
      </w:r>
    </w:p>
    <w:p>
      <w:r>
        <w:t xml:space="preserve">      responses:</w:t>
      </w:r>
    </w:p>
    <w:p>
      <w:r>
        <w:t xml:space="preserve">        '201':</w:t>
      </w:r>
    </w:p>
    <w:p>
      <w:r>
        <w:t xml:space="preserve">          description: Soil profile created</w:t>
      </w:r>
    </w:p>
    <w:p>
      <w:r>
        <w:t xml:space="preserve">          content:</w:t>
      </w:r>
    </w:p>
    <w:p>
      <w:r>
        <w:t xml:space="preserve">            application/json:</w:t>
      </w:r>
    </w:p>
    <w:p>
      <w:r>
        <w:t xml:space="preserve">              schema:</w:t>
      </w:r>
    </w:p>
    <w:p>
      <w:r>
        <w:t xml:space="preserve">                allOf:</w:t>
      </w:r>
    </w:p>
    <w:p>
      <w:r>
        <w:t xml:space="preserve">                  - $ref: '#/components/schemas/SuccessEnvelope'</w:t>
      </w:r>
    </w:p>
    <w:p>
      <w:r>
        <w:t xml:space="preserve">                  - type: object</w:t>
      </w:r>
    </w:p>
    <w:p>
      <w:r>
        <w:t xml:space="preserve">                    properties:</w:t>
      </w:r>
    </w:p>
    <w:p>
      <w:r>
        <w:t xml:space="preserve">                      data:</w:t>
      </w:r>
    </w:p>
    <w:p>
      <w:r>
        <w:t xml:space="preserve">                        $ref: '#/components/schemas/SoilProfile'</w:t>
      </w:r>
    </w:p>
    <w:p>
      <w:r>
        <w:t xml:space="preserve">        '400':</w:t>
      </w:r>
    </w:p>
    <w:p>
      <w:r>
        <w:t xml:space="preserve">          $ref: '#/components/responses/ValidationError'</w:t>
      </w:r>
    </w:p>
    <w:p>
      <w:r>
        <w:t xml:space="preserve">        '401':</w:t>
      </w:r>
    </w:p>
    <w:p>
      <w:r>
        <w:t xml:space="preserve">          $ref: '#/components/responses/Unauthorized'</w:t>
      </w:r>
    </w:p>
    <w:p>
      <w:r/>
    </w:p>
    <w:p>
      <w:r>
        <w:t xml:space="preserve">  /soil-profiles/{id}:</w:t>
      </w:r>
    </w:p>
    <w:p>
      <w:r>
        <w:t xml:space="preserve">    parameters:</w:t>
      </w:r>
    </w:p>
    <w:p>
      <w:r>
        <w:t xml:space="preserve">      - name: id</w:t>
      </w:r>
    </w:p>
    <w:p>
      <w:r>
        <w:t xml:space="preserve">        in: path</w:t>
      </w:r>
    </w:p>
    <w:p>
      <w:r>
        <w:t xml:space="preserve">        required: true</w:t>
      </w:r>
    </w:p>
    <w:p>
      <w:r>
        <w:t xml:space="preserve">        schema:</w:t>
      </w:r>
    </w:p>
    <w:p>
      <w:r>
        <w:t xml:space="preserve">          type: string</w:t>
      </w:r>
    </w:p>
    <w:p>
      <w:r>
        <w:t xml:space="preserve">          format: uuid</w:t>
      </w:r>
    </w:p>
    <w:p>
      <w:r/>
    </w:p>
    <w:p>
      <w:r>
        <w:t xml:space="preserve">    get:</w:t>
      </w:r>
    </w:p>
    <w:p>
      <w:r>
        <w:t xml:space="preserve">      summary: Get a soil profile by ID</w:t>
      </w:r>
    </w:p>
    <w:p>
      <w:r>
        <w:t xml:space="preserve">      operationId: getSoilProfile</w:t>
      </w:r>
    </w:p>
    <w:p>
      <w:r>
        <w:t xml:space="preserve">      tags: [Soil Profiles]</w:t>
      </w:r>
    </w:p>
    <w:p>
      <w:r>
        <w:t xml:space="preserve">      security:</w:t>
      </w:r>
    </w:p>
    <w:p>
      <w:r>
        <w:t xml:space="preserve">        - bearerAuth: []</w:t>
      </w:r>
    </w:p>
    <w:p>
      <w:r>
        <w:t xml:space="preserve">      responses:</w:t>
      </w:r>
    </w:p>
    <w:p>
      <w:r>
        <w:t xml:space="preserve">        '200':</w:t>
      </w:r>
    </w:p>
    <w:p>
      <w:r>
        <w:t xml:space="preserve">          description: Soil profile</w:t>
      </w:r>
    </w:p>
    <w:p>
      <w:r>
        <w:t xml:space="preserve">          content:</w:t>
      </w:r>
    </w:p>
    <w:p>
      <w:r>
        <w:t xml:space="preserve">            application/json:</w:t>
      </w:r>
    </w:p>
    <w:p>
      <w:r>
        <w:t xml:space="preserve">              schema:</w:t>
      </w:r>
    </w:p>
    <w:p>
      <w:r>
        <w:t xml:space="preserve">                allOf:</w:t>
      </w:r>
    </w:p>
    <w:p>
      <w:r>
        <w:t xml:space="preserve">                  - $ref: '#/components/schemas/SuccessEnvelope'</w:t>
      </w:r>
    </w:p>
    <w:p>
      <w:r>
        <w:t xml:space="preserve">                  - type: object</w:t>
      </w:r>
    </w:p>
    <w:p>
      <w:r>
        <w:t xml:space="preserve">                    properties:</w:t>
      </w:r>
    </w:p>
    <w:p>
      <w:r>
        <w:t xml:space="preserve">                      data:</w:t>
      </w:r>
    </w:p>
    <w:p>
      <w:r>
        <w:t xml:space="preserve">                        $ref: '#/components/schemas/SoilProfile'</w:t>
      </w:r>
    </w:p>
    <w:p>
      <w:r>
        <w:t xml:space="preserve">        '401':</w:t>
      </w:r>
    </w:p>
    <w:p>
      <w:r>
        <w:t xml:space="preserve">          $ref: '#/components/responses/Unauthorized'</w:t>
      </w:r>
    </w:p>
    <w:p>
      <w:r>
        <w:t xml:space="preserve">        '404':</w:t>
      </w:r>
    </w:p>
    <w:p>
      <w:r>
        <w:t xml:space="preserve">          $ref: '#/components/responses/NotFound'</w:t>
      </w:r>
    </w:p>
    <w:p>
      <w:r/>
    </w:p>
    <w:p>
      <w:r>
        <w:t xml:space="preserve">    put:</w:t>
      </w:r>
    </w:p>
    <w:p>
      <w:r>
        <w:t xml:space="preserve">      summary: Update a soil profile</w:t>
      </w:r>
    </w:p>
    <w:p>
      <w:r>
        <w:t xml:space="preserve">      operationId: updateSoilProfile</w:t>
      </w:r>
    </w:p>
    <w:p>
      <w:r>
        <w:t xml:space="preserve">      tags: [Soil Profiles]</w:t>
      </w:r>
    </w:p>
    <w:p>
      <w:r>
        <w:t xml:space="preserve">      security:</w:t>
      </w:r>
    </w:p>
    <w:p>
      <w:r>
        <w:t xml:space="preserve">        - bearerAuth: []</w:t>
      </w:r>
    </w:p>
    <w:p>
      <w:r>
        <w:t xml:space="preserve">      requestBody:</w:t>
      </w:r>
    </w:p>
    <w:p>
      <w:r>
        <w:t xml:space="preserve">        required: true</w:t>
      </w:r>
    </w:p>
    <w:p>
      <w:r>
        <w:t xml:space="preserve">        content:</w:t>
      </w:r>
    </w:p>
    <w:p>
      <w:r>
        <w:t xml:space="preserve">          application/json:</w:t>
      </w:r>
    </w:p>
    <w:p>
      <w:r>
        <w:t xml:space="preserve">            schema:</w:t>
      </w:r>
    </w:p>
    <w:p>
      <w:r>
        <w:t xml:space="preserve">              $ref: '#/components/schemas/SoilProfileData'</w:t>
      </w:r>
    </w:p>
    <w:p>
      <w:r>
        <w:t xml:space="preserve">      responses:</w:t>
      </w:r>
    </w:p>
    <w:p>
      <w:r>
        <w:t xml:space="preserve">        '200':</w:t>
      </w:r>
    </w:p>
    <w:p>
      <w:r>
        <w:t xml:space="preserve">          description: Updated soil profile</w:t>
      </w:r>
    </w:p>
    <w:p>
      <w:r>
        <w:t xml:space="preserve">          content:</w:t>
      </w:r>
    </w:p>
    <w:p>
      <w:r>
        <w:t xml:space="preserve">            application/json:</w:t>
      </w:r>
    </w:p>
    <w:p>
      <w:r>
        <w:t xml:space="preserve">              schema:</w:t>
      </w:r>
    </w:p>
    <w:p>
      <w:r>
        <w:t xml:space="preserve">                allOf:</w:t>
      </w:r>
    </w:p>
    <w:p>
      <w:r>
        <w:t xml:space="preserve">                  - $ref: '#/components/schemas/SuccessEnvelope'</w:t>
      </w:r>
    </w:p>
    <w:p>
      <w:r>
        <w:t xml:space="preserve">                  - type: object</w:t>
      </w:r>
    </w:p>
    <w:p>
      <w:r>
        <w:t xml:space="preserve">                    properties:</w:t>
      </w:r>
    </w:p>
    <w:p>
      <w:r>
        <w:t xml:space="preserve">                      data:</w:t>
      </w:r>
    </w:p>
    <w:p>
      <w:r>
        <w:t xml:space="preserve">                        $ref: '#/components/schemas/SoilProfile'</w:t>
      </w:r>
    </w:p>
    <w:p>
      <w:r>
        <w:t xml:space="preserve">        '400':</w:t>
      </w:r>
    </w:p>
    <w:p>
      <w:r>
        <w:t xml:space="preserve">          $ref: '#/components/responses/ValidationError'</w:t>
      </w:r>
    </w:p>
    <w:p>
      <w:r>
        <w:t xml:space="preserve">        '401':</w:t>
      </w:r>
    </w:p>
    <w:p>
      <w:r>
        <w:t xml:space="preserve">          $ref: '#/components/responses/Unauthorized'</w:t>
      </w:r>
    </w:p>
    <w:p>
      <w:r>
        <w:t xml:space="preserve">        '404':</w:t>
      </w:r>
    </w:p>
    <w:p>
      <w:r>
        <w:t xml:space="preserve">          $ref: '#/components/responses/NotFound'</w:t>
      </w:r>
    </w:p>
    <w:p>
      <w:r/>
    </w:p>
    <w:p>
      <w:r>
        <w:t xml:space="preserve">  # ── Advisory ─────────────────────────────────────────────────────────────────</w:t>
      </w:r>
    </w:p>
    <w:p>
      <w:r>
        <w:t xml:space="preserve">  /advisory/crops:</w:t>
      </w:r>
    </w:p>
    <w:p>
      <w:r>
        <w:t xml:space="preserve">    get:</w:t>
      </w:r>
    </w:p>
    <w:p>
      <w:r>
        <w:t xml:space="preserve">      summary: Get crop recommendations for a plot</w:t>
      </w:r>
    </w:p>
    <w:p>
      <w:r>
        <w:t xml:space="preserve">      operationId: getCropRecommendations</w:t>
      </w:r>
    </w:p>
    <w:p>
      <w:r>
        <w:t xml:space="preserve">      tags: [Advisory]</w:t>
      </w:r>
    </w:p>
    <w:p>
      <w:r>
        <w:t xml:space="preserve">      security:</w:t>
      </w:r>
    </w:p>
    <w:p>
      <w:r>
        <w:t xml:space="preserve">        - bearerAuth: []</w:t>
      </w:r>
    </w:p>
    <w:p>
      <w:r>
        <w:t xml:space="preserve">      parameters:</w:t>
      </w:r>
    </w:p>
    <w:p>
      <w:r>
        <w:t xml:space="preserve">        - name: plotId</w:t>
      </w:r>
    </w:p>
    <w:p>
      <w:r>
        <w:t xml:space="preserve">          in: query</w:t>
      </w:r>
    </w:p>
    <w:p>
      <w:r>
        <w:t xml:space="preserve">          required: true</w:t>
      </w:r>
    </w:p>
    <w:p>
      <w:r>
        <w:t xml:space="preserve">          schema:</w:t>
      </w:r>
    </w:p>
    <w:p>
      <w:r>
        <w:t xml:space="preserve">            type: string</w:t>
      </w:r>
    </w:p>
    <w:p>
      <w:r>
        <w:t xml:space="preserve">            format: uuid</w:t>
      </w:r>
    </w:p>
    <w:p>
      <w:r>
        <w:t xml:space="preserve">      responses:</w:t>
      </w:r>
    </w:p>
    <w:p>
      <w:r>
        <w:t xml:space="preserve">        '200':</w:t>
      </w:r>
    </w:p>
    <w:p>
      <w:r>
        <w:t xml:space="preserve">          description: Ranked crop recommendations</w:t>
      </w:r>
    </w:p>
    <w:p>
      <w:r>
        <w:t xml:space="preserve">          content:</w:t>
      </w:r>
    </w:p>
    <w:p>
      <w:r>
        <w:t xml:space="preserve">            application/json:</w:t>
      </w:r>
    </w:p>
    <w:p>
      <w:r>
        <w:t xml:space="preserve">              schema:</w:t>
      </w:r>
    </w:p>
    <w:p>
      <w:r>
        <w:t xml:space="preserve">                allOf:</w:t>
      </w:r>
    </w:p>
    <w:p>
      <w:r>
        <w:t xml:space="preserve">                  - $ref: '#/components/schemas/SuccessEnvelope'</w:t>
      </w:r>
    </w:p>
    <w:p>
      <w:r>
        <w:t xml:space="preserve">                  - type: object</w:t>
      </w:r>
    </w:p>
    <w:p>
      <w:r>
        <w:t xml:space="preserve">                    properties:</w:t>
      </w:r>
    </w:p>
    <w:p>
      <w:r>
        <w:t xml:space="preserve">                      data:</w:t>
      </w:r>
    </w:p>
    <w:p>
      <w:r>
        <w:t xml:space="preserve">                        type: array</w:t>
      </w:r>
    </w:p>
    <w:p>
      <w:r>
        <w:t xml:space="preserve">                        items:</w:t>
      </w:r>
    </w:p>
    <w:p>
      <w:r>
        <w:t xml:space="preserve">                          $ref: '#/components/schemas/CropRecommendation'</w:t>
      </w:r>
    </w:p>
    <w:p>
      <w:r>
        <w:t xml:space="preserve">        '400':</w:t>
      </w:r>
    </w:p>
    <w:p>
      <w:r>
        <w:t xml:space="preserve">          $ref: '#/components/responses/ValidationError'</w:t>
      </w:r>
    </w:p>
    <w:p>
      <w:r>
        <w:t xml:space="preserve">        '401':</w:t>
      </w:r>
    </w:p>
    <w:p>
      <w:r>
        <w:t xml:space="preserve">          $ref: '#/components/responses/Unauthorized'</w:t>
      </w:r>
    </w:p>
    <w:p>
      <w:r>
        <w:t xml:space="preserve">        '404':</w:t>
      </w:r>
    </w:p>
    <w:p>
      <w:r>
        <w:t xml:space="preserve">          $ref: '#/components/responses/NotFound'</w:t>
      </w:r>
    </w:p>
    <w:p>
      <w:r>
        <w:t xml:space="preserve">        '503':</w:t>
      </w:r>
    </w:p>
    <w:p>
      <w:r>
        <w:t xml:space="preserve">          $ref: '#/components/responses/ServiceUnavailable'</w:t>
      </w:r>
    </w:p>
    <w:p>
      <w:r/>
    </w:p>
    <w:p>
      <w:r>
        <w:t xml:space="preserve">  /advisory/fertilizer:</w:t>
      </w:r>
    </w:p>
    <w:p>
      <w:r>
        <w:t xml:space="preserve">    get:</w:t>
      </w:r>
    </w:p>
    <w:p>
      <w:r>
        <w:t xml:space="preserve">      summary: Get fertilizer schedule for a crop and plot</w:t>
      </w:r>
    </w:p>
    <w:p>
      <w:r>
        <w:t xml:space="preserve">      operationId: getFertilizerGuidance</w:t>
      </w:r>
    </w:p>
    <w:p>
      <w:r>
        <w:t xml:space="preserve">      tags: [Advisory]</w:t>
      </w:r>
    </w:p>
    <w:p>
      <w:r>
        <w:t xml:space="preserve">      security:</w:t>
      </w:r>
    </w:p>
    <w:p>
      <w:r>
        <w:t xml:space="preserve">        - bearerAuth: []</w:t>
      </w:r>
    </w:p>
    <w:p>
      <w:r>
        <w:t xml:space="preserve">      parameters:</w:t>
      </w:r>
    </w:p>
    <w:p>
      <w:r>
        <w:t xml:space="preserve">        - name: plotId</w:t>
      </w:r>
    </w:p>
    <w:p>
      <w:r>
        <w:t xml:space="preserve">          in: query</w:t>
      </w:r>
    </w:p>
    <w:p>
      <w:r>
        <w:t xml:space="preserve">          required: true</w:t>
      </w:r>
    </w:p>
    <w:p>
      <w:r>
        <w:t xml:space="preserve">          schema:</w:t>
      </w:r>
    </w:p>
    <w:p>
      <w:r>
        <w:t xml:space="preserve">            type: string</w:t>
      </w:r>
    </w:p>
    <w:p>
      <w:r>
        <w:t xml:space="preserve">            format: uuid</w:t>
      </w:r>
    </w:p>
    <w:p>
      <w:r>
        <w:t xml:space="preserve">        - name: cropId</w:t>
      </w:r>
    </w:p>
    <w:p>
      <w:r>
        <w:t xml:space="preserve">          in: query</w:t>
      </w:r>
    </w:p>
    <w:p>
      <w:r>
        <w:t xml:space="preserve">          required: true</w:t>
      </w:r>
    </w:p>
    <w:p>
      <w:r>
        <w:t xml:space="preserve">          schema:</w:t>
      </w:r>
    </w:p>
    <w:p>
      <w:r>
        <w:t xml:space="preserve">            type: string</w:t>
      </w:r>
    </w:p>
    <w:p>
      <w:r>
        <w:t xml:space="preserve">      responses:</w:t>
      </w:r>
    </w:p>
    <w:p>
      <w:r>
        <w:t xml:space="preserve">        '200':</w:t>
      </w:r>
    </w:p>
    <w:p>
      <w:r>
        <w:t xml:space="preserve">          description: Fertilizer schedule</w:t>
      </w:r>
    </w:p>
    <w:p>
      <w:r>
        <w:t xml:space="preserve">          content:</w:t>
      </w:r>
    </w:p>
    <w:p>
      <w:r>
        <w:t xml:space="preserve">            application/json:</w:t>
      </w:r>
    </w:p>
    <w:p>
      <w:r>
        <w:t xml:space="preserve">              schema:</w:t>
      </w:r>
    </w:p>
    <w:p>
      <w:r>
        <w:t xml:space="preserve">                allOf:</w:t>
      </w:r>
    </w:p>
    <w:p>
      <w:r>
        <w:t xml:space="preserve">                  - $ref: '#/components/schemas/SuccessEnvelope'</w:t>
      </w:r>
    </w:p>
    <w:p>
      <w:r>
        <w:t xml:space="preserve">                  - type: object</w:t>
      </w:r>
    </w:p>
    <w:p>
      <w:r>
        <w:t xml:space="preserve">                    properties:</w:t>
      </w:r>
    </w:p>
    <w:p>
      <w:r>
        <w:t xml:space="preserve">                      data:</w:t>
      </w:r>
    </w:p>
    <w:p>
      <w:r>
        <w:t xml:space="preserve">                        $ref: '#/components/schemas/FertilizerSchedule'</w:t>
      </w:r>
    </w:p>
    <w:p>
      <w:r>
        <w:t xml:space="preserve">        '400':</w:t>
      </w:r>
    </w:p>
    <w:p>
      <w:r>
        <w:t xml:space="preserve">          $ref: '#/components/responses/ValidationError'</w:t>
      </w:r>
    </w:p>
    <w:p>
      <w:r>
        <w:t xml:space="preserve">        '401':</w:t>
      </w:r>
    </w:p>
    <w:p>
      <w:r>
        <w:t xml:space="preserve">          $ref: '#/components/responses/Unauthorized'</w:t>
      </w:r>
    </w:p>
    <w:p>
      <w:r>
        <w:t xml:space="preserve">        '404':</w:t>
      </w:r>
    </w:p>
    <w:p>
      <w:r>
        <w:t xml:space="preserve">          $ref: '#/components/responses/NotFound'</w:t>
      </w:r>
    </w:p>
    <w:p>
      <w:r>
        <w:t xml:space="preserve">        '503':</w:t>
      </w:r>
    </w:p>
    <w:p>
      <w:r>
        <w:t xml:space="preserve">          $ref: '#/components/responses/ServiceUnavailable'</w:t>
      </w:r>
    </w:p>
    <w:p>
      <w:r/>
    </w:p>
    <w:p>
      <w:r>
        <w:t xml:space="preserve">  # ── Images ───────────────────────────────────────────────────────────────────</w:t>
      </w:r>
    </w:p>
    <w:p>
      <w:r>
        <w:t xml:space="preserve">  /images/analyze:</w:t>
      </w:r>
    </w:p>
    <w:p>
      <w:r>
        <w:t xml:space="preserve">    post:</w:t>
      </w:r>
    </w:p>
    <w:p>
      <w:r>
        <w:t xml:space="preserve">      summary: Analyze a crop image for pest or disease</w:t>
      </w:r>
    </w:p>
    <w:p>
      <w:r>
        <w:t xml:space="preserve">      operationId: analyzeImage</w:t>
      </w:r>
    </w:p>
    <w:p>
      <w:r>
        <w:t xml:space="preserve">      tags: [Images]</w:t>
      </w:r>
    </w:p>
    <w:p>
      <w:r>
        <w:t xml:space="preserve">      security:</w:t>
      </w:r>
    </w:p>
    <w:p>
      <w:r>
        <w:t xml:space="preserve">        - bearerAuth: []</w:t>
      </w:r>
    </w:p>
    <w:p>
      <w:r>
        <w:t xml:space="preserve">      requestBody:</w:t>
      </w:r>
    </w:p>
    <w:p>
      <w:r>
        <w:t xml:space="preserve">        required: true</w:t>
      </w:r>
    </w:p>
    <w:p>
      <w:r>
        <w:t xml:space="preserve">        content:</w:t>
      </w:r>
    </w:p>
    <w:p>
      <w:r>
        <w:t xml:space="preserve">          multipart/form-data:</w:t>
      </w:r>
    </w:p>
    <w:p>
      <w:r>
        <w:t xml:space="preserve">            schema:</w:t>
      </w:r>
    </w:p>
    <w:p>
      <w:r>
        <w:t xml:space="preserve">              type: object</w:t>
      </w:r>
    </w:p>
    <w:p>
      <w:r>
        <w:t xml:space="preserve">              required: [image]</w:t>
      </w:r>
    </w:p>
    <w:p>
      <w:r>
        <w:t xml:space="preserve">              properties:</w:t>
      </w:r>
    </w:p>
    <w:p>
      <w:r>
        <w:t xml:space="preserve">                image:</w:t>
      </w:r>
    </w:p>
    <w:p>
      <w:r>
        <w:t xml:space="preserve">                  type: string</w:t>
      </w:r>
    </w:p>
    <w:p>
      <w:r>
        <w:t xml:space="preserve">                  format: binary</w:t>
      </w:r>
    </w:p>
    <w:p>
      <w:r>
        <w:t xml:space="preserve">                  description: JPEG or PNG image, max 10 MB</w:t>
      </w:r>
    </w:p>
    <w:p>
      <w:r>
        <w:t xml:space="preserve">      responses:</w:t>
      </w:r>
    </w:p>
    <w:p>
      <w:r>
        <w:t xml:space="preserve">        '200':</w:t>
      </w:r>
    </w:p>
    <w:p>
      <w:r>
        <w:t xml:space="preserve">          description: Diagnosis result</w:t>
      </w:r>
    </w:p>
    <w:p>
      <w:r>
        <w:t xml:space="preserve">          content:</w:t>
      </w:r>
    </w:p>
    <w:p>
      <w:r>
        <w:t xml:space="preserve">            application/json:</w:t>
      </w:r>
    </w:p>
    <w:p>
      <w:r>
        <w:t xml:space="preserve">              schema:</w:t>
      </w:r>
    </w:p>
    <w:p>
      <w:r>
        <w:t xml:space="preserve">                allOf:</w:t>
      </w:r>
    </w:p>
    <w:p>
      <w:r>
        <w:t xml:space="preserve">                  - $ref: '#/components/schemas/SuccessEnvelope'</w:t>
      </w:r>
    </w:p>
    <w:p>
      <w:r>
        <w:t xml:space="preserve">                  - type: object</w:t>
      </w:r>
    </w:p>
    <w:p>
      <w:r>
        <w:t xml:space="preserve">                    properties:</w:t>
      </w:r>
    </w:p>
    <w:p>
      <w:r>
        <w:t xml:space="preserve">                      data:</w:t>
      </w:r>
    </w:p>
    <w:p>
      <w:r>
        <w:t xml:space="preserve">                        $ref: '#/components/schemas/DiagnosisResult'</w:t>
      </w:r>
    </w:p>
    <w:p>
      <w:r>
        <w:t xml:space="preserve">        '401':</w:t>
      </w:r>
    </w:p>
    <w:p>
      <w:r>
        <w:t xml:space="preserve">          $ref: '#/components/responses/Unauthorized'</w:t>
      </w:r>
    </w:p>
    <w:p>
      <w:r>
        <w:t xml:space="preserve">        '413':</w:t>
      </w:r>
    </w:p>
    <w:p>
      <w:r>
        <w:t xml:space="preserve">          description: File too large (max 10 MB)</w:t>
      </w:r>
    </w:p>
    <w:p>
      <w:r>
        <w:t xml:space="preserve">          content:</w:t>
      </w:r>
    </w:p>
    <w:p>
      <w:r>
        <w:t xml:space="preserve">            application/json:</w:t>
      </w:r>
    </w:p>
    <w:p>
      <w:r>
        <w:t xml:space="preserve">              schema:</w:t>
      </w:r>
    </w:p>
    <w:p>
      <w:r>
        <w:t xml:space="preserve">                $ref: '#/components/schemas/ErrorEnvelope'</w:t>
      </w:r>
    </w:p>
    <w:p>
      <w:r>
        <w:t xml:space="preserve">        '415':</w:t>
      </w:r>
    </w:p>
    <w:p>
      <w:r>
        <w:t xml:space="preserve">          description: Unsupported media type (JPEG and PNG only)</w:t>
      </w:r>
    </w:p>
    <w:p>
      <w:r>
        <w:t xml:space="preserve">          content:</w:t>
      </w:r>
    </w:p>
    <w:p>
      <w:r>
        <w:t xml:space="preserve">            application/json:</w:t>
      </w:r>
    </w:p>
    <w:p>
      <w:r>
        <w:t xml:space="preserve">              schema:</w:t>
      </w:r>
    </w:p>
    <w:p>
      <w:r>
        <w:t xml:space="preserve">                $ref: '#/components/schemas/ErrorEnvelope'</w:t>
      </w:r>
    </w:p>
    <w:p>
      <w:r>
        <w:t xml:space="preserve">        '503':</w:t>
      </w:r>
    </w:p>
    <w:p>
      <w:r>
        <w:t xml:space="preserve">          $ref: '#/components/responses/ServiceUnavailable'</w:t>
      </w:r>
    </w:p>
    <w:p>
      <w:r/>
    </w:p>
    <w:p>
      <w:r>
        <w:t xml:space="preserve">  # ── Weather ──────────────────────────────────────────────────────────────────</w:t>
      </w:r>
    </w:p>
    <w:p>
      <w:r>
        <w:t xml:space="preserve">  /weather:</w:t>
      </w:r>
    </w:p>
    <w:p>
      <w:r>
        <w:t xml:space="preserve">    get:</w:t>
      </w:r>
    </w:p>
    <w:p>
      <w:r>
        <w:t xml:space="preserve">      summary: Get weather data for a location</w:t>
      </w:r>
    </w:p>
    <w:p>
      <w:r>
        <w:t xml:space="preserve">      operationId: getWeather</w:t>
      </w:r>
    </w:p>
    <w:p>
      <w:r>
        <w:t xml:space="preserve">      tags: [Weather]</w:t>
      </w:r>
    </w:p>
    <w:p>
      <w:r>
        <w:t xml:space="preserve">      security:</w:t>
      </w:r>
    </w:p>
    <w:p>
      <w:r>
        <w:t xml:space="preserve">        - bearerAuth: []</w:t>
      </w:r>
    </w:p>
    <w:p>
      <w:r>
        <w:t xml:space="preserve">      parameters:</w:t>
      </w:r>
    </w:p>
    <w:p>
      <w:r>
        <w:t xml:space="preserve">        - name: lat</w:t>
      </w:r>
    </w:p>
    <w:p>
      <w:r>
        <w:t xml:space="preserve">          in: query</w:t>
      </w:r>
    </w:p>
    <w:p>
      <w:r>
        <w:t xml:space="preserve">          required: true</w:t>
      </w:r>
    </w:p>
    <w:p>
      <w:r>
        <w:t xml:space="preserve">          schema:</w:t>
      </w:r>
    </w:p>
    <w:p>
      <w:r>
        <w:t xml:space="preserve">            type: number</w:t>
      </w:r>
    </w:p>
    <w:p>
      <w:r>
        <w:t xml:space="preserve">            format: float</w:t>
      </w:r>
    </w:p>
    <w:p>
      <w:r>
        <w:t xml:space="preserve">        - name: lon</w:t>
      </w:r>
    </w:p>
    <w:p>
      <w:r>
        <w:t xml:space="preserve">          in: query</w:t>
      </w:r>
    </w:p>
    <w:p>
      <w:r>
        <w:t xml:space="preserve">          required: true</w:t>
      </w:r>
    </w:p>
    <w:p>
      <w:r>
        <w:t xml:space="preserve">          schema:</w:t>
      </w:r>
    </w:p>
    <w:p>
      <w:r>
        <w:t xml:space="preserve">            type: number</w:t>
      </w:r>
    </w:p>
    <w:p>
      <w:r>
        <w:t xml:space="preserve">            format: float</w:t>
      </w:r>
    </w:p>
    <w:p>
      <w:r>
        <w:t xml:space="preserve">      responses:</w:t>
      </w:r>
    </w:p>
    <w:p>
      <w:r>
        <w:t xml:space="preserve">        '200':</w:t>
      </w:r>
    </w:p>
    <w:p>
      <w:r>
        <w:t xml:space="preserve">          description: Weather data (may be cached up to 6 hours)</w:t>
      </w:r>
    </w:p>
    <w:p>
      <w:r>
        <w:t xml:space="preserve">          content:</w:t>
      </w:r>
    </w:p>
    <w:p>
      <w:r>
        <w:t xml:space="preserve">            application/json:</w:t>
      </w:r>
    </w:p>
    <w:p>
      <w:r>
        <w:t xml:space="preserve">              schema:</w:t>
      </w:r>
    </w:p>
    <w:p>
      <w:r>
        <w:t xml:space="preserve">                allOf:</w:t>
      </w:r>
    </w:p>
    <w:p>
      <w:r>
        <w:t xml:space="preserve">                  - $ref: '#/components/schemas/SuccessEnvelope'</w:t>
      </w:r>
    </w:p>
    <w:p>
      <w:r>
        <w:t xml:space="preserve">                  - type: object</w:t>
      </w:r>
    </w:p>
    <w:p>
      <w:r>
        <w:t xml:space="preserve">                    properties:</w:t>
      </w:r>
    </w:p>
    <w:p>
      <w:r>
        <w:t xml:space="preserve">                      data:</w:t>
      </w:r>
    </w:p>
    <w:p>
      <w:r>
        <w:t xml:space="preserve">                        $ref: '#/components/schemas/WeatherData'</w:t>
      </w:r>
    </w:p>
    <w:p>
      <w:r>
        <w:t xml:space="preserve">        '400':</w:t>
      </w:r>
    </w:p>
    <w:p>
      <w:r>
        <w:t xml:space="preserve">          $ref: '#/components/responses/ValidationError'</w:t>
      </w:r>
    </w:p>
    <w:p>
      <w:r>
        <w:t xml:space="preserve">        '401':</w:t>
      </w:r>
    </w:p>
    <w:p>
      <w:r>
        <w:t xml:space="preserve">          $ref: '#/components/responses/Unauthorized'</w:t>
      </w:r>
    </w:p>
    <w:p>
      <w:r>
        <w:t xml:space="preserve">        '503':</w:t>
      </w:r>
    </w:p>
    <w:p>
      <w:r>
        <w:t xml:space="preserve">          $ref: '#/components/responses/ServiceUnavailable'</w:t>
      </w:r>
    </w:p>
    <w:p>
      <w:r/>
    </w:p>
    <w:p>
      <w:r>
        <w:t xml:space="preserve">  # ── Market Prices ─────────────────────────────────────────────────────────────</w:t>
      </w:r>
    </w:p>
    <w:p>
      <w:r>
        <w:t xml:space="preserve">  /market-prices:</w:t>
      </w:r>
    </w:p>
    <w:p>
      <w:r>
        <w:t xml:space="preserve">    get:</w:t>
      </w:r>
    </w:p>
    <w:p>
      <w:r>
        <w:t xml:space="preserve">      summary: Get market prices for a crop</w:t>
      </w:r>
    </w:p>
    <w:p>
      <w:r>
        <w:t xml:space="preserve">      operationId: getMarketPrices</w:t>
      </w:r>
    </w:p>
    <w:p>
      <w:r>
        <w:t xml:space="preserve">      tags: [Market Prices]</w:t>
      </w:r>
    </w:p>
    <w:p>
      <w:r>
        <w:t xml:space="preserve">      security:</w:t>
      </w:r>
    </w:p>
    <w:p>
      <w:r>
        <w:t xml:space="preserve">        - bearerAuth: []</w:t>
      </w:r>
    </w:p>
    <w:p>
      <w:r>
        <w:t xml:space="preserve">      parameters:</w:t>
      </w:r>
    </w:p>
    <w:p>
      <w:r>
        <w:t xml:space="preserve">        - name: crop</w:t>
      </w:r>
    </w:p>
    <w:p>
      <w:r>
        <w:t xml:space="preserve">          in: query</w:t>
      </w:r>
    </w:p>
    <w:p>
      <w:r>
        <w:t xml:space="preserve">          required: true</w:t>
      </w:r>
    </w:p>
    <w:p>
      <w:r>
        <w:t xml:space="preserve">          schema:</w:t>
      </w:r>
    </w:p>
    <w:p>
      <w:r>
        <w:t xml:space="preserve">            type: string</w:t>
      </w:r>
    </w:p>
    <w:p>
      <w:r>
        <w:t xml:space="preserve">            example: wheat</w:t>
      </w:r>
    </w:p>
    <w:p>
      <w:r>
        <w:t xml:space="preserve">      responses:</w:t>
      </w:r>
    </w:p>
    <w:p>
      <w:r>
        <w:t xml:space="preserve">        '200':</w:t>
      </w:r>
    </w:p>
    <w:p>
      <w:r>
        <w:t xml:space="preserve">          description: Market prices from nearby mandis (may be cached up to 12 hours)</w:t>
      </w:r>
    </w:p>
    <w:p>
      <w:r>
        <w:t xml:space="preserve">          content:</w:t>
      </w:r>
    </w:p>
    <w:p>
      <w:r>
        <w:t xml:space="preserve">            application/json:</w:t>
      </w:r>
    </w:p>
    <w:p>
      <w:r>
        <w:t xml:space="preserve">              schema:</w:t>
      </w:r>
    </w:p>
    <w:p>
      <w:r>
        <w:t xml:space="preserve">                allOf:</w:t>
      </w:r>
    </w:p>
    <w:p>
      <w:r>
        <w:t xml:space="preserve">                  - $ref: '#/components/schemas/SuccessEnvelope'</w:t>
      </w:r>
    </w:p>
    <w:p>
      <w:r>
        <w:t xml:space="preserve">                  - type: object</w:t>
      </w:r>
    </w:p>
    <w:p>
      <w:r>
        <w:t xml:space="preserve">                    properties:</w:t>
      </w:r>
    </w:p>
    <w:p>
      <w:r>
        <w:t xml:space="preserve">                      data:</w:t>
      </w:r>
    </w:p>
    <w:p>
      <w:r>
        <w:t xml:space="preserve">                        $ref: '#/components/schemas/MarketPriceResponse'</w:t>
      </w:r>
    </w:p>
    <w:p>
      <w:r>
        <w:t xml:space="preserve">        '400':</w:t>
      </w:r>
    </w:p>
    <w:p>
      <w:r>
        <w:t xml:space="preserve">          $ref: '#/components/responses/ValidationError'</w:t>
      </w:r>
    </w:p>
    <w:p>
      <w:r>
        <w:t xml:space="preserve">        '401':</w:t>
      </w:r>
    </w:p>
    <w:p>
      <w:r>
        <w:t xml:space="preserve">          $ref: '#/components/responses/Unauthorized'</w:t>
      </w:r>
    </w:p>
    <w:p>
      <w:r>
        <w:t xml:space="preserve">        '503':</w:t>
      </w:r>
    </w:p>
    <w:p>
      <w:r>
        <w:t xml:space="preserve">          $ref: '#/components/responses/ServiceUnavailable'</w:t>
      </w:r>
    </w:p>
    <w:p>
      <w:r/>
    </w:p>
    <w:p>
      <w:r>
        <w:t xml:space="preserve">  # ── Voice ─────────────────────────────────────────────────────────────────────</w:t>
      </w:r>
    </w:p>
    <w:p>
      <w:r>
        <w:t xml:space="preserve">  /voice/stt:</w:t>
      </w:r>
    </w:p>
    <w:p>
      <w:r>
        <w:t xml:space="preserve">    post:</w:t>
      </w:r>
    </w:p>
    <w:p>
      <w:r>
        <w:t xml:space="preserve">      summary: Convert audio to text (speech-to-text)</w:t>
      </w:r>
    </w:p>
    <w:p>
      <w:r>
        <w:t xml:space="preserve">      operationId: speechToText</w:t>
      </w:r>
    </w:p>
    <w:p>
      <w:r>
        <w:t xml:space="preserve">      tags: [Voice]</w:t>
      </w:r>
    </w:p>
    <w:p>
      <w:r>
        <w:t xml:space="preserve">      security:</w:t>
      </w:r>
    </w:p>
    <w:p>
      <w:r>
        <w:t xml:space="preserve">        - bearerAuth: []</w:t>
      </w:r>
    </w:p>
    <w:p>
      <w:r>
        <w:t xml:space="preserve">      parameters:</w:t>
      </w:r>
    </w:p>
    <w:p>
      <w:r>
        <w:t xml:space="preserve">        - name: language</w:t>
      </w:r>
    </w:p>
    <w:p>
      <w:r>
        <w:t xml:space="preserve">          in: query</w:t>
      </w:r>
    </w:p>
    <w:p>
      <w:r>
        <w:t xml:space="preserve">          required: false</w:t>
      </w:r>
    </w:p>
    <w:p>
      <w:r>
        <w:t xml:space="preserve">          schema:</w:t>
      </w:r>
    </w:p>
    <w:p>
      <w:r>
        <w:t xml:space="preserve">            type: string</w:t>
      </w:r>
    </w:p>
    <w:p>
      <w:r>
        <w:t xml:space="preserve">            enum: [en, hi, pa]</w:t>
      </w:r>
    </w:p>
    <w:p>
      <w:r>
        <w:t xml:space="preserve">            default: en</w:t>
      </w:r>
    </w:p>
    <w:p>
      <w:r>
        <w:t xml:space="preserve">      requestBody:</w:t>
      </w:r>
    </w:p>
    <w:p>
      <w:r>
        <w:t xml:space="preserve">        required: true</w:t>
      </w:r>
    </w:p>
    <w:p>
      <w:r>
        <w:t xml:space="preserve">        content:</w:t>
      </w:r>
    </w:p>
    <w:p>
      <w:r>
        <w:t xml:space="preserve">          multipart/form-data:</w:t>
      </w:r>
    </w:p>
    <w:p>
      <w:r>
        <w:t xml:space="preserve">            schema:</w:t>
      </w:r>
    </w:p>
    <w:p>
      <w:r>
        <w:t xml:space="preserve">              type: object</w:t>
      </w:r>
    </w:p>
    <w:p>
      <w:r>
        <w:t xml:space="preserve">              required: [audio]</w:t>
      </w:r>
    </w:p>
    <w:p>
      <w:r>
        <w:t xml:space="preserve">              properties:</w:t>
      </w:r>
    </w:p>
    <w:p>
      <w:r>
        <w:t xml:space="preserve">                audio:</w:t>
      </w:r>
    </w:p>
    <w:p>
      <w:r>
        <w:t xml:space="preserve">                  type: string</w:t>
      </w:r>
    </w:p>
    <w:p>
      <w:r>
        <w:t xml:space="preserve">                  format: binary</w:t>
      </w:r>
    </w:p>
    <w:p>
      <w:r>
        <w:t xml:space="preserve">                  description: Audio file (any format supported by Google Cloud STT)</w:t>
      </w:r>
    </w:p>
    <w:p>
      <w:r>
        <w:t xml:space="preserve">      responses:</w:t>
      </w:r>
    </w:p>
    <w:p>
      <w:r>
        <w:t xml:space="preserve">        '200':</w:t>
      </w:r>
    </w:p>
    <w:p>
      <w:r>
        <w:t xml:space="preserve">          description: Transcript</w:t>
      </w:r>
    </w:p>
    <w:p>
      <w:r>
        <w:t xml:space="preserve">          content:</w:t>
      </w:r>
    </w:p>
    <w:p>
      <w:r>
        <w:t xml:space="preserve">            application/json:</w:t>
      </w:r>
    </w:p>
    <w:p>
      <w:r>
        <w:t xml:space="preserve">              schema:</w:t>
      </w:r>
    </w:p>
    <w:p>
      <w:r>
        <w:t xml:space="preserve">                allOf:</w:t>
      </w:r>
    </w:p>
    <w:p>
      <w:r>
        <w:t xml:space="preserve">                  - $ref: '#/components/schemas/SuccessEnvelope'</w:t>
      </w:r>
    </w:p>
    <w:p>
      <w:r>
        <w:t xml:space="preserve">                  - type: object</w:t>
      </w:r>
    </w:p>
    <w:p>
      <w:r>
        <w:t xml:space="preserve">                    properties:</w:t>
      </w:r>
    </w:p>
    <w:p>
      <w:r>
        <w:t xml:space="preserve">                      data:</w:t>
      </w:r>
    </w:p>
    <w:p>
      <w:r>
        <w:t xml:space="preserve">                        type: object</w:t>
      </w:r>
    </w:p>
    <w:p>
      <w:r>
        <w:t xml:space="preserve">                        properties:</w:t>
      </w:r>
    </w:p>
    <w:p>
      <w:r>
        <w:t xml:space="preserve">                          transcript:</w:t>
      </w:r>
    </w:p>
    <w:p>
      <w:r>
        <w:t xml:space="preserve">                            type: string</w:t>
      </w:r>
    </w:p>
    <w:p>
      <w:r>
        <w:t xml:space="preserve">                          confidence:</w:t>
      </w:r>
    </w:p>
    <w:p>
      <w:r>
        <w:t xml:space="preserve">                            type: number</w:t>
      </w:r>
    </w:p>
    <w:p>
      <w:r>
        <w:t xml:space="preserve">                            format: float</w:t>
      </w:r>
    </w:p>
    <w:p>
      <w:r>
        <w:t xml:space="preserve">        '400':</w:t>
      </w:r>
    </w:p>
    <w:p>
      <w:r>
        <w:t xml:space="preserve">          $ref: '#/components/responses/ValidationError'</w:t>
      </w:r>
    </w:p>
    <w:p>
      <w:r>
        <w:t xml:space="preserve">        '401':</w:t>
      </w:r>
    </w:p>
    <w:p>
      <w:r>
        <w:t xml:space="preserve">          $ref: '#/components/responses/Unauthorized'</w:t>
      </w:r>
    </w:p>
    <w:p>
      <w:r>
        <w:t xml:space="preserve">        '503':</w:t>
      </w:r>
    </w:p>
    <w:p>
      <w:r>
        <w:t xml:space="preserve">          $ref: '#/components/responses/ServiceUnavailable'</w:t>
      </w:r>
    </w:p>
    <w:p>
      <w:r/>
    </w:p>
    <w:p>
      <w:r>
        <w:t xml:space="preserve">  /voice/tts:</w:t>
      </w:r>
    </w:p>
    <w:p>
      <w:r>
        <w:t xml:space="preserve">    post:</w:t>
      </w:r>
    </w:p>
    <w:p>
      <w:r>
        <w:t xml:space="preserve">      summary: Convert text to speech audio</w:t>
      </w:r>
    </w:p>
    <w:p>
      <w:r>
        <w:t xml:space="preserve">      operationId: textToSpeech</w:t>
      </w:r>
    </w:p>
    <w:p>
      <w:r>
        <w:t xml:space="preserve">      tags: [Voice]</w:t>
      </w:r>
    </w:p>
    <w:p>
      <w:r>
        <w:t xml:space="preserve">      security:</w:t>
      </w:r>
    </w:p>
    <w:p>
      <w:r>
        <w:t xml:space="preserve">        - bearerAuth: []</w:t>
      </w:r>
    </w:p>
    <w:p>
      <w:r>
        <w:t xml:space="preserve">      requestBody:</w:t>
      </w:r>
    </w:p>
    <w:p>
      <w:r>
        <w:t xml:space="preserve">        required: true</w:t>
      </w:r>
    </w:p>
    <w:p>
      <w:r>
        <w:t xml:space="preserve">        content:</w:t>
      </w:r>
    </w:p>
    <w:p>
      <w:r>
        <w:t xml:space="preserve">          application/json:</w:t>
      </w:r>
    </w:p>
    <w:p>
      <w:r>
        <w:t xml:space="preserve">            schema:</w:t>
      </w:r>
    </w:p>
    <w:p>
      <w:r>
        <w:t xml:space="preserve">              type: object</w:t>
      </w:r>
    </w:p>
    <w:p>
      <w:r>
        <w:t xml:space="preserve">              required: [text]</w:t>
      </w:r>
    </w:p>
    <w:p>
      <w:r>
        <w:t xml:space="preserve">              properties:</w:t>
      </w:r>
    </w:p>
    <w:p>
      <w:r>
        <w:t xml:space="preserve">                text:</w:t>
      </w:r>
    </w:p>
    <w:p>
      <w:r>
        <w:t xml:space="preserve">                  type: string</w:t>
      </w:r>
    </w:p>
    <w:p>
      <w:r>
        <w:t xml:space="preserve">                language:</w:t>
      </w:r>
    </w:p>
    <w:p>
      <w:r>
        <w:t xml:space="preserve">                  type: string</w:t>
      </w:r>
    </w:p>
    <w:p>
      <w:r>
        <w:t xml:space="preserve">                  enum: [en, hi, pa]</w:t>
      </w:r>
    </w:p>
    <w:p>
      <w:r>
        <w:t xml:space="preserve">                  default: en</w:t>
      </w:r>
    </w:p>
    <w:p>
      <w:r>
        <w:t xml:space="preserve">      responses:</w:t>
      </w:r>
    </w:p>
    <w:p>
      <w:r>
        <w:t xml:space="preserve">        '200':</w:t>
      </w:r>
    </w:p>
    <w:p>
      <w:r>
        <w:t xml:space="preserve">          description: MP3 audio binary</w:t>
      </w:r>
    </w:p>
    <w:p>
      <w:r>
        <w:t xml:space="preserve">          content:</w:t>
      </w:r>
    </w:p>
    <w:p>
      <w:r>
        <w:t xml:space="preserve">            audio/mpeg:</w:t>
      </w:r>
    </w:p>
    <w:p>
      <w:r>
        <w:t xml:space="preserve">              schema:</w:t>
      </w:r>
    </w:p>
    <w:p>
      <w:r>
        <w:t xml:space="preserve">                type: string</w:t>
      </w:r>
    </w:p>
    <w:p>
      <w:r>
        <w:t xml:space="preserve">                format: binary</w:t>
      </w:r>
    </w:p>
    <w:p>
      <w:r>
        <w:t xml:space="preserve">        '400':</w:t>
      </w:r>
    </w:p>
    <w:p>
      <w:r>
        <w:t xml:space="preserve">          $ref: '#/components/responses/ValidationError'</w:t>
      </w:r>
    </w:p>
    <w:p>
      <w:r>
        <w:t xml:space="preserve">        '401':</w:t>
      </w:r>
    </w:p>
    <w:p>
      <w:r>
        <w:t xml:space="preserve">          $ref: '#/components/responses/Unauthorized'</w:t>
      </w:r>
    </w:p>
    <w:p>
      <w:r>
        <w:t xml:space="preserve">        '503':</w:t>
      </w:r>
    </w:p>
    <w:p>
      <w:r>
        <w:t xml:space="preserve">          $ref: '#/components/responses/ServiceUnavailable'</w:t>
      </w:r>
    </w:p>
    <w:p>
      <w:r/>
    </w:p>
    <w:p>
      <w:r>
        <w:t xml:space="preserve">  # ── Feedback ──────────────────────────────────────────────────────────────────</w:t>
      </w:r>
    </w:p>
    <w:p>
      <w:r>
        <w:t xml:space="preserve">  /feedback:</w:t>
      </w:r>
    </w:p>
    <w:p>
      <w:r>
        <w:t xml:space="preserve">    post:</w:t>
      </w:r>
    </w:p>
    <w:p>
      <w:r>
        <w:t xml:space="preserve">      summary: Submit or dismiss feedback for an advisory session</w:t>
      </w:r>
    </w:p>
    <w:p>
      <w:r>
        <w:t xml:space="preserve">      operationId: submitFeedback</w:t>
      </w:r>
    </w:p>
    <w:p>
      <w:r>
        <w:t xml:space="preserve">      tags: [Feedback]</w:t>
      </w:r>
    </w:p>
    <w:p>
      <w:r>
        <w:t xml:space="preserve">      security:</w:t>
      </w:r>
    </w:p>
    <w:p>
      <w:r>
        <w:t xml:space="preserve">        - bearerAuth: []</w:t>
      </w:r>
    </w:p>
    <w:p>
      <w:r>
        <w:t xml:space="preserve">      requestBody:</w:t>
      </w:r>
    </w:p>
    <w:p>
      <w:r>
        <w:t xml:space="preserve">        required: true</w:t>
      </w:r>
    </w:p>
    <w:p>
      <w:r>
        <w:t xml:space="preserve">        content:</w:t>
      </w:r>
    </w:p>
    <w:p>
      <w:r>
        <w:t xml:space="preserve">          application/json:</w:t>
      </w:r>
    </w:p>
    <w:p>
      <w:r>
        <w:t xml:space="preserve">            schema:</w:t>
      </w:r>
    </w:p>
    <w:p>
      <w:r>
        <w:t xml:space="preserve">              type: object</w:t>
      </w:r>
    </w:p>
    <w:p>
      <w:r>
        <w:t xml:space="preserve">              required: [sessionId]</w:t>
      </w:r>
    </w:p>
    <w:p>
      <w:r>
        <w:t xml:space="preserve">              properties:</w:t>
      </w:r>
    </w:p>
    <w:p>
      <w:r>
        <w:t xml:space="preserve">                sessionId:</w:t>
      </w:r>
    </w:p>
    <w:p>
      <w:r>
        <w:t xml:space="preserve">                  type: string</w:t>
      </w:r>
    </w:p>
    <w:p>
      <w:r>
        <w:t xml:space="preserve">                  format: uuid</w:t>
      </w:r>
    </w:p>
    <w:p>
      <w:r>
        <w:t xml:space="preserve">                rating:</w:t>
      </w:r>
    </w:p>
    <w:p>
      <w:r>
        <w:t xml:space="preserve">                  type: integer</w:t>
      </w:r>
    </w:p>
    <w:p>
      <w:r>
        <w:t xml:space="preserve">                  minimum: 1</w:t>
      </w:r>
    </w:p>
    <w:p>
      <w:r>
        <w:t xml:space="preserve">                  maximum: 5</w:t>
      </w:r>
    </w:p>
    <w:p>
      <w:r>
        <w:t xml:space="preserve">                  description: Rating 1–5 (provide either rating or dismiss)</w:t>
      </w:r>
    </w:p>
    <w:p>
      <w:r>
        <w:t xml:space="preserve">                dismiss:</w:t>
      </w:r>
    </w:p>
    <w:p>
      <w:r>
        <w:t xml:space="preserve">                  type: boolean</w:t>
      </w:r>
    </w:p>
    <w:p>
      <w:r>
        <w:t xml:space="preserve">                  description: Set true to dismiss without rating</w:t>
      </w:r>
    </w:p>
    <w:p>
      <w:r>
        <w:t xml:space="preserve">      responses:</w:t>
      </w:r>
    </w:p>
    <w:p>
      <w:r>
        <w:t xml:space="preserve">        '200':</w:t>
      </w:r>
    </w:p>
    <w:p>
      <w:r>
        <w:t xml:space="preserve">          description: Feedback recorded</w:t>
      </w:r>
    </w:p>
    <w:p>
      <w:r>
        <w:t xml:space="preserve">          content:</w:t>
      </w:r>
    </w:p>
    <w:p>
      <w:r>
        <w:t xml:space="preserve">            application/json:</w:t>
      </w:r>
    </w:p>
    <w:p>
      <w:r>
        <w:t xml:space="preserve">              schema:</w:t>
      </w:r>
    </w:p>
    <w:p>
      <w:r>
        <w:t xml:space="preserve">                allOf:</w:t>
      </w:r>
    </w:p>
    <w:p>
      <w:r>
        <w:t xml:space="preserve">                  - $ref: '#/components/schemas/SuccessEnvelope'</w:t>
      </w:r>
    </w:p>
    <w:p>
      <w:r>
        <w:t xml:space="preserve">                  - type: object</w:t>
      </w:r>
    </w:p>
    <w:p>
      <w:r>
        <w:t xml:space="preserve">                    properties:</w:t>
      </w:r>
    </w:p>
    <w:p>
      <w:r>
        <w:t xml:space="preserve">                      data:</w:t>
      </w:r>
    </w:p>
    <w:p>
      <w:r>
        <w:t xml:space="preserve">                        type: object</w:t>
      </w:r>
    </w:p>
    <w:p>
      <w:r>
        <w:t xml:space="preserve">                        properties:</w:t>
      </w:r>
    </w:p>
    <w:p>
      <w:r>
        <w:t xml:space="preserve">                          ok:</w:t>
      </w:r>
    </w:p>
    <w:p>
      <w:r>
        <w:t xml:space="preserve">                            type: boolean</w:t>
      </w:r>
    </w:p>
    <w:p>
      <w:r>
        <w:t xml:space="preserve">        '400':</w:t>
      </w:r>
    </w:p>
    <w:p>
      <w:r>
        <w:t xml:space="preserve">          $ref: '#/components/responses/ValidationError'</w:t>
      </w:r>
    </w:p>
    <w:p>
      <w:r>
        <w:t xml:space="preserve">        '401':</w:t>
      </w:r>
    </w:p>
    <w:p>
      <w:r>
        <w:t xml:space="preserve">          $ref: '#/components/responses/Unauthorized'</w:t>
      </w:r>
    </w:p>
    <w:p>
      <w:r/>
    </w:p>
    <w:p>
      <w:r>
        <w:t xml:space="preserve">  # ── Dashboard ─────────────────────────────────────────────────────────────────</w:t>
      </w:r>
    </w:p>
    <w:p>
      <w:r>
        <w:t xml:space="preserve">  /dashboard/reports:</w:t>
      </w:r>
    </w:p>
    <w:p>
      <w:r>
        <w:t xml:space="preserve">    get:</w:t>
      </w:r>
    </w:p>
    <w:p>
      <w:r>
        <w:t xml:space="preserve">      summary: Get aggregated usage and feedback reports (officer/admin only)</w:t>
      </w:r>
    </w:p>
    <w:p>
      <w:r>
        <w:t xml:space="preserve">      operationId: getDashboardReports</w:t>
      </w:r>
    </w:p>
    <w:p>
      <w:r>
        <w:t xml:space="preserve">      tags: [Dashboard]</w:t>
      </w:r>
    </w:p>
    <w:p>
      <w:r>
        <w:t xml:space="preserve">      security:</w:t>
      </w:r>
    </w:p>
    <w:p>
      <w:r>
        <w:t xml:space="preserve">        - bearerAuth: []</w:t>
      </w:r>
    </w:p>
    <w:p>
      <w:r>
        <w:t xml:space="preserve">      parameters:</w:t>
      </w:r>
    </w:p>
    <w:p>
      <w:r>
        <w:t xml:space="preserve">        - name: role</w:t>
      </w:r>
    </w:p>
    <w:p>
      <w:r>
        <w:t xml:space="preserve">          in: query</w:t>
      </w:r>
    </w:p>
    <w:p>
      <w:r>
        <w:t xml:space="preserve">          required: true</w:t>
      </w:r>
    </w:p>
    <w:p>
      <w:r>
        <w:t xml:space="preserve">          schema:</w:t>
      </w:r>
    </w:p>
    <w:p>
      <w:r>
        <w:t xml:space="preserve">            type: string</w:t>
      </w:r>
    </w:p>
    <w:p>
      <w:r>
        <w:t xml:space="preserve">            enum: [officer, admin]</w:t>
      </w:r>
    </w:p>
    <w:p>
      <w:r>
        <w:t xml:space="preserve">          description: Caller's role (must be officer or admin)</w:t>
      </w:r>
    </w:p>
    <w:p>
      <w:r>
        <w:t xml:space="preserve">      responses:</w:t>
      </w:r>
    </w:p>
    <w:p>
      <w:r>
        <w:t xml:space="preserve">        '200':</w:t>
      </w:r>
    </w:p>
    <w:p>
      <w:r>
        <w:t xml:space="preserve">          description: Aggregated report</w:t>
      </w:r>
    </w:p>
    <w:p>
      <w:r>
        <w:t xml:space="preserve">          content:</w:t>
      </w:r>
    </w:p>
    <w:p>
      <w:r>
        <w:t xml:space="preserve">            application/json:</w:t>
      </w:r>
    </w:p>
    <w:p>
      <w:r>
        <w:t xml:space="preserve">              schema:</w:t>
      </w:r>
    </w:p>
    <w:p>
      <w:r>
        <w:t xml:space="preserve">                allOf:</w:t>
      </w:r>
    </w:p>
    <w:p>
      <w:r>
        <w:t xml:space="preserve">                  - $ref: '#/components/schemas/SuccessEnvelope'</w:t>
      </w:r>
    </w:p>
    <w:p>
      <w:r>
        <w:t xml:space="preserve">                  - type: object</w:t>
      </w:r>
    </w:p>
    <w:p>
      <w:r>
        <w:t xml:space="preserve">                    properties:</w:t>
      </w:r>
    </w:p>
    <w:p>
      <w:r>
        <w:t xml:space="preserve">                      data:</w:t>
      </w:r>
    </w:p>
    <w:p>
      <w:r>
        <w:t xml:space="preserve">                        $ref: '#/components/schemas/DashboardReport'</w:t>
      </w:r>
    </w:p>
    <w:p>
      <w:r>
        <w:t xml:space="preserve">        '401':</w:t>
      </w:r>
    </w:p>
    <w:p>
      <w:r>
        <w:t xml:space="preserve">          $ref: '#/components/responses/Unauthorized'</w:t>
      </w:r>
    </w:p>
    <w:p>
      <w:r>
        <w:t xml:space="preserve">        '403':</w:t>
      </w:r>
    </w:p>
    <w:p>
      <w:r>
        <w:t xml:space="preserve">          $ref: '#/components/responses/Forbidden'</w:t>
      </w:r>
    </w:p>
    <w:p>
      <w:r/>
    </w:p>
    <w:p>
      <w:r>
        <w:t xml:space="preserve">  # ── Notifications ─────────────────────────────────────────────────────────────</w:t>
      </w:r>
    </w:p>
    <w:p>
      <w:r>
        <w:t xml:space="preserve">  /notifications:</w:t>
      </w:r>
    </w:p>
    <w:p>
      <w:r>
        <w:t xml:space="preserve">    get:</w:t>
      </w:r>
    </w:p>
    <w:p>
      <w:r>
        <w:t xml:space="preserve">      summary: Get notifications for the authenticated farmer</w:t>
      </w:r>
    </w:p>
    <w:p>
      <w:r>
        <w:t xml:space="preserve">      operationId: getNotifications</w:t>
      </w:r>
    </w:p>
    <w:p>
      <w:r>
        <w:t xml:space="preserve">      tags: [Notifications]</w:t>
      </w:r>
    </w:p>
    <w:p>
      <w:r>
        <w:t xml:space="preserve">      security:</w:t>
      </w:r>
    </w:p>
    <w:p>
      <w:r>
        <w:t xml:space="preserve">        - bearerAuth: []</w:t>
      </w:r>
    </w:p>
    <w:p>
      <w:r>
        <w:t xml:space="preserve">      responses:</w:t>
      </w:r>
    </w:p>
    <w:p>
      <w:r>
        <w:t xml:space="preserve">        '200':</w:t>
      </w:r>
    </w:p>
    <w:p>
      <w:r>
        <w:t xml:space="preserve">          description: List of notifications ordered by most recent first</w:t>
      </w:r>
    </w:p>
    <w:p>
      <w:r>
        <w:t xml:space="preserve">          content:</w:t>
      </w:r>
    </w:p>
    <w:p>
      <w:r>
        <w:t xml:space="preserve">            application/json:</w:t>
      </w:r>
    </w:p>
    <w:p>
      <w:r>
        <w:t xml:space="preserve">              schema:</w:t>
      </w:r>
    </w:p>
    <w:p>
      <w:r>
        <w:t xml:space="preserve">                allOf:</w:t>
      </w:r>
    </w:p>
    <w:p>
      <w:r>
        <w:t xml:space="preserve">                  - $ref: '#/components/schemas/SuccessEnvelope'</w:t>
      </w:r>
    </w:p>
    <w:p>
      <w:r>
        <w:t xml:space="preserve">                  - type: object</w:t>
      </w:r>
    </w:p>
    <w:p>
      <w:r>
        <w:t xml:space="preserve">                    properties:</w:t>
      </w:r>
    </w:p>
    <w:p>
      <w:r>
        <w:t xml:space="preserve">                      data:</w:t>
      </w:r>
    </w:p>
    <w:p>
      <w:r>
        <w:t xml:space="preserve">                        type: array</w:t>
      </w:r>
    </w:p>
    <w:p>
      <w:r>
        <w:t xml:space="preserve">                        items:</w:t>
      </w:r>
    </w:p>
    <w:p>
      <w:r>
        <w:t xml:space="preserve">                          $ref: '#/components/schemas/Notification'</w:t>
      </w:r>
    </w:p>
    <w:p>
      <w:r>
        <w:t xml:space="preserve">        '401':</w:t>
      </w:r>
    </w:p>
    <w:p>
      <w:r>
        <w:t xml:space="preserve">          $ref: '#/components/responses/Unauthorized'</w:t>
      </w:r>
    </w:p>
    <w:p>
      <w:r/>
    </w:p>
    <w:p>
      <w:r/>
    </w:p>
    <w:p>
      <w:pPr>
        <w:spacing w:after="240"/>
      </w:pPr>
      <w:r>
        <w:rPr>
          <w:color w:val="94A3B8"/>
        </w:rPr>
        <w:t>################################################################################</w:t>
      </w:r>
    </w:p>
    <w:p>
      <w:r/>
    </w:p>
    <w:p>
      <w:pPr>
        <w:spacing w:before="120" w:after="60"/>
      </w:pPr>
      <w:r>
        <w:rPr>
          <w:rFonts w:ascii="Calibri" w:hAnsi="Calibri"/>
          <w:b/>
          <w:color w:val="1F4E79"/>
          <w:sz w:val="22"/>
        </w:rPr>
        <w:t>================================================================================</w:t>
      </w:r>
    </w:p>
    <w:p>
      <w:pPr>
        <w:spacing w:before="120" w:after="60"/>
      </w:pPr>
      <w:r>
        <w:rPr>
          <w:rFonts w:ascii="Calibri" w:hAnsi="Calibri"/>
          <w:b/>
          <w:color w:val="1F4E79"/>
          <w:sz w:val="22"/>
        </w:rPr>
        <w:t>FILE 71/151: backend\package.json</w:t>
      </w:r>
    </w:p>
    <w:p>
      <w:pPr>
        <w:spacing w:before="120" w:after="60"/>
      </w:pPr>
      <w:r>
        <w:rPr>
          <w:rFonts w:ascii="Calibri" w:hAnsi="Calibri"/>
          <w:b/>
          <w:color w:val="1F4E79"/>
          <w:sz w:val="22"/>
        </w:rPr>
        <w:t>================================================================================</w:t>
      </w:r>
    </w:p>
    <w:p>
      <w:r/>
    </w:p>
    <w:p>
      <w:r>
        <w:t>{</w:t>
      </w:r>
    </w:p>
    <w:p>
      <w:r>
        <w:t xml:space="preserve">  "name": "smart-crop-advisory-backend",</w:t>
      </w:r>
    </w:p>
    <w:p>
      <w:r>
        <w:t xml:space="preserve">  "version": "1.0.0",</w:t>
      </w:r>
    </w:p>
    <w:p>
      <w:r>
        <w:t xml:space="preserve">  "description": "Smart Crop Advisory System - Backend API",</w:t>
      </w:r>
    </w:p>
    <w:p>
      <w:r>
        <w:t xml:space="preserve">  "main": "dist/index.js",</w:t>
      </w:r>
    </w:p>
    <w:p>
      <w:r>
        <w:t xml:space="preserve">  "engines": {</w:t>
      </w:r>
    </w:p>
    <w:p>
      <w:r>
        <w:t xml:space="preserve">    "node": "&gt;=20"</w:t>
      </w:r>
    </w:p>
    <w:p>
      <w:r>
        <w:t xml:space="preserve">  },</w:t>
      </w:r>
    </w:p>
    <w:p>
      <w:r>
        <w:t xml:space="preserve">  "scripts": {</w:t>
      </w:r>
    </w:p>
    <w:p>
      <w:r>
        <w:t xml:space="preserve">    "build": "tsc",</w:t>
      </w:r>
    </w:p>
    <w:p>
      <w:r>
        <w:t xml:space="preserve">    "start": "node dist/index.js",</w:t>
      </w:r>
    </w:p>
    <w:p>
      <w:r>
        <w:t xml:space="preserve">    "dev": "ts-node src/index.ts",</w:t>
      </w:r>
    </w:p>
    <w:p>
      <w:r>
        <w:t xml:space="preserve">    "test": "jest --runInBand",</w:t>
      </w:r>
    </w:p>
    <w:p>
      <w:r>
        <w:t xml:space="preserve">    "test:run": "jest --runInBand --forceExit"</w:t>
      </w:r>
    </w:p>
    <w:p>
      <w:r>
        <w:t xml:space="preserve">  },</w:t>
      </w:r>
    </w:p>
    <w:p>
      <w:r>
        <w:t xml:space="preserve">  "dependencies": {</w:t>
      </w:r>
    </w:p>
    <w:p>
      <w:r>
        <w:t xml:space="preserve">    "axios": "^1.6.2",</w:t>
      </w:r>
    </w:p>
    <w:p>
      <w:r>
        <w:t xml:space="preserve">    "bcryptjs": "^2.4.3",</w:t>
      </w:r>
    </w:p>
    <w:p>
      <w:r>
        <w:t xml:space="preserve">    "dotenv": "^17.3.1",</w:t>
      </w:r>
    </w:p>
    <w:p>
      <w:r>
        <w:t xml:space="preserve">    "express": "^4.18.2",</w:t>
      </w:r>
    </w:p>
    <w:p>
      <w:r>
        <w:t xml:space="preserve">    "express-rate-limit": "^7.5.1",</w:t>
      </w:r>
    </w:p>
    <w:p>
      <w:r>
        <w:t xml:space="preserve">    "ioredis": "^5.3.2",</w:t>
      </w:r>
    </w:p>
    <w:p>
      <w:r>
        <w:t xml:space="preserve">    "js-yaml": "^4.1.0",</w:t>
      </w:r>
    </w:p>
    <w:p>
      <w:r>
        <w:t xml:space="preserve">    "jsonwebtoken": "^9.0.2",</w:t>
      </w:r>
    </w:p>
    <w:p>
      <w:r>
        <w:t xml:space="preserve">    "multer": "^1.4.5-lts.1",</w:t>
      </w:r>
    </w:p>
    <w:p>
      <w:r>
        <w:t xml:space="preserve">    "pg": "^8.11.3",</w:t>
      </w:r>
    </w:p>
    <w:p>
      <w:r>
        <w:t xml:space="preserve">    "swagger-ui-express": "^5.0.0",</w:t>
      </w:r>
    </w:p>
    <w:p>
      <w:r>
        <w:t xml:space="preserve">    "uuid": "^9.0.1"</w:t>
      </w:r>
    </w:p>
    <w:p>
      <w:r>
        <w:t xml:space="preserve">  },</w:t>
      </w:r>
    </w:p>
    <w:p>
      <w:r>
        <w:t xml:space="preserve">  "devDependencies": {</w:t>
      </w:r>
    </w:p>
    <w:p>
      <w:r>
        <w:t xml:space="preserve">    "@types/bcryptjs": "^2.4.6",</w:t>
      </w:r>
    </w:p>
    <w:p>
      <w:r>
        <w:t xml:space="preserve">    "@types/express": "^4.17.21",</w:t>
      </w:r>
    </w:p>
    <w:p>
      <w:r>
        <w:t xml:space="preserve">    "@types/jest": "^29.5.10",</w:t>
      </w:r>
    </w:p>
    <w:p>
      <w:r>
        <w:t xml:space="preserve">    "@types/js-yaml": "^4.0.9",</w:t>
      </w:r>
    </w:p>
    <w:p>
      <w:r>
        <w:t xml:space="preserve">    "@types/jsonwebtoken": "^9.0.5",</w:t>
      </w:r>
    </w:p>
    <w:p>
      <w:r>
        <w:t xml:space="preserve">    "@types/multer": "^1.4.11",</w:t>
      </w:r>
    </w:p>
    <w:p>
      <w:r>
        <w:t xml:space="preserve">    "@types/node": "^20.10.0",</w:t>
      </w:r>
    </w:p>
    <w:p>
      <w:r>
        <w:t xml:space="preserve">    "@types/pg": "^8.10.9",</w:t>
      </w:r>
    </w:p>
    <w:p>
      <w:r>
        <w:t xml:space="preserve">    "@types/supertest": "^7.2.0",</w:t>
      </w:r>
    </w:p>
    <w:p>
      <w:r>
        <w:t xml:space="preserve">    "@types/swagger-ui-express": "^4.1.6",</w:t>
      </w:r>
    </w:p>
    <w:p>
      <w:r>
        <w:t xml:space="preserve">    "@types/uuid": "^9.0.7",</w:t>
      </w:r>
    </w:p>
    <w:p>
      <w:r>
        <w:t xml:space="preserve">    "fast-check": "^3.14.0",</w:t>
      </w:r>
    </w:p>
    <w:p>
      <w:r>
        <w:t xml:space="preserve">    "jest": "^29.7.0",</w:t>
      </w:r>
    </w:p>
    <w:p>
      <w:r>
        <w:t xml:space="preserve">    "nock": "^13.4.0",</w:t>
      </w:r>
    </w:p>
    <w:p>
      <w:r>
        <w:t xml:space="preserve">    "supertest": "^7.2.2",</w:t>
      </w:r>
    </w:p>
    <w:p>
      <w:r>
        <w:t xml:space="preserve">    "ts-jest": "^29.1.1",</w:t>
      </w:r>
    </w:p>
    <w:p>
      <w:r>
        <w:t xml:space="preserve">    "ts-node": "^10.9.2",</w:t>
      </w:r>
    </w:p>
    <w:p>
      <w:r>
        <w:t xml:space="preserve">    "typescript": "^5.3.2"</w:t>
      </w:r>
    </w:p>
    <w:p>
      <w:r>
        <w:t xml:space="preserve">  }</w:t>
      </w:r>
    </w:p>
    <w:p>
      <w:r>
        <w:t>}</w:t>
      </w:r>
    </w:p>
    <w:p>
      <w:r/>
    </w:p>
    <w:p>
      <w:r/>
    </w:p>
    <w:p>
      <w:pPr>
        <w:spacing w:after="240"/>
      </w:pPr>
      <w:r>
        <w:rPr>
          <w:color w:val="94A3B8"/>
        </w:rPr>
        <w:t>################################################################################</w:t>
      </w:r>
    </w:p>
    <w:p>
      <w:r/>
    </w:p>
    <w:p>
      <w:pPr>
        <w:spacing w:before="120" w:after="60"/>
      </w:pPr>
      <w:r>
        <w:rPr>
          <w:rFonts w:ascii="Calibri" w:hAnsi="Calibri"/>
          <w:b/>
          <w:color w:val="1F4E79"/>
          <w:sz w:val="22"/>
        </w:rPr>
        <w:t>================================================================================</w:t>
      </w:r>
    </w:p>
    <w:p>
      <w:pPr>
        <w:spacing w:before="120" w:after="60"/>
      </w:pPr>
      <w:r>
        <w:rPr>
          <w:rFonts w:ascii="Calibri" w:hAnsi="Calibri"/>
          <w:b/>
          <w:color w:val="1F4E79"/>
          <w:sz w:val="22"/>
        </w:rPr>
        <w:t>FILE 72/151: backend\src\app.ts</w:t>
      </w:r>
    </w:p>
    <w:p>
      <w:pPr>
        <w:spacing w:before="120" w:after="60"/>
      </w:pPr>
      <w:r>
        <w:rPr>
          <w:rFonts w:ascii="Calibri" w:hAnsi="Calibri"/>
          <w:b/>
          <w:color w:val="1F4E79"/>
          <w:sz w:val="22"/>
        </w:rPr>
        <w:t>================================================================================</w:t>
      </w:r>
    </w:p>
    <w:p>
      <w:r/>
    </w:p>
    <w:p>
      <w:r>
        <w:t>import express, { Request, Response, NextFunction } from 'express';</w:t>
      </w:r>
    </w:p>
    <w:p>
      <w:r>
        <w:t>import swaggerUi from 'swagger-ui-express';</w:t>
      </w:r>
    </w:p>
    <w:p>
      <w:r>
        <w:t>import rateLimit from 'express-rate-limit';</w:t>
      </w:r>
    </w:p>
    <w:p>
      <w:r>
        <w:t>import swaggerSpec from './swagger';</w:t>
      </w:r>
    </w:p>
    <w:p>
      <w:r>
        <w:t>import { authenticateJwt } from './middleware/auth';</w:t>
      </w:r>
    </w:p>
    <w:p>
      <w:r>
        <w:t>import { sendError, sendSuccess } from './middleware/envelope';</w:t>
      </w:r>
    </w:p>
    <w:p>
      <w:r>
        <w:t>import { AppError, getFarmerProfile, updateFarmerProfile } from './services/userService';</w:t>
      </w:r>
    </w:p>
    <w:p>
      <w:r/>
    </w:p>
    <w:p>
      <w:r>
        <w:t>import authRouter from './routes/auth';</w:t>
      </w:r>
    </w:p>
    <w:p>
      <w:r>
        <w:t>import soilProfilesRouter from './routes/soilProfiles';</w:t>
      </w:r>
    </w:p>
    <w:p>
      <w:r>
        <w:t>import advisoryRouter from './routes/advisory';</w:t>
      </w:r>
    </w:p>
    <w:p>
      <w:r>
        <w:t>import imagesRouter from './routes/images';</w:t>
      </w:r>
    </w:p>
    <w:p>
      <w:r>
        <w:t>import weatherRouter from './routes/weather';</w:t>
      </w:r>
    </w:p>
    <w:p>
      <w:r>
        <w:t>import marketPricesRouter from './routes/marketPrices';</w:t>
      </w:r>
    </w:p>
    <w:p>
      <w:r>
        <w:t>import voiceRouter from './routes/voice';</w:t>
      </w:r>
    </w:p>
    <w:p>
      <w:r>
        <w:t>import feedbackRouter from './routes/feedback';</w:t>
      </w:r>
    </w:p>
    <w:p>
      <w:r>
        <w:t>import notificationsRouter from './routes/notifications';</w:t>
      </w:r>
    </w:p>
    <w:p>
      <w:r/>
    </w:p>
    <w:p>
      <w:r>
        <w:t>export function createApp(): express.Application {</w:t>
      </w:r>
    </w:p>
    <w:p>
      <w:r>
        <w:t xml:space="preserve">  const app = express();</w:t>
      </w:r>
    </w:p>
    <w:p>
      <w:r/>
    </w:p>
    <w:p>
      <w:r>
        <w:t xml:space="preserve">  // ── 1. Body parsing ──────────────────────────────────────────────────────────</w:t>
      </w:r>
    </w:p>
    <w:p>
      <w:r>
        <w:t xml:space="preserve">  app.use(express.json());</w:t>
      </w:r>
    </w:p>
    <w:p>
      <w:r>
        <w:t xml:space="preserve">  app.use(express.urlencoded({ extended: true }));</w:t>
      </w:r>
    </w:p>
    <w:p>
      <w:r/>
    </w:p>
    <w:p>
      <w:r>
        <w:t xml:space="preserve">  // ── 2. CORS ──────────────────────────────────────────────────────────────────</w:t>
      </w:r>
    </w:p>
    <w:p>
      <w:r>
        <w:t xml:space="preserve">  app.use((_req: Request, res: Response, next: NextFunction) =&gt; {</w:t>
      </w:r>
    </w:p>
    <w:p>
      <w:r>
        <w:t xml:space="preserve">    res.setHeader('Access-Control-Allow-Origin', '*');</w:t>
      </w:r>
    </w:p>
    <w:p>
      <w:r>
        <w:t xml:space="preserve">    res.setHeader('Access-Control-Allow-Methods', 'GET,POST,PUT,PATCH,DELETE,OPTIONS');</w:t>
      </w:r>
    </w:p>
    <w:p>
      <w:r>
        <w:t xml:space="preserve">    res.setHeader('Access-Control-Allow-Headers', 'Content-Type,Authorization');</w:t>
      </w:r>
    </w:p>
    <w:p>
      <w:r>
        <w:t xml:space="preserve">    if (_req.method === 'OPTIONS') {</w:t>
      </w:r>
    </w:p>
    <w:p>
      <w:r>
        <w:t xml:space="preserve">      res.sendStatus(204);</w:t>
      </w:r>
    </w:p>
    <w:p>
      <w:r>
        <w:t xml:space="preserve">      return;</w:t>
      </w:r>
    </w:p>
    <w:p>
      <w:r>
        <w:t xml:space="preserve">    }</w:t>
      </w:r>
    </w:p>
    <w:p>
      <w:r>
        <w:t xml:space="preserve">    next();</w:t>
      </w:r>
    </w:p>
    <w:p>
      <w:r>
        <w:t xml:space="preserve">  });</w:t>
      </w:r>
    </w:p>
    <w:p>
      <w:r/>
    </w:p>
    <w:p>
      <w:r>
        <w:t xml:space="preserve">  // ── 3. Rate limiting ─────────────────────────────────────────────────────────</w:t>
      </w:r>
    </w:p>
    <w:p>
      <w:r>
        <w:t xml:space="preserve">  const limiter = rateLimit({</w:t>
      </w:r>
    </w:p>
    <w:p>
      <w:r>
        <w:t xml:space="preserve">    windowMs: 15 * 60 * 1000, // 15 minutes</w:t>
      </w:r>
    </w:p>
    <w:p>
      <w:r>
        <w:t xml:space="preserve">    max: 200,</w:t>
      </w:r>
    </w:p>
    <w:p>
      <w:r>
        <w:t xml:space="preserve">    standardHeaders: true,</w:t>
      </w:r>
    </w:p>
    <w:p>
      <w:r>
        <w:t xml:space="preserve">    legacyHeaders: false,</w:t>
      </w:r>
    </w:p>
    <w:p>
      <w:r>
        <w:t xml:space="preserve">    message: {</w:t>
      </w:r>
    </w:p>
    <w:p>
      <w:r>
        <w:t xml:space="preserve">      status: 'error',</w:t>
      </w:r>
    </w:p>
    <w:p>
      <w:r>
        <w:t xml:space="preserve">      data: null,</w:t>
      </w:r>
    </w:p>
    <w:p>
      <w:r>
        <w:t xml:space="preserve">      error: { code: 'RATE_LIMIT_EXCEEDED', message: 'Too many requests, please try again later.' },</w:t>
      </w:r>
    </w:p>
    <w:p>
      <w:r>
        <w:t xml:space="preserve">    },</w:t>
      </w:r>
    </w:p>
    <w:p>
      <w:r>
        <w:t xml:space="preserve">  });</w:t>
      </w:r>
    </w:p>
    <w:p>
      <w:r>
        <w:t xml:space="preserve">  app.use(limiter);</w:t>
      </w:r>
    </w:p>
    <w:p>
      <w:r/>
    </w:p>
    <w:p>
      <w:r>
        <w:t xml:space="preserve">  // ── 4. Swagger UI ────────────────────────────────────────────────────────────</w:t>
      </w:r>
    </w:p>
    <w:p>
      <w:r>
        <w:t xml:space="preserve">  app.use('/api/docs', swaggerUi.serve, swaggerUi.setup(swaggerSpec));</w:t>
      </w:r>
    </w:p>
    <w:p>
      <w:r/>
    </w:p>
    <w:p>
      <w:r>
        <w:t xml:space="preserve">  // ── 5. Public auth routes (no JWT required) ──────────────────────────────────</w:t>
      </w:r>
    </w:p>
    <w:p>
      <w:r>
        <w:t xml:space="preserve">  app.use('/api/v1/auth', authRouter);</w:t>
      </w:r>
    </w:p>
    <w:p>
      <w:r/>
    </w:p>
    <w:p>
      <w:r>
        <w:t xml:space="preserve">  // ── Health check ─────────────────────────────────────────────────────────────</w:t>
      </w:r>
    </w:p>
    <w:p>
      <w:r>
        <w:t xml:space="preserve">  app.get('/health', (_req, res) =&gt; {</w:t>
      </w:r>
    </w:p>
    <w:p>
      <w:r>
        <w:t xml:space="preserve">    sendSuccess(res, { status: 'ok' });</w:t>
      </w:r>
    </w:p>
    <w:p>
      <w:r>
        <w:t xml:space="preserve">  });</w:t>
      </w:r>
    </w:p>
    <w:p>
      <w:r/>
    </w:p>
    <w:p>
      <w:r>
        <w:t xml:space="preserve">  // ── 6. JWT authentication for all routes below ───────────────────────────────</w:t>
      </w:r>
    </w:p>
    <w:p>
      <w:r>
        <w:t xml:space="preserve">  app.use(authenticateJwt);</w:t>
      </w:r>
    </w:p>
    <w:p>
      <w:r/>
    </w:p>
    <w:p>
      <w:r>
        <w:t xml:space="preserve">  // ── 7. Protected routers ─────────────────────────────────────────────────────</w:t>
      </w:r>
    </w:p>
    <w:p>
      <w:r>
        <w:t xml:space="preserve">  app.use('/api/v1/soil-profiles', soilProfilesRouter);</w:t>
      </w:r>
    </w:p>
    <w:p>
      <w:r>
        <w:t xml:space="preserve">  app.use('/api/v1/advisory', advisoryRouter);</w:t>
      </w:r>
    </w:p>
    <w:p>
      <w:r>
        <w:t xml:space="preserve">  app.use('/api/v1/images', imagesRouter);</w:t>
      </w:r>
    </w:p>
    <w:p>
      <w:r>
        <w:t xml:space="preserve">  app.use('/api/v1/weather', weatherRouter);</w:t>
      </w:r>
    </w:p>
    <w:p>
      <w:r>
        <w:t xml:space="preserve">  app.use('/api/v1/market-prices', marketPricesRouter);</w:t>
      </w:r>
    </w:p>
    <w:p>
      <w:r>
        <w:t xml:space="preserve">  app.use('/api/v1/voice', voiceRouter);</w:t>
      </w:r>
    </w:p>
    <w:p>
      <w:r>
        <w:t xml:space="preserve">  app.use('/api/v1/notifications', notificationsRouter);</w:t>
      </w:r>
    </w:p>
    <w:p>
      <w:r>
        <w:t xml:space="preserve">  // feedbackRouter handles both /feedback and /dashboard/reports</w:t>
      </w:r>
    </w:p>
    <w:p>
      <w:r>
        <w:t xml:space="preserve">  app.use('/api/v1', feedbackRouter);</w:t>
      </w:r>
    </w:p>
    <w:p>
      <w:r/>
    </w:p>
    <w:p>
      <w:r>
        <w:t xml:space="preserve">  // ── Farmers profile routes (inline) - In-memory storage for development ─────</w:t>
      </w:r>
    </w:p>
    <w:p>
      <w:r>
        <w:t xml:space="preserve">  app.get('/api/v1/farmers/me', async (req: Request, res: Response) =&gt; {</w:t>
      </w:r>
    </w:p>
    <w:p>
      <w:r>
        <w:t xml:space="preserve">    if (!req.farmerId) {</w:t>
      </w:r>
    </w:p>
    <w:p>
      <w:r>
        <w:t xml:space="preserve">      sendError(res, 401, 'UNAUTHORIZED', 'Authentication required');</w:t>
      </w:r>
    </w:p>
    <w:p>
      <w:r>
        <w:t xml:space="preserve">      return;</w:t>
      </w:r>
    </w:p>
    <w:p>
      <w:r>
        <w:t xml:space="preserve">    }</w:t>
      </w:r>
    </w:p>
    <w:p>
      <w:r>
        <w:t xml:space="preserve">    try {</w:t>
      </w:r>
    </w:p>
    <w:p>
      <w:r>
        <w:t xml:space="preserve">      // Try to get from database first, fall back to in-memory users map from auth</w:t>
      </w:r>
    </w:p>
    <w:p>
      <w:r>
        <w:t xml:space="preserve">      try {</w:t>
      </w:r>
    </w:p>
    <w:p>
      <w:r>
        <w:t xml:space="preserve">        const profile = await getFarmerProfile(req.farmerId);</w:t>
      </w:r>
    </w:p>
    <w:p>
      <w:r>
        <w:t xml:space="preserve">        sendSuccess(res, profile);</w:t>
      </w:r>
    </w:p>
    <w:p>
      <w:r>
        <w:t xml:space="preserve">      } catch (dbErr) {</w:t>
      </w:r>
    </w:p>
    <w:p>
      <w:r>
        <w:t xml:space="preserve">        // Database not available - use in-memory data from registration</w:t>
      </w:r>
    </w:p>
    <w:p>
      <w:r>
        <w:t xml:space="preserve">        const authModule = require('./routes/auth');</w:t>
      </w:r>
    </w:p>
    <w:p>
      <w:r>
        <w:t xml:space="preserve">        const user = authModule.usersById.get(req.farmerId);</w:t>
      </w:r>
    </w:p>
    <w:p>
      <w:r>
        <w:t xml:space="preserve">        if (!user) {</w:t>
      </w:r>
    </w:p>
    <w:p>
      <w:r>
        <w:t xml:space="preserve">          sendError(res, 404, 'NOT_FOUND', 'Farmer profile not found');</w:t>
      </w:r>
    </w:p>
    <w:p>
      <w:r>
        <w:t xml:space="preserve">          return;</w:t>
      </w:r>
    </w:p>
    <w:p>
      <w:r>
        <w:t xml:space="preserve">        }</w:t>
      </w:r>
    </w:p>
    <w:p>
      <w:r>
        <w:t xml:space="preserve">        // Return basic profile from in-memory user data</w:t>
      </w:r>
    </w:p>
    <w:p>
      <w:r>
        <w:t xml:space="preserve">        sendSuccess(res, {</w:t>
      </w:r>
    </w:p>
    <w:p>
      <w:r>
        <w:t xml:space="preserve">          id: req.farmerId,</w:t>
      </w:r>
    </w:p>
    <w:p>
      <w:r>
        <w:t xml:space="preserve">          mobileNumber: user.mobileNumber,</w:t>
      </w:r>
    </w:p>
    <w:p>
      <w:r>
        <w:t xml:space="preserve">          name: user.name || '',</w:t>
      </w:r>
    </w:p>
    <w:p>
      <w:r>
        <w:t xml:space="preserve">          preferredLang: user.preferredLang || 'en',</w:t>
      </w:r>
    </w:p>
    <w:p>
      <w:r>
        <w:t xml:space="preserve">          village: user.village || '',</w:t>
      </w:r>
    </w:p>
    <w:p>
      <w:r>
        <w:t xml:space="preserve">          district: user.district || '',</w:t>
      </w:r>
    </w:p>
    <w:p>
      <w:r>
        <w:t xml:space="preserve">          state: user.state || '',</w:t>
      </w:r>
    </w:p>
    <w:p>
      <w:r>
        <w:t xml:space="preserve">          landSizeAcres: user.landSizeAcres || 0,</w:t>
      </w:r>
    </w:p>
    <w:p>
      <w:r>
        <w:t xml:space="preserve">          createdAt: new Date(),</w:t>
      </w:r>
    </w:p>
    <w:p>
      <w:r>
        <w:t xml:space="preserve">          updatedAt: new Date(),</w:t>
      </w:r>
    </w:p>
    <w:p>
      <w:r>
        <w:t xml:space="preserve">        });</w:t>
      </w:r>
    </w:p>
    <w:p>
      <w:r>
        <w:t xml:space="preserve">      }</w:t>
      </w:r>
    </w:p>
    <w:p>
      <w:r>
        <w:t xml:space="preserve">    } catch (err) {</w:t>
      </w:r>
    </w:p>
    <w:p>
      <w:r>
        <w:t xml:space="preserve">      sendError(res, 500, 'INTERNAL_ERROR', 'An unexpected error occurred');</w:t>
      </w:r>
    </w:p>
    <w:p>
      <w:r>
        <w:t xml:space="preserve">    }</w:t>
      </w:r>
    </w:p>
    <w:p>
      <w:r>
        <w:t xml:space="preserve">  });</w:t>
      </w:r>
    </w:p>
    <w:p>
      <w:r/>
    </w:p>
    <w:p>
      <w:r>
        <w:t xml:space="preserve">  app.put('/api/v1/farmers/me', async (req: Request, res: Response) =&gt; {</w:t>
      </w:r>
    </w:p>
    <w:p>
      <w:r>
        <w:t xml:space="preserve">    if (!req.farmerId) {</w:t>
      </w:r>
    </w:p>
    <w:p>
      <w:r>
        <w:t xml:space="preserve">      sendError(res, 401, 'UNAUTHORIZED', 'Authentication required');</w:t>
      </w:r>
    </w:p>
    <w:p>
      <w:r>
        <w:t xml:space="preserve">      return;</w:t>
      </w:r>
    </w:p>
    <w:p>
      <w:r>
        <w:t xml:space="preserve">    }</w:t>
      </w:r>
    </w:p>
    <w:p>
      <w:r>
        <w:t xml:space="preserve">    try {</w:t>
      </w:r>
    </w:p>
    <w:p>
      <w:r>
        <w:t xml:space="preserve">      // Try database first, fall back to in-memory</w:t>
      </w:r>
    </w:p>
    <w:p>
      <w:r>
        <w:t xml:space="preserve">      try {</w:t>
      </w:r>
    </w:p>
    <w:p>
      <w:r>
        <w:t xml:space="preserve">        const updated = await updateFarmerProfile(req.farmerId, req.body);</w:t>
      </w:r>
    </w:p>
    <w:p>
      <w:r>
        <w:t xml:space="preserve">        sendSuccess(res, updated);</w:t>
      </w:r>
    </w:p>
    <w:p>
      <w:r>
        <w:t xml:space="preserve">      } catch (dbErr) {</w:t>
      </w:r>
    </w:p>
    <w:p>
      <w:r>
        <w:t xml:space="preserve">        // Database not available - update in-memory user data</w:t>
      </w:r>
    </w:p>
    <w:p>
      <w:r>
        <w:t xml:space="preserve">        const authModule = require('./routes/auth');</w:t>
      </w:r>
    </w:p>
    <w:p>
      <w:r>
        <w:t xml:space="preserve">        const { saveUsers } = require('./storage');</w:t>
      </w:r>
    </w:p>
    <w:p>
      <w:r>
        <w:t xml:space="preserve">        const user = authModule.usersById.get(req.farmerId);</w:t>
      </w:r>
    </w:p>
    <w:p>
      <w:r>
        <w:t xml:space="preserve">        if (!user) {</w:t>
      </w:r>
    </w:p>
    <w:p>
      <w:r>
        <w:t xml:space="preserve">          sendError(res, 404, 'NOT_FOUND', 'Farmer profile not found');</w:t>
      </w:r>
    </w:p>
    <w:p>
      <w:r>
        <w:t xml:space="preserve">          return;</w:t>
      </w:r>
    </w:p>
    <w:p>
      <w:r>
        <w:t xml:space="preserve">        }</w:t>
      </w:r>
    </w:p>
    <w:p>
      <w:r>
        <w:t xml:space="preserve">        // Update in-memory user data</w:t>
      </w:r>
    </w:p>
    <w:p>
      <w:r>
        <w:t xml:space="preserve">        if (req.body.name !== undefined) user.name = req.body.name;</w:t>
      </w:r>
    </w:p>
    <w:p>
      <w:r>
        <w:t xml:space="preserve">        if (req.body.preferredLang !== undefined) user.preferredLang = req.body.preferredLang;</w:t>
      </w:r>
    </w:p>
    <w:p>
      <w:r>
        <w:t xml:space="preserve">        if (req.body.village !== undefined) user.village = req.body.village;</w:t>
      </w:r>
    </w:p>
    <w:p>
      <w:r>
        <w:t xml:space="preserve">        if (req.body.district !== undefined) user.district = req.body.district;</w:t>
      </w:r>
    </w:p>
    <w:p>
      <w:r>
        <w:t xml:space="preserve">        if (req.body.state !== undefined) user.state = req.body.state;</w:t>
      </w:r>
    </w:p>
    <w:p>
      <w:r>
        <w:t xml:space="preserve">        if (req.body.landSizeAcres !== undefined) user.landSizeAcres = req.body.landSizeAcres;</w:t>
      </w:r>
    </w:p>
    <w:p>
      <w:r>
        <w:t xml:space="preserve">        </w:t>
      </w:r>
    </w:p>
    <w:p>
      <w:r>
        <w:t xml:space="preserve">        // Save to persistent storage</w:t>
      </w:r>
    </w:p>
    <w:p>
      <w:r>
        <w:t xml:space="preserve">        saveUsers(authModule.users, authModule.usersById);</w:t>
      </w:r>
    </w:p>
    <w:p>
      <w:r>
        <w:t xml:space="preserve">        </w:t>
      </w:r>
    </w:p>
    <w:p>
      <w:r>
        <w:t xml:space="preserve">        sendSuccess(res, {</w:t>
      </w:r>
    </w:p>
    <w:p>
      <w:r>
        <w:t xml:space="preserve">          id: req.farmerId,</w:t>
      </w:r>
    </w:p>
    <w:p>
      <w:r>
        <w:t xml:space="preserve">          mobileNumber: user.mobileNumber,</w:t>
      </w:r>
    </w:p>
    <w:p>
      <w:r>
        <w:t xml:space="preserve">          name: user.name || '',</w:t>
      </w:r>
    </w:p>
    <w:p>
      <w:r>
        <w:t xml:space="preserve">          preferredLang: user.preferredLang || 'en',</w:t>
      </w:r>
    </w:p>
    <w:p>
      <w:r>
        <w:t xml:space="preserve">          village: user.village || '',</w:t>
      </w:r>
    </w:p>
    <w:p>
      <w:r>
        <w:t xml:space="preserve">          district: user.district || '',</w:t>
      </w:r>
    </w:p>
    <w:p>
      <w:r>
        <w:t xml:space="preserve">          state: user.state || '',</w:t>
      </w:r>
    </w:p>
    <w:p>
      <w:r>
        <w:t xml:space="preserve">          landSizeAcres: user.landSizeAcres || 0,</w:t>
      </w:r>
    </w:p>
    <w:p>
      <w:r>
        <w:t xml:space="preserve">          createdAt: new Date(),</w:t>
      </w:r>
    </w:p>
    <w:p>
      <w:r>
        <w:t xml:space="preserve">          updatedAt: new Date(),</w:t>
      </w:r>
    </w:p>
    <w:p>
      <w:r>
        <w:t xml:space="preserve">        });</w:t>
      </w:r>
    </w:p>
    <w:p>
      <w:r>
        <w:t xml:space="preserve">      }</w:t>
      </w:r>
    </w:p>
    <w:p>
      <w:r>
        <w:t xml:space="preserve">    } catch (err) {</w:t>
      </w:r>
    </w:p>
    <w:p>
      <w:r>
        <w:t xml:space="preserve">      sendError(res, 500, 'INTERNAL_ERROR', 'An unexpected error occurred');</w:t>
      </w:r>
    </w:p>
    <w:p>
      <w:r>
        <w:t xml:space="preserve">    }</w:t>
      </w:r>
    </w:p>
    <w:p>
      <w:r>
        <w:t xml:space="preserve">  });</w:t>
      </w:r>
    </w:p>
    <w:p>
      <w:r/>
    </w:p>
    <w:p>
      <w:r>
        <w:t xml:space="preserve">  // ── 8. Global error handler ──────────────────────────────────────────────────</w:t>
      </w:r>
    </w:p>
    <w:p>
      <w:r>
        <w:t xml:space="preserve">  // eslint-disable-next-line @typescript-eslint/no-unused-vars</w:t>
      </w:r>
    </w:p>
    <w:p>
      <w:r>
        <w:t xml:space="preserve">  app.use((err: unknown, _req: Request, res: Response, _next: NextFunction) =&gt; {</w:t>
      </w:r>
    </w:p>
    <w:p>
      <w:r>
        <w:t xml:space="preserve">    if (err instanceof AppError) {</w:t>
      </w:r>
    </w:p>
    <w:p>
      <w:r>
        <w:t xml:space="preserve">      sendError(res, 400, err.code, err.message, err.field);</w:t>
      </w:r>
    </w:p>
    <w:p>
      <w:r>
        <w:t xml:space="preserve">    } else {</w:t>
      </w:r>
    </w:p>
    <w:p>
      <w:r>
        <w:t xml:space="preserve">      console.error('[ERROR]', err);</w:t>
      </w:r>
    </w:p>
    <w:p>
      <w:r>
        <w:t xml:space="preserve">      sendError(res, 500, 'INTERNAL_ERROR', 'An unexpected error occurred');</w:t>
      </w:r>
    </w:p>
    <w:p>
      <w:r>
        <w:t xml:space="preserve">    }</w:t>
      </w:r>
    </w:p>
    <w:p>
      <w:r>
        <w:t xml:space="preserve">  });</w:t>
      </w:r>
    </w:p>
    <w:p>
      <w:r/>
    </w:p>
    <w:p>
      <w:r>
        <w:t xml:space="preserve">  return app;</w:t>
      </w:r>
    </w:p>
    <w:p>
      <w:r>
        <w:t>}</w:t>
      </w:r>
    </w:p>
    <w:p>
      <w:r/>
    </w:p>
    <w:p>
      <w:r/>
    </w:p>
    <w:p>
      <w:pPr>
        <w:spacing w:after="240"/>
      </w:pPr>
      <w:r>
        <w:rPr>
          <w:color w:val="94A3B8"/>
        </w:rPr>
        <w:t>################################################################################</w:t>
      </w:r>
    </w:p>
    <w:p>
      <w:r/>
    </w:p>
    <w:p>
      <w:pPr>
        <w:spacing w:before="120" w:after="60"/>
      </w:pPr>
      <w:r>
        <w:rPr>
          <w:rFonts w:ascii="Calibri" w:hAnsi="Calibri"/>
          <w:b/>
          <w:color w:val="1F4E79"/>
          <w:sz w:val="22"/>
        </w:rPr>
        <w:t>================================================================================</w:t>
      </w:r>
    </w:p>
    <w:p>
      <w:pPr>
        <w:spacing w:before="120" w:after="60"/>
      </w:pPr>
      <w:r>
        <w:rPr>
          <w:rFonts w:ascii="Calibri" w:hAnsi="Calibri"/>
          <w:b/>
          <w:color w:val="1F4E79"/>
          <w:sz w:val="22"/>
        </w:rPr>
        <w:t>FILE 73/151: backend\src\config.test.ts</w:t>
      </w:r>
    </w:p>
    <w:p>
      <w:pPr>
        <w:spacing w:before="120" w:after="60"/>
      </w:pPr>
      <w:r>
        <w:rPr>
          <w:rFonts w:ascii="Calibri" w:hAnsi="Calibri"/>
          <w:b/>
          <w:color w:val="1F4E79"/>
          <w:sz w:val="22"/>
        </w:rPr>
        <w:t>================================================================================</w:t>
      </w:r>
    </w:p>
    <w:p>
      <w:r/>
    </w:p>
    <w:p>
      <w:r>
        <w:t>import * as fc from 'fast-check';</w:t>
      </w:r>
    </w:p>
    <w:p>
      <w:r/>
    </w:p>
    <w:p>
      <w:r>
        <w:t>// Feature: smart-crop-advisory, Property 26: Missing environment variable terminates startup with descriptive error</w:t>
      </w:r>
    </w:p>
    <w:p>
      <w:r/>
    </w:p>
    <w:p>
      <w:r>
        <w:t>const REQUIRED_ENV_VARS = [</w:t>
      </w:r>
    </w:p>
    <w:p>
      <w:r>
        <w:t xml:space="preserve">  'PORT',</w:t>
      </w:r>
    </w:p>
    <w:p>
      <w:r>
        <w:t xml:space="preserve">  'DATABASE_URL',</w:t>
      </w:r>
    </w:p>
    <w:p>
      <w:r>
        <w:t xml:space="preserve">  'REDIS_URL',</w:t>
      </w:r>
    </w:p>
    <w:p>
      <w:r>
        <w:t xml:space="preserve">  'JWT_SECRET',</w:t>
      </w:r>
    </w:p>
    <w:p>
      <w:r>
        <w:t xml:space="preserve">  'JWT_EXPIRES_IN',</w:t>
      </w:r>
    </w:p>
    <w:p>
      <w:r>
        <w:t xml:space="preserve">  'REFRESH_TOKEN_EXPIRES_IN',</w:t>
      </w:r>
    </w:p>
    <w:p>
      <w:r>
        <w:t xml:space="preserve">  'OTP_PROVIDER_API_KEY',</w:t>
      </w:r>
    </w:p>
    <w:p>
      <w:r>
        <w:t xml:space="preserve">  'OTP_PROVIDER_SENDER_ID',</w:t>
      </w:r>
    </w:p>
    <w:p>
      <w:r>
        <w:t xml:space="preserve">  'OPENWEATHERMAP_API_KEY',</w:t>
      </w:r>
    </w:p>
    <w:p>
      <w:r>
        <w:t xml:space="preserve">  'MARKET_PRICE_API_KEY',</w:t>
      </w:r>
    </w:p>
    <w:p>
      <w:r>
        <w:t xml:space="preserve">  'MARKET_PRICE_API_URL',</w:t>
      </w:r>
    </w:p>
    <w:p>
      <w:r>
        <w:t xml:space="preserve">  'GOOGLE_CLOUD_API_KEY',</w:t>
      </w:r>
    </w:p>
    <w:p>
      <w:r>
        <w:t xml:space="preserve">  'FCM_SERVER_KEY',</w:t>
      </w:r>
    </w:p>
    <w:p>
      <w:r>
        <w:t xml:space="preserve">  'ADVISORY_ENGINE_URL',</w:t>
      </w:r>
    </w:p>
    <w:p>
      <w:r>
        <w:t xml:space="preserve">  'VISION_ENGINE_URL',</w:t>
      </w:r>
    </w:p>
    <w:p>
      <w:r>
        <w:t>] as const;</w:t>
      </w:r>
    </w:p>
    <w:p>
      <w:r/>
    </w:p>
    <w:p>
      <w:r>
        <w:t>/**</w:t>
      </w:r>
    </w:p>
    <w:p>
      <w:r>
        <w:t xml:space="preserve"> * Creates a complete set of valid environment variables</w:t>
      </w:r>
    </w:p>
    <w:p>
      <w:r>
        <w:t xml:space="preserve"> */</w:t>
      </w:r>
    </w:p>
    <w:p>
      <w:r>
        <w:t>function createValidEnv(): Record&lt;string, string&gt; {</w:t>
      </w:r>
    </w:p>
    <w:p>
      <w:r>
        <w:t xml:space="preserve">  return {</w:t>
      </w:r>
    </w:p>
    <w:p>
      <w:r>
        <w:t xml:space="preserve">    PORT: '3000',</w:t>
      </w:r>
    </w:p>
    <w:p>
      <w:r>
        <w:t xml:space="preserve">    DATABASE_URL: 'postgresql://user:pass@localhost:5432/db',</w:t>
      </w:r>
    </w:p>
    <w:p>
      <w:r>
        <w:t xml:space="preserve">    REDIS_URL: 'redis://localhost:6379',</w:t>
      </w:r>
    </w:p>
    <w:p>
      <w:r>
        <w:t xml:space="preserve">    JWT_SECRET: 'test-secret-key',</w:t>
      </w:r>
    </w:p>
    <w:p>
      <w:r>
        <w:t xml:space="preserve">    JWT_EXPIRES_IN: '1h',</w:t>
      </w:r>
    </w:p>
    <w:p>
      <w:r>
        <w:t xml:space="preserve">    REFRESH_TOKEN_EXPIRES_IN: '30d',</w:t>
      </w:r>
    </w:p>
    <w:p>
      <w:r>
        <w:t xml:space="preserve">    OTP_PROVIDER_API_KEY: 'test-otp-key',</w:t>
      </w:r>
    </w:p>
    <w:p>
      <w:r>
        <w:t xml:space="preserve">    OTP_PROVIDER_SENDER_ID: 'SMCROP',</w:t>
      </w:r>
    </w:p>
    <w:p>
      <w:r>
        <w:t xml:space="preserve">    OPENWEATHERMAP_API_KEY: 'test-weather-key',</w:t>
      </w:r>
    </w:p>
    <w:p>
      <w:r>
        <w:t xml:space="preserve">    MARKET_PRICE_API_KEY: 'test-market-key',</w:t>
      </w:r>
    </w:p>
    <w:p>
      <w:r>
        <w:t xml:space="preserve">    MARKET_PRICE_API_URL: 'https://api.example.com',</w:t>
      </w:r>
    </w:p>
    <w:p>
      <w:r>
        <w:t xml:space="preserve">    GOOGLE_CLOUD_API_KEY: 'test-google-key',</w:t>
      </w:r>
    </w:p>
    <w:p>
      <w:r>
        <w:t xml:space="preserve">    FCM_SERVER_KEY: 'test-fcm-key',</w:t>
      </w:r>
    </w:p>
    <w:p>
      <w:r>
        <w:t xml:space="preserve">    ADVISORY_ENGINE_URL: 'http://localhost:8001',</w:t>
      </w:r>
    </w:p>
    <w:p>
      <w:r>
        <w:t xml:space="preserve">    VISION_ENGINE_URL: 'http://localhost:8002',</w:t>
      </w:r>
    </w:p>
    <w:p>
      <w:r>
        <w:t xml:space="preserve">  };</w:t>
      </w:r>
    </w:p>
    <w:p>
      <w:r>
        <w:t>}</w:t>
      </w:r>
    </w:p>
    <w:p>
      <w:r/>
    </w:p>
    <w:p>
      <w:r>
        <w:t>describe('Config startup validation - Property 26', () =&gt; {</w:t>
      </w:r>
    </w:p>
    <w:p>
      <w:r>
        <w:t xml:space="preserve">  let originalEnv: NodeJS.ProcessEnv;</w:t>
      </w:r>
    </w:p>
    <w:p>
      <w:r>
        <w:t xml:space="preserve">  let originalExit: typeof process.exit;</w:t>
      </w:r>
    </w:p>
    <w:p>
      <w:r>
        <w:t xml:space="preserve">  let originalConsoleError: typeof console.error;</w:t>
      </w:r>
    </w:p>
    <w:p>
      <w:r>
        <w:t xml:space="preserve">  let exitCode: number | undefined;</w:t>
      </w:r>
    </w:p>
    <w:p>
      <w:r>
        <w:t xml:space="preserve">  let errorMessages: string[];</w:t>
      </w:r>
    </w:p>
    <w:p>
      <w:r/>
    </w:p>
    <w:p>
      <w:r>
        <w:t xml:space="preserve">  beforeAll(() =&gt; {</w:t>
      </w:r>
    </w:p>
    <w:p>
      <w:r>
        <w:t xml:space="preserve">    // Save original functions once</w:t>
      </w:r>
    </w:p>
    <w:p>
      <w:r>
        <w:t xml:space="preserve">    originalExit = process.exit;</w:t>
      </w:r>
    </w:p>
    <w:p>
      <w:r>
        <w:t xml:space="preserve">    originalConsoleError = console.error;</w:t>
      </w:r>
    </w:p>
    <w:p>
      <w:r>
        <w:t xml:space="preserve">  });</w:t>
      </w:r>
    </w:p>
    <w:p>
      <w:r/>
    </w:p>
    <w:p>
      <w:r>
        <w:t xml:space="preserve">  beforeEach(() =&gt; {</w:t>
      </w:r>
    </w:p>
    <w:p>
      <w:r>
        <w:t xml:space="preserve">    // Save original environment</w:t>
      </w:r>
    </w:p>
    <w:p>
      <w:r>
        <w:t xml:space="preserve">    originalEnv = { ...process.env };</w:t>
      </w:r>
    </w:p>
    <w:p>
      <w:r>
        <w:t xml:space="preserve">    </w:t>
      </w:r>
    </w:p>
    <w:p>
      <w:r>
        <w:t xml:space="preserve">    // Reset captured values</w:t>
      </w:r>
    </w:p>
    <w:p>
      <w:r>
        <w:t xml:space="preserve">    exitCode = undefined;</w:t>
      </w:r>
    </w:p>
    <w:p>
      <w:r>
        <w:t xml:space="preserve">    errorMessages = [];</w:t>
      </w:r>
    </w:p>
    <w:p>
      <w:r/>
    </w:p>
    <w:p>
      <w:r>
        <w:t xml:space="preserve">    // Mock process.exit to capture exit code</w:t>
      </w:r>
    </w:p>
    <w:p>
      <w:r>
        <w:t xml:space="preserve">    process.exit = ((code?: number) =&gt; {</w:t>
      </w:r>
    </w:p>
    <w:p>
      <w:r>
        <w:t xml:space="preserve">      exitCode = code;</w:t>
      </w:r>
    </w:p>
    <w:p>
      <w:r>
        <w:t xml:space="preserve">      throw new Error(`process.exit(${code})`);</w:t>
      </w:r>
    </w:p>
    <w:p>
      <w:r>
        <w:t xml:space="preserve">    }) as typeof process.exit;</w:t>
      </w:r>
    </w:p>
    <w:p>
      <w:r/>
    </w:p>
    <w:p>
      <w:r>
        <w:t xml:space="preserve">    // Mock console.error to capture error messages</w:t>
      </w:r>
    </w:p>
    <w:p>
      <w:r>
        <w:t xml:space="preserve">    console.error = (...args: any[]) =&gt; {</w:t>
      </w:r>
    </w:p>
    <w:p>
      <w:r>
        <w:t xml:space="preserve">      errorMessages.push(args.join(' '));</w:t>
      </w:r>
    </w:p>
    <w:p>
      <w:r>
        <w:t xml:space="preserve">    };</w:t>
      </w:r>
    </w:p>
    <w:p>
      <w:r/>
    </w:p>
    <w:p>
      <w:r>
        <w:t xml:space="preserve">    // Clear the module cache to ensure fresh load</w:t>
      </w:r>
    </w:p>
    <w:p>
      <w:r>
        <w:t xml:space="preserve">    delete require.cache[require.resolve('./config')];</w:t>
      </w:r>
    </w:p>
    <w:p>
      <w:r>
        <w:t xml:space="preserve">  });</w:t>
      </w:r>
    </w:p>
    <w:p>
      <w:r/>
    </w:p>
    <w:p>
      <w:r>
        <w:t xml:space="preserve">  afterEach(() =&gt; {</w:t>
      </w:r>
    </w:p>
    <w:p>
      <w:r>
        <w:t xml:space="preserve">    // Restore original environment and functions</w:t>
      </w:r>
    </w:p>
    <w:p>
      <w:r>
        <w:t xml:space="preserve">    process.env = originalEnv;</w:t>
      </w:r>
    </w:p>
    <w:p>
      <w:r>
        <w:t xml:space="preserve">    process.exit = originalExit;</w:t>
      </w:r>
    </w:p>
    <w:p>
      <w:r>
        <w:t xml:space="preserve">    console.error = originalConsoleError;</w:t>
      </w:r>
    </w:p>
    <w:p>
      <w:r>
        <w:t xml:space="preserve">    </w:t>
      </w:r>
    </w:p>
    <w:p>
      <w:r>
        <w:t xml:space="preserve">    // Clear the module cache again</w:t>
      </w:r>
    </w:p>
    <w:p>
      <w:r>
        <w:t xml:space="preserve">    delete require.cache[require.resolve('./config')];</w:t>
      </w:r>
    </w:p>
    <w:p>
      <w:r>
        <w:t xml:space="preserve">  });</w:t>
      </w:r>
    </w:p>
    <w:p>
      <w:r/>
    </w:p>
    <w:p>
      <w:r>
        <w:t xml:space="preserve">  // Property 26: Missing environment variable terminates startup with descriptive error</w:t>
      </w:r>
    </w:p>
    <w:p>
      <w:r>
        <w:t xml:space="preserve">  // Validates: Requirements 10.4</w:t>
      </w:r>
    </w:p>
    <w:p>
      <w:r>
        <w:t xml:space="preserve">  </w:t>
      </w:r>
    </w:p>
    <w:p>
      <w:r>
        <w:t xml:space="preserve">  it('should terminate with exit code 1 and descriptive error when any required env var is missing', () =&gt; {</w:t>
      </w:r>
    </w:p>
    <w:p>
      <w:r>
        <w:t xml:space="preserve">    fc.assert(</w:t>
      </w:r>
    </w:p>
    <w:p>
      <w:r>
        <w:t xml:space="preserve">      fc.property(</w:t>
      </w:r>
    </w:p>
    <w:p>
      <w:r>
        <w:t xml:space="preserve">        // Generate a random index to select which env var to omit</w:t>
      </w:r>
    </w:p>
    <w:p>
      <w:r>
        <w:t xml:space="preserve">        fc.integer({ min: 0, max: REQUIRED_ENV_VARS.length - 1 }),</w:t>
      </w:r>
    </w:p>
    <w:p>
      <w:r>
        <w:t xml:space="preserve">        (indexToOmit) =&gt; {</w:t>
      </w:r>
    </w:p>
    <w:p>
      <w:r>
        <w:t xml:space="preserve">          const missingVar = REQUIRED_ENV_VARS[indexToOmit];</w:t>
      </w:r>
    </w:p>
    <w:p>
      <w:r>
        <w:t xml:space="preserve">          const env = createValidEnv();</w:t>
      </w:r>
    </w:p>
    <w:p>
      <w:r>
        <w:t xml:space="preserve">          </w:t>
      </w:r>
    </w:p>
    <w:p>
      <w:r>
        <w:t xml:space="preserve">          // Remove the selected environment variable</w:t>
      </w:r>
    </w:p>
    <w:p>
      <w:r>
        <w:t xml:space="preserve">          delete env[missingVar];</w:t>
      </w:r>
    </w:p>
    <w:p>
      <w:r/>
    </w:p>
    <w:p>
      <w:r>
        <w:t xml:space="preserve">          // Set up the environment</w:t>
      </w:r>
    </w:p>
    <w:p>
      <w:r>
        <w:t xml:space="preserve">          process.env = { ...env };</w:t>
      </w:r>
    </w:p>
    <w:p>
      <w:r/>
    </w:p>
    <w:p>
      <w:r>
        <w:t xml:space="preserve">          // Reset captured values for this iteration</w:t>
      </w:r>
    </w:p>
    <w:p>
      <w:r>
        <w:t xml:space="preserve">          exitCode = undefined;</w:t>
      </w:r>
    </w:p>
    <w:p>
      <w:r>
        <w:t xml:space="preserve">          errorMessages = [];</w:t>
      </w:r>
    </w:p>
    <w:p>
      <w:r/>
    </w:p>
    <w:p>
      <w:r>
        <w:t xml:space="preserve">          // Try to require the config module - it should call process.exit(1)</w:t>
      </w:r>
    </w:p>
    <w:p>
      <w:r>
        <w:t xml:space="preserve">          try {</w:t>
      </w:r>
    </w:p>
    <w:p>
      <w:r>
        <w:t xml:space="preserve">            // Clear the module cache before requiring</w:t>
      </w:r>
    </w:p>
    <w:p>
      <w:r>
        <w:t xml:space="preserve">            delete require.cache[require.resolve('./config')];</w:t>
      </w:r>
    </w:p>
    <w:p>
      <w:r>
        <w:t xml:space="preserve">            require('./config');</w:t>
      </w:r>
    </w:p>
    <w:p>
      <w:r>
        <w:t xml:space="preserve">            </w:t>
      </w:r>
    </w:p>
    <w:p>
      <w:r>
        <w:t xml:space="preserve">            // If we reach here, the config didn't exit as expected</w:t>
      </w:r>
    </w:p>
    <w:p>
      <w:r>
        <w:t xml:space="preserve">            throw new Error('Config module did not call process.exit');</w:t>
      </w:r>
    </w:p>
    <w:p>
      <w:r>
        <w:t xml:space="preserve">          } catch (error: any) {</w:t>
      </w:r>
    </w:p>
    <w:p>
      <w:r>
        <w:t xml:space="preserve">            // Expected to throw because of mocked process.exit</w:t>
      </w:r>
    </w:p>
    <w:p>
      <w:r>
        <w:t xml:space="preserve">            if (!error.message.includes('process.exit')) {</w:t>
      </w:r>
    </w:p>
    <w:p>
      <w:r>
        <w:t xml:space="preserve">              throw error;</w:t>
      </w:r>
    </w:p>
    <w:p>
      <w:r>
        <w:t xml:space="preserve">            }</w:t>
      </w:r>
    </w:p>
    <w:p>
      <w:r>
        <w:t xml:space="preserve">          }</w:t>
      </w:r>
    </w:p>
    <w:p>
      <w:r/>
    </w:p>
    <w:p>
      <w:r>
        <w:t xml:space="preserve">          // Assert that process.exit was called with code 1</w:t>
      </w:r>
    </w:p>
    <w:p>
      <w:r>
        <w:t xml:space="preserve">          expect(exitCode).toBe(1);</w:t>
      </w:r>
    </w:p>
    <w:p>
      <w:r/>
    </w:p>
    <w:p>
      <w:r>
        <w:t xml:space="preserve">          // Assert that the error message identifies the missing variable</w:t>
      </w:r>
    </w:p>
    <w:p>
      <w:r>
        <w:t xml:space="preserve">          const allErrors = errorMessages.join('\n');</w:t>
      </w:r>
    </w:p>
    <w:p>
      <w:r>
        <w:t xml:space="preserve">          expect(allErrors).toContain('[FATAL]');</w:t>
      </w:r>
    </w:p>
    <w:p>
      <w:r>
        <w:t xml:space="preserve">          expect(allErrors).toContain('Missing required environment variable');</w:t>
      </w:r>
    </w:p>
    <w:p>
      <w:r>
        <w:t xml:space="preserve">          expect(allErrors).toContain(missingVar);</w:t>
      </w:r>
    </w:p>
    <w:p>
      <w:r>
        <w:t xml:space="preserve">        }</w:t>
      </w:r>
    </w:p>
    <w:p>
      <w:r>
        <w:t xml:space="preserve">      ),</w:t>
      </w:r>
    </w:p>
    <w:p>
      <w:r>
        <w:t xml:space="preserve">      { numRuns: 20 }</w:t>
      </w:r>
    </w:p>
    <w:p>
      <w:r>
        <w:t xml:space="preserve">    );</w:t>
      </w:r>
    </w:p>
    <w:p>
      <w:r>
        <w:t xml:space="preserve">  });</w:t>
      </w:r>
    </w:p>
    <w:p>
      <w:r/>
    </w:p>
    <w:p>
      <w:r>
        <w:t xml:space="preserve">  it('should successfully load config when all required env vars are present', () =&gt; {</w:t>
      </w:r>
    </w:p>
    <w:p>
      <w:r>
        <w:t xml:space="preserve">    const env = createValidEnv();</w:t>
      </w:r>
    </w:p>
    <w:p>
      <w:r>
        <w:t xml:space="preserve">    process.env = { ...env };</w:t>
      </w:r>
    </w:p>
    <w:p>
      <w:r/>
    </w:p>
    <w:p>
      <w:r>
        <w:t xml:space="preserve">    // Reset captured values</w:t>
      </w:r>
    </w:p>
    <w:p>
      <w:r>
        <w:t xml:space="preserve">    exitCode = undefined;</w:t>
      </w:r>
    </w:p>
    <w:p>
      <w:r>
        <w:t xml:space="preserve">    errorMessages = [];</w:t>
      </w:r>
    </w:p>
    <w:p>
      <w:r/>
    </w:p>
    <w:p>
      <w:r>
        <w:t xml:space="preserve">    // Clear the module cache before requiring</w:t>
      </w:r>
    </w:p>
    <w:p>
      <w:r>
        <w:t xml:space="preserve">    delete require.cache[require.resolve('./config')];</w:t>
      </w:r>
    </w:p>
    <w:p>
      <w:r>
        <w:t xml:space="preserve">    </w:t>
      </w:r>
    </w:p>
    <w:p>
      <w:r>
        <w:t xml:space="preserve">    // Require the config module - it should not call process.exit</w:t>
      </w:r>
    </w:p>
    <w:p>
      <w:r>
        <w:t xml:space="preserve">    const config = require('./config').config;</w:t>
      </w:r>
    </w:p>
    <w:p>
      <w:r/>
    </w:p>
    <w:p>
      <w:r>
        <w:t xml:space="preserve">    // When all env vars are present, the config should load successfully</w:t>
      </w:r>
    </w:p>
    <w:p>
      <w:r>
        <w:t xml:space="preserve">    expect(exitCode).toBeUndefined();</w:t>
      </w:r>
    </w:p>
    <w:p>
      <w:r>
        <w:t xml:space="preserve">    expect(errorMessages.length).toBe(0);</w:t>
      </w:r>
    </w:p>
    <w:p>
      <w:r>
        <w:t xml:space="preserve">    expect(config).toBeDefined();</w:t>
      </w:r>
    </w:p>
    <w:p>
      <w:r>
        <w:t xml:space="preserve">    expect(config.port).toBe(3000);</w:t>
      </w:r>
    </w:p>
    <w:p>
      <w:r>
        <w:t xml:space="preserve">  });</w:t>
      </w:r>
    </w:p>
    <w:p>
      <w:r>
        <w:t>});</w:t>
      </w:r>
    </w:p>
    <w:p>
      <w:r/>
    </w:p>
    <w:p>
      <w:r/>
    </w:p>
    <w:p>
      <w:pPr>
        <w:spacing w:after="240"/>
      </w:pPr>
      <w:r>
        <w:rPr>
          <w:color w:val="94A3B8"/>
        </w:rPr>
        <w:t>################################################################################</w:t>
      </w:r>
    </w:p>
    <w:p>
      <w:r/>
    </w:p>
    <w:p>
      <w:pPr>
        <w:spacing w:before="120" w:after="60"/>
      </w:pPr>
      <w:r>
        <w:rPr>
          <w:rFonts w:ascii="Calibri" w:hAnsi="Calibri"/>
          <w:b/>
          <w:color w:val="1F4E79"/>
          <w:sz w:val="22"/>
        </w:rPr>
        <w:t>================================================================================</w:t>
      </w:r>
    </w:p>
    <w:p>
      <w:pPr>
        <w:spacing w:before="120" w:after="60"/>
      </w:pPr>
      <w:r>
        <w:rPr>
          <w:rFonts w:ascii="Calibri" w:hAnsi="Calibri"/>
          <w:b/>
          <w:color w:val="1F4E79"/>
          <w:sz w:val="22"/>
        </w:rPr>
        <w:t>FILE 74/151: backend\src\config.ts</w:t>
      </w:r>
    </w:p>
    <w:p>
      <w:pPr>
        <w:spacing w:before="120" w:after="60"/>
      </w:pPr>
      <w:r>
        <w:rPr>
          <w:rFonts w:ascii="Calibri" w:hAnsi="Calibri"/>
          <w:b/>
          <w:color w:val="1F4E79"/>
          <w:sz w:val="22"/>
        </w:rPr>
        <w:t>================================================================================</w:t>
      </w:r>
    </w:p>
    <w:p>
      <w:r/>
    </w:p>
    <w:p>
      <w:r>
        <w:t>const REQUIRED_ENV_VARS = [</w:t>
      </w:r>
    </w:p>
    <w:p>
      <w:r>
        <w:t xml:space="preserve">  'PORT',</w:t>
      </w:r>
    </w:p>
    <w:p>
      <w:r>
        <w:t xml:space="preserve">  'DATABASE_URL',</w:t>
      </w:r>
    </w:p>
    <w:p>
      <w:r>
        <w:t xml:space="preserve">  'REDIS_URL',</w:t>
      </w:r>
    </w:p>
    <w:p>
      <w:r>
        <w:t xml:space="preserve">  'JWT_SECRET',</w:t>
      </w:r>
    </w:p>
    <w:p>
      <w:r>
        <w:t xml:space="preserve">  'JWT_EXPIRES_IN',</w:t>
      </w:r>
    </w:p>
    <w:p>
      <w:r>
        <w:t xml:space="preserve">  'REFRESH_TOKEN_EXPIRES_IN',</w:t>
      </w:r>
    </w:p>
    <w:p>
      <w:r>
        <w:t xml:space="preserve">  'OTP_PROVIDER_API_KEY',</w:t>
      </w:r>
    </w:p>
    <w:p>
      <w:r>
        <w:t xml:space="preserve">  'OTP_PROVIDER_SENDER_ID',</w:t>
      </w:r>
    </w:p>
    <w:p>
      <w:r>
        <w:t xml:space="preserve">  'OPENWEATHERMAP_API_KEY',</w:t>
      </w:r>
    </w:p>
    <w:p>
      <w:r>
        <w:t xml:space="preserve">  'MARKET_PRICE_API_KEY',</w:t>
      </w:r>
    </w:p>
    <w:p>
      <w:r>
        <w:t xml:space="preserve">  'MARKET_PRICE_API_URL',</w:t>
      </w:r>
    </w:p>
    <w:p>
      <w:r>
        <w:t xml:space="preserve">  'GOOGLE_CLOUD_API_KEY',</w:t>
      </w:r>
    </w:p>
    <w:p>
      <w:r>
        <w:t xml:space="preserve">  'FCM_SERVER_KEY',</w:t>
      </w:r>
    </w:p>
    <w:p>
      <w:r>
        <w:t xml:space="preserve">  'ADVISORY_ENGINE_URL',</w:t>
      </w:r>
    </w:p>
    <w:p>
      <w:r>
        <w:t xml:space="preserve">  'VISION_ENGINE_URL',</w:t>
      </w:r>
    </w:p>
    <w:p>
      <w:r>
        <w:t>] as const;</w:t>
      </w:r>
    </w:p>
    <w:p>
      <w:r/>
    </w:p>
    <w:p>
      <w:r>
        <w:t>for (const name of REQUIRED_ENV_VARS) {</w:t>
      </w:r>
    </w:p>
    <w:p>
      <w:r>
        <w:t xml:space="preserve">  if (!process.env[name]) {</w:t>
      </w:r>
    </w:p>
    <w:p>
      <w:r>
        <w:t xml:space="preserve">    console.error(`[FATAL] Missing required environment variable: ${name}`);</w:t>
      </w:r>
    </w:p>
    <w:p>
      <w:r>
        <w:t xml:space="preserve">    process.exit(1);</w:t>
      </w:r>
    </w:p>
    <w:p>
      <w:r>
        <w:t xml:space="preserve">  }</w:t>
      </w:r>
    </w:p>
    <w:p>
      <w:r>
        <w:t>}</w:t>
      </w:r>
    </w:p>
    <w:p>
      <w:r/>
    </w:p>
    <w:p>
      <w:r>
        <w:t>export const config = {</w:t>
      </w:r>
    </w:p>
    <w:p>
      <w:r>
        <w:t xml:space="preserve">  port: parseInt(process.env['PORT'] as string, 10),</w:t>
      </w:r>
    </w:p>
    <w:p>
      <w:r>
        <w:t xml:space="preserve">  databaseUrl: process.env['DATABASE_URL'] as string,</w:t>
      </w:r>
    </w:p>
    <w:p>
      <w:r>
        <w:t xml:space="preserve">  redisUrl: process.env['REDIS_URL'] as string,</w:t>
      </w:r>
    </w:p>
    <w:p>
      <w:r>
        <w:t xml:space="preserve">  jwtSecret: process.env['JWT_SECRET'] as string,</w:t>
      </w:r>
    </w:p>
    <w:p>
      <w:r>
        <w:t xml:space="preserve">  jwtExpiresIn: process.env['JWT_EXPIRES_IN'] as string,</w:t>
      </w:r>
    </w:p>
    <w:p>
      <w:r>
        <w:t xml:space="preserve">  refreshTokenExpiresIn: process.env['REFRESH_TOKEN_EXPIRES_IN'] as string,</w:t>
      </w:r>
    </w:p>
    <w:p>
      <w:r>
        <w:t xml:space="preserve">  otpProviderApiKey: process.env['OTP_PROVIDER_API_KEY'] as string,</w:t>
      </w:r>
    </w:p>
    <w:p>
      <w:r>
        <w:t xml:space="preserve">  otpProviderSenderId: process.env['OTP_PROVIDER_SENDER_ID'] as string,</w:t>
      </w:r>
    </w:p>
    <w:p>
      <w:r>
        <w:t xml:space="preserve">  openWeatherMapApiKey: process.env['OPENWEATHERMAP_API_KEY'] as string,</w:t>
      </w:r>
    </w:p>
    <w:p>
      <w:r>
        <w:t xml:space="preserve">  marketPriceApiKey: process.env['MARKET_PRICE_API_KEY'] as string,</w:t>
      </w:r>
    </w:p>
    <w:p>
      <w:r>
        <w:t xml:space="preserve">  marketPriceApiUrl: process.env['MARKET_PRICE_API_URL'] as string,</w:t>
      </w:r>
    </w:p>
    <w:p>
      <w:r>
        <w:t xml:space="preserve">  googleCloudApiKey: process.env['GOOGLE_CLOUD_API_KEY'] as string,</w:t>
      </w:r>
    </w:p>
    <w:p>
      <w:r>
        <w:t xml:space="preserve">  fcmServerKey: process.env['FCM_SERVER_KEY'] as string,</w:t>
      </w:r>
    </w:p>
    <w:p>
      <w:r>
        <w:t xml:space="preserve">  advisoryEngineUrl: process.env['ADVISORY_ENGINE_URL'] as string,</w:t>
      </w:r>
    </w:p>
    <w:p>
      <w:r>
        <w:t xml:space="preserve">  visionEngineUrl: process.env['VISION_ENGINE_URL'] as string,</w:t>
      </w:r>
    </w:p>
    <w:p>
      <w:r>
        <w:t>} as const;</w:t>
      </w:r>
    </w:p>
    <w:p>
      <w:r/>
    </w:p>
    <w:p>
      <w:r>
        <w:t>export type Config = typeof config;</w:t>
      </w:r>
    </w:p>
    <w:p>
      <w:r/>
    </w:p>
    <w:p>
      <w:r/>
    </w:p>
    <w:p>
      <w:pPr>
        <w:spacing w:after="240"/>
      </w:pPr>
      <w:r>
        <w:rPr>
          <w:color w:val="94A3B8"/>
        </w:rPr>
        <w:t>################################################################################</w:t>
      </w:r>
    </w:p>
    <w:p>
      <w:r/>
    </w:p>
    <w:p>
      <w:pPr>
        <w:spacing w:before="120" w:after="60"/>
      </w:pPr>
      <w:r>
        <w:rPr>
          <w:rFonts w:ascii="Calibri" w:hAnsi="Calibri"/>
          <w:b/>
          <w:color w:val="1F4E79"/>
          <w:sz w:val="22"/>
        </w:rPr>
        <w:t>================================================================================</w:t>
      </w:r>
    </w:p>
    <w:p>
      <w:pPr>
        <w:spacing w:before="120" w:after="60"/>
      </w:pPr>
      <w:r>
        <w:rPr>
          <w:rFonts w:ascii="Calibri" w:hAnsi="Calibri"/>
          <w:b/>
          <w:color w:val="1F4E79"/>
          <w:sz w:val="22"/>
        </w:rPr>
        <w:t>FILE 75/151: backend\src\db.ts</w:t>
      </w:r>
    </w:p>
    <w:p>
      <w:pPr>
        <w:spacing w:before="120" w:after="60"/>
      </w:pPr>
      <w:r>
        <w:rPr>
          <w:rFonts w:ascii="Calibri" w:hAnsi="Calibri"/>
          <w:b/>
          <w:color w:val="1F4E79"/>
          <w:sz w:val="22"/>
        </w:rPr>
        <w:t>================================================================================</w:t>
      </w:r>
    </w:p>
    <w:p>
      <w:r/>
    </w:p>
    <w:p>
      <w:r>
        <w:t>import { Pool, QueryResult, QueryResultRow } from 'pg';</w:t>
      </w:r>
    </w:p>
    <w:p>
      <w:r>
        <w:t>import { config } from './config';</w:t>
      </w:r>
    </w:p>
    <w:p>
      <w:r/>
    </w:p>
    <w:p>
      <w:r>
        <w:t>export const pool = new Pool({</w:t>
      </w:r>
    </w:p>
    <w:p>
      <w:r>
        <w:t xml:space="preserve">  connectionString: config.databaseUrl,</w:t>
      </w:r>
    </w:p>
    <w:p>
      <w:r>
        <w:t>});</w:t>
      </w:r>
    </w:p>
    <w:p>
      <w:r/>
    </w:p>
    <w:p>
      <w:r>
        <w:t>export async function query&lt;T extends QueryResultRow = QueryResultRow&gt;(</w:t>
      </w:r>
    </w:p>
    <w:p>
      <w:r>
        <w:t xml:space="preserve">  text: string,</w:t>
      </w:r>
    </w:p>
    <w:p>
      <w:r>
        <w:t xml:space="preserve">  params?: unknown[]</w:t>
      </w:r>
    </w:p>
    <w:p>
      <w:r>
        <w:t>): Promise&lt;QueryResult&lt;T&gt;&gt; {</w:t>
      </w:r>
    </w:p>
    <w:p>
      <w:r>
        <w:t xml:space="preserve">  return pool.query&lt;T&gt;(text, params);</w:t>
      </w:r>
    </w:p>
    <w:p>
      <w:r>
        <w:t>}</w:t>
      </w:r>
    </w:p>
    <w:p>
      <w:r/>
    </w:p>
    <w:p>
      <w:r/>
    </w:p>
    <w:p>
      <w:pPr>
        <w:spacing w:after="240"/>
      </w:pPr>
      <w:r>
        <w:rPr>
          <w:color w:val="94A3B8"/>
        </w:rPr>
        <w:t>################################################################################</w:t>
      </w:r>
    </w:p>
    <w:p>
      <w:r/>
    </w:p>
    <w:p>
      <w:pPr>
        <w:spacing w:before="120" w:after="60"/>
      </w:pPr>
      <w:r>
        <w:rPr>
          <w:rFonts w:ascii="Calibri" w:hAnsi="Calibri"/>
          <w:b/>
          <w:color w:val="1F4E79"/>
          <w:sz w:val="22"/>
        </w:rPr>
        <w:t>================================================================================</w:t>
      </w:r>
    </w:p>
    <w:p>
      <w:pPr>
        <w:spacing w:before="120" w:after="60"/>
      </w:pPr>
      <w:r>
        <w:rPr>
          <w:rFonts w:ascii="Calibri" w:hAnsi="Calibri"/>
          <w:b/>
          <w:color w:val="1F4E79"/>
          <w:sz w:val="22"/>
        </w:rPr>
        <w:t>FILE 76/151: backend\src\index.ts</w:t>
      </w:r>
    </w:p>
    <w:p>
      <w:pPr>
        <w:spacing w:before="120" w:after="60"/>
      </w:pPr>
      <w:r>
        <w:rPr>
          <w:rFonts w:ascii="Calibri" w:hAnsi="Calibri"/>
          <w:b/>
          <w:color w:val="1F4E79"/>
          <w:sz w:val="22"/>
        </w:rPr>
        <w:t>================================================================================</w:t>
      </w:r>
    </w:p>
    <w:p>
      <w:r/>
    </w:p>
    <w:p>
      <w:r>
        <w:t>import dotenv from 'dotenv';</w:t>
      </w:r>
    </w:p>
    <w:p>
      <w:r>
        <w:t>dotenv.config();</w:t>
      </w:r>
    </w:p>
    <w:p>
      <w:r/>
    </w:p>
    <w:p>
      <w:r>
        <w:t>import { createApp } from './app';</w:t>
      </w:r>
    </w:p>
    <w:p>
      <w:r/>
    </w:p>
    <w:p>
      <w:r>
        <w:t>const PORT = process.env.PORT ?? 3000;</w:t>
      </w:r>
    </w:p>
    <w:p>
      <w:r/>
    </w:p>
    <w:p>
      <w:r>
        <w:t>const app = createApp();</w:t>
      </w:r>
    </w:p>
    <w:p>
      <w:r/>
    </w:p>
    <w:p>
      <w:r>
        <w:t>app.listen(PORT, () =&gt; {</w:t>
      </w:r>
    </w:p>
    <w:p>
      <w:r>
        <w:t xml:space="preserve">  console.log(`Backend listening on port ${PORT}`);</w:t>
      </w:r>
    </w:p>
    <w:p>
      <w:r>
        <w:t>});</w:t>
      </w:r>
    </w:p>
    <w:p>
      <w:r/>
    </w:p>
    <w:p>
      <w:r>
        <w:t>export default app;</w:t>
      </w:r>
    </w:p>
    <w:p>
      <w:r/>
    </w:p>
    <w:p>
      <w:r/>
    </w:p>
    <w:p>
      <w:pPr>
        <w:spacing w:after="240"/>
      </w:pPr>
      <w:r>
        <w:rPr>
          <w:color w:val="94A3B8"/>
        </w:rPr>
        <w:t>################################################################################</w:t>
      </w:r>
    </w:p>
    <w:p>
      <w:r/>
    </w:p>
    <w:p>
      <w:pPr>
        <w:spacing w:before="120" w:after="60"/>
      </w:pPr>
      <w:r>
        <w:rPr>
          <w:rFonts w:ascii="Calibri" w:hAnsi="Calibri"/>
          <w:b/>
          <w:color w:val="1F4E79"/>
          <w:sz w:val="22"/>
        </w:rPr>
        <w:t>================================================================================</w:t>
      </w:r>
    </w:p>
    <w:p>
      <w:pPr>
        <w:spacing w:before="120" w:after="60"/>
      </w:pPr>
      <w:r>
        <w:rPr>
          <w:rFonts w:ascii="Calibri" w:hAnsi="Calibri"/>
          <w:b/>
          <w:color w:val="1F4E79"/>
          <w:sz w:val="22"/>
        </w:rPr>
        <w:t>FILE 77/151: backend\src\middleware\auth.ts</w:t>
      </w:r>
    </w:p>
    <w:p>
      <w:pPr>
        <w:spacing w:before="120" w:after="60"/>
      </w:pPr>
      <w:r>
        <w:rPr>
          <w:rFonts w:ascii="Calibri" w:hAnsi="Calibri"/>
          <w:b/>
          <w:color w:val="1F4E79"/>
          <w:sz w:val="22"/>
        </w:rPr>
        <w:t>================================================================================</w:t>
      </w:r>
    </w:p>
    <w:p>
      <w:r/>
    </w:p>
    <w:p>
      <w:r>
        <w:t>import { Request, Response, NextFunction } from 'express';</w:t>
      </w:r>
    </w:p>
    <w:p>
      <w:r>
        <w:t>import jwt from 'jsonwebtoken';</w:t>
      </w:r>
    </w:p>
    <w:p>
      <w:r>
        <w:t>import { config } from '../config';</w:t>
      </w:r>
    </w:p>
    <w:p>
      <w:r>
        <w:t>import { sendError } from './envelope';</w:t>
      </w:r>
    </w:p>
    <w:p>
      <w:r/>
    </w:p>
    <w:p>
      <w:r>
        <w:t>// Extend Express Request to include farmerId</w:t>
      </w:r>
    </w:p>
    <w:p>
      <w:r>
        <w:t>declare global {</w:t>
      </w:r>
    </w:p>
    <w:p>
      <w:r>
        <w:t xml:space="preserve">  namespace Express {</w:t>
      </w:r>
    </w:p>
    <w:p>
      <w:r>
        <w:t xml:space="preserve">    interface Request {</w:t>
      </w:r>
    </w:p>
    <w:p>
      <w:r>
        <w:t xml:space="preserve">      farmerId?: string;</w:t>
      </w:r>
    </w:p>
    <w:p>
      <w:r>
        <w:t xml:space="preserve">    }</w:t>
      </w:r>
    </w:p>
    <w:p>
      <w:r>
        <w:t xml:space="preserve">  }</w:t>
      </w:r>
    </w:p>
    <w:p>
      <w:r>
        <w:t>}</w:t>
      </w:r>
    </w:p>
    <w:p>
      <w:r/>
    </w:p>
    <w:p>
      <w:r>
        <w:t>export function authenticateJwt(req: Request, res: Response, next: NextFunction): void {</w:t>
      </w:r>
    </w:p>
    <w:p>
      <w:r>
        <w:t xml:space="preserve">  const authHeader = req.headers['authorization'];</w:t>
      </w:r>
    </w:p>
    <w:p>
      <w:r/>
    </w:p>
    <w:p>
      <w:r>
        <w:t xml:space="preserve">  if (!authHeader || !authHeader.startsWith('Bearer ')) {</w:t>
      </w:r>
    </w:p>
    <w:p>
      <w:r>
        <w:t xml:space="preserve">    sendError(res, 401, 'UNAUTHORIZED', 'Missing or malformed Authorization header');</w:t>
      </w:r>
    </w:p>
    <w:p>
      <w:r>
        <w:t xml:space="preserve">    return;</w:t>
      </w:r>
    </w:p>
    <w:p>
      <w:r>
        <w:t xml:space="preserve">  }</w:t>
      </w:r>
    </w:p>
    <w:p>
      <w:r/>
    </w:p>
    <w:p>
      <w:r>
        <w:t xml:space="preserve">  const token = authHeader.slice(7); // Remove "Bearer " prefix</w:t>
      </w:r>
    </w:p>
    <w:p>
      <w:r/>
    </w:p>
    <w:p>
      <w:r>
        <w:t xml:space="preserve">  try {</w:t>
      </w:r>
    </w:p>
    <w:p>
      <w:r>
        <w:t xml:space="preserve">    const payload = jwt.verify(token, config.jwtSecret) as jwt.JwtPayload;</w:t>
      </w:r>
    </w:p>
    <w:p>
      <w:r>
        <w:t xml:space="preserve">    req.farmerId = payload.sub as string;</w:t>
      </w:r>
    </w:p>
    <w:p>
      <w:r>
        <w:t xml:space="preserve">    next();</w:t>
      </w:r>
    </w:p>
    <w:p>
      <w:r>
        <w:t xml:space="preserve">  } catch {</w:t>
      </w:r>
    </w:p>
    <w:p>
      <w:r>
        <w:t xml:space="preserve">    sendError(res, 401, 'UNAUTHORIZED', 'Invalid or expired token');</w:t>
      </w:r>
    </w:p>
    <w:p>
      <w:r>
        <w:t xml:space="preserve">  }</w:t>
      </w:r>
    </w:p>
    <w:p>
      <w:r>
        <w:t>}</w:t>
      </w:r>
    </w:p>
    <w:p>
      <w:r/>
    </w:p>
    <w:p>
      <w:r/>
    </w:p>
    <w:p>
      <w:pPr>
        <w:spacing w:after="240"/>
      </w:pPr>
      <w:r>
        <w:rPr>
          <w:color w:val="94A3B8"/>
        </w:rPr>
        <w:t>################################################################################</w:t>
      </w:r>
    </w:p>
    <w:p>
      <w:r/>
    </w:p>
    <w:p>
      <w:pPr>
        <w:spacing w:before="120" w:after="60"/>
      </w:pPr>
      <w:r>
        <w:rPr>
          <w:rFonts w:ascii="Calibri" w:hAnsi="Calibri"/>
          <w:b/>
          <w:color w:val="1F4E79"/>
          <w:sz w:val="22"/>
        </w:rPr>
        <w:t>================================================================================</w:t>
      </w:r>
    </w:p>
    <w:p>
      <w:pPr>
        <w:spacing w:before="120" w:after="60"/>
      </w:pPr>
      <w:r>
        <w:rPr>
          <w:rFonts w:ascii="Calibri" w:hAnsi="Calibri"/>
          <w:b/>
          <w:color w:val="1F4E79"/>
          <w:sz w:val="22"/>
        </w:rPr>
        <w:t>FILE 78/151: backend\src\middleware\envelope.test.ts</w:t>
      </w:r>
    </w:p>
    <w:p>
      <w:pPr>
        <w:spacing w:before="120" w:after="60"/>
      </w:pPr>
      <w:r>
        <w:rPr>
          <w:rFonts w:ascii="Calibri" w:hAnsi="Calibri"/>
          <w:b/>
          <w:color w:val="1F4E79"/>
          <w:sz w:val="22"/>
        </w:rPr>
        <w:t>================================================================================</w:t>
      </w:r>
    </w:p>
    <w:p>
      <w:r/>
    </w:p>
    <w:p>
      <w:r>
        <w:t>import * as fc from 'fast-check';</w:t>
      </w:r>
    </w:p>
    <w:p>
      <w:r>
        <w:t>import request from 'supertest';</w:t>
      </w:r>
    </w:p>
    <w:p>
      <w:r>
        <w:t>import nock from 'nock';</w:t>
      </w:r>
    </w:p>
    <w:p>
      <w:r>
        <w:t>import jwt from 'jsonwebtoken';</w:t>
      </w:r>
    </w:p>
    <w:p>
      <w:r/>
    </w:p>
    <w:p>
      <w:r>
        <w:t>// Feature: smart-crop-advisory, Property 28: All API responses conform to the envelope structure</w:t>
      </w:r>
    </w:p>
    <w:p>
      <w:r/>
    </w:p>
    <w:p>
      <w:r>
        <w:t>// Set up test environment variables before importing config</w:t>
      </w:r>
    </w:p>
    <w:p>
      <w:r>
        <w:t>process.env.PORT = '3000';</w:t>
      </w:r>
    </w:p>
    <w:p>
      <w:r>
        <w:t>process.env.NODE_ENV = 'test';</w:t>
      </w:r>
    </w:p>
    <w:p>
      <w:r>
        <w:t>process.env.DATABASE_URL = 'postgresql://test:test@localhost:5432/test_db';</w:t>
      </w:r>
    </w:p>
    <w:p>
      <w:r>
        <w:t>process.env.REDIS_URL = 'redis://localhost:6379';</w:t>
      </w:r>
    </w:p>
    <w:p>
      <w:r>
        <w:t>process.env.JWT_SECRET = 'test-jwt-secret-key-for-testing';</w:t>
      </w:r>
    </w:p>
    <w:p>
      <w:r>
        <w:t>process.env.JWT_EXPIRES_IN = '1h';</w:t>
      </w:r>
    </w:p>
    <w:p>
      <w:r>
        <w:t>process.env.REFRESH_TOKEN_EXPIRES_IN = '30d';</w:t>
      </w:r>
    </w:p>
    <w:p>
      <w:r>
        <w:t>process.env.OTP_PROVIDER_API_KEY = 'test-otp-key';</w:t>
      </w:r>
    </w:p>
    <w:p>
      <w:r>
        <w:t>process.env.OTP_PROVIDER_SENDER_ID = 'SMCROP';</w:t>
      </w:r>
    </w:p>
    <w:p>
      <w:r>
        <w:t>process.env.OPENWEATHERMAP_API_KEY = 'test-weather-key';</w:t>
      </w:r>
    </w:p>
    <w:p>
      <w:r>
        <w:t>process.env.MARKET_PRICE_API_KEY = 'test-market-key';</w:t>
      </w:r>
    </w:p>
    <w:p>
      <w:r>
        <w:t>process.env.MARKET_PRICE_API_URL = 'https://api.test.com';</w:t>
      </w:r>
    </w:p>
    <w:p>
      <w:r>
        <w:t>process.env.GOOGLE_CLOUD_API_KEY = 'test-google-key';</w:t>
      </w:r>
    </w:p>
    <w:p>
      <w:r>
        <w:t>process.env.FCM_SERVER_KEY = 'test-fcm-key';</w:t>
      </w:r>
    </w:p>
    <w:p>
      <w:r>
        <w:t>process.env.ADVISORY_ENGINE_URL = 'http://localhost:8001';</w:t>
      </w:r>
    </w:p>
    <w:p>
      <w:r>
        <w:t>process.env.VISION_ENGINE_URL = 'http://localhost:8002';</w:t>
      </w:r>
    </w:p>
    <w:p>
      <w:r/>
    </w:p>
    <w:p>
      <w:r>
        <w:t>// Now import after env vars are set</w:t>
      </w:r>
    </w:p>
    <w:p>
      <w:r>
        <w:t>import { createApp } from '../app';</w:t>
      </w:r>
    </w:p>
    <w:p>
      <w:r>
        <w:t>import { config } from '../config';</w:t>
      </w:r>
    </w:p>
    <w:p>
      <w:r/>
    </w:p>
    <w:p>
      <w:r>
        <w:t>/**</w:t>
      </w:r>
    </w:p>
    <w:p>
      <w:r>
        <w:t xml:space="preserve"> * Property 28: All API responses conform to the envelope structure</w:t>
      </w:r>
    </w:p>
    <w:p>
      <w:r>
        <w:t xml:space="preserve"> * Validates: Requirements 11.5</w:t>
      </w:r>
    </w:p>
    <w:p>
      <w:r>
        <w:t xml:space="preserve"> * </w:t>
      </w:r>
    </w:p>
    <w:p>
      <w:r>
        <w:t xml:space="preserve"> * For any API endpoint and any input (valid or invalid), the HTTP response body</w:t>
      </w:r>
    </w:p>
    <w:p>
      <w:r>
        <w:t xml:space="preserve"> * should be valid JSON containing exactly the fields `status`, `data`, and `error`,</w:t>
      </w:r>
    </w:p>
    <w:p>
      <w:r>
        <w:t xml:space="preserve"> * where `status` is either `"success"` or `"error"`.</w:t>
      </w:r>
    </w:p>
    <w:p>
      <w:r>
        <w:t xml:space="preserve"> */</w:t>
      </w:r>
    </w:p>
    <w:p>
      <w:r/>
    </w:p>
    <w:p>
      <w:r>
        <w:t>describe('API Response Envelope - Property 28', () =&gt; {</w:t>
      </w:r>
    </w:p>
    <w:p>
      <w:r>
        <w:t xml:space="preserve">  let app: ReturnType&lt;typeof createApp&gt;;</w:t>
      </w:r>
    </w:p>
    <w:p>
      <w:r/>
    </w:p>
    <w:p>
      <w:r>
        <w:t xml:space="preserve">  beforeAll(() =&gt; {</w:t>
      </w:r>
    </w:p>
    <w:p>
      <w:r>
        <w:t xml:space="preserve">    app = createApp();</w:t>
      </w:r>
    </w:p>
    <w:p>
      <w:r>
        <w:t xml:space="preserve">  });</w:t>
      </w:r>
    </w:p>
    <w:p>
      <w:r/>
    </w:p>
    <w:p>
      <w:r>
        <w:t xml:space="preserve">  beforeEach(() =&gt; {</w:t>
      </w:r>
    </w:p>
    <w:p>
      <w:r>
        <w:t xml:space="preserve">    // Clean all nock interceptors before each test</w:t>
      </w:r>
    </w:p>
    <w:p>
      <w:r>
        <w:t xml:space="preserve">    nock.cleanAll();</w:t>
      </w:r>
    </w:p>
    <w:p>
      <w:r>
        <w:t xml:space="preserve">  });</w:t>
      </w:r>
    </w:p>
    <w:p>
      <w:r/>
    </w:p>
    <w:p>
      <w:r>
        <w:t xml:space="preserve">  afterAll(() =&gt; {</w:t>
      </w:r>
    </w:p>
    <w:p>
      <w:r>
        <w:t xml:space="preserve">    nock.restore();</w:t>
      </w:r>
    </w:p>
    <w:p>
      <w:r>
        <w:t xml:space="preserve">  });</w:t>
      </w:r>
    </w:p>
    <w:p>
      <w:r/>
    </w:p>
    <w:p>
      <w:r>
        <w:t xml:space="preserve">  /**</w:t>
      </w:r>
    </w:p>
    <w:p>
      <w:r>
        <w:t xml:space="preserve">   * Helper to generate a valid JWT token for testing</w:t>
      </w:r>
    </w:p>
    <w:p>
      <w:r>
        <w:t xml:space="preserve">   */</w:t>
      </w:r>
    </w:p>
    <w:p>
      <w:r>
        <w:t xml:space="preserve">  function generateValidJwt(farmerId: string): string {</w:t>
      </w:r>
    </w:p>
    <w:p>
      <w:r>
        <w:t xml:space="preserve">    return jwt.sign({ sub: farmerId }, config.jwtSecret, { expiresIn: '1h' });</w:t>
      </w:r>
    </w:p>
    <w:p>
      <w:r>
        <w:t xml:space="preserve">  }</w:t>
      </w:r>
    </w:p>
    <w:p>
      <w:r/>
    </w:p>
    <w:p>
      <w:r>
        <w:t xml:space="preserve">  /**</w:t>
      </w:r>
    </w:p>
    <w:p>
      <w:r>
        <w:t xml:space="preserve">   * Helper to validate envelope structure</w:t>
      </w:r>
    </w:p>
    <w:p>
      <w:r>
        <w:t xml:space="preserve">   */</w:t>
      </w:r>
    </w:p>
    <w:p>
      <w:r>
        <w:t xml:space="preserve">  function validateEnvelope(body: any): void {</w:t>
      </w:r>
    </w:p>
    <w:p>
      <w:r>
        <w:t xml:space="preserve">    // Must be an object</w:t>
      </w:r>
    </w:p>
    <w:p>
      <w:r>
        <w:t xml:space="preserve">    expect(typeof body).toBe('object');</w:t>
      </w:r>
    </w:p>
    <w:p>
      <w:r>
        <w:t xml:space="preserve">    expect(body).not.toBeNull();</w:t>
      </w:r>
    </w:p>
    <w:p>
      <w:r/>
    </w:p>
    <w:p>
      <w:r>
        <w:t xml:space="preserve">    // Must have exactly these three fields</w:t>
      </w:r>
    </w:p>
    <w:p>
      <w:r>
        <w:t xml:space="preserve">    expect(Object.keys(body).sort()).toEqual(['data', 'error', 'status']);</w:t>
      </w:r>
    </w:p>
    <w:p>
      <w:r/>
    </w:p>
    <w:p>
      <w:r>
        <w:t xml:space="preserve">    // Status must be either 'success' or 'error'</w:t>
      </w:r>
    </w:p>
    <w:p>
      <w:r>
        <w:t xml:space="preserve">    expect(['success', 'error']).toContain(body.status);</w:t>
      </w:r>
    </w:p>
    <w:p>
      <w:r/>
    </w:p>
    <w:p>
      <w:r>
        <w:t xml:space="preserve">    // If status is 'success', data should be non-null and error should be null</w:t>
      </w:r>
    </w:p>
    <w:p>
      <w:r>
        <w:t xml:space="preserve">    if (body.status === 'success') {</w:t>
      </w:r>
    </w:p>
    <w:p>
      <w:r>
        <w:t xml:space="preserve">      expect(body.data).not.toBeNull();</w:t>
      </w:r>
    </w:p>
    <w:p>
      <w:r>
        <w:t xml:space="preserve">      expect(body.error).toBeNull();</w:t>
      </w:r>
    </w:p>
    <w:p>
      <w:r>
        <w:t xml:space="preserve">    }</w:t>
      </w:r>
    </w:p>
    <w:p>
      <w:r/>
    </w:p>
    <w:p>
      <w:r>
        <w:t xml:space="preserve">    // If status is 'error', data should be null and error should be an object</w:t>
      </w:r>
    </w:p>
    <w:p>
      <w:r>
        <w:t xml:space="preserve">    if (body.status === 'error') {</w:t>
      </w:r>
    </w:p>
    <w:p>
      <w:r>
        <w:t xml:space="preserve">      expect(body.data).toBeNull();</w:t>
      </w:r>
    </w:p>
    <w:p>
      <w:r>
        <w:t xml:space="preserve">      expect(body.error).not.toBeNull();</w:t>
      </w:r>
    </w:p>
    <w:p>
      <w:r>
        <w:t xml:space="preserve">      expect(typeof body.error).toBe('object');</w:t>
      </w:r>
    </w:p>
    <w:p>
      <w:r>
        <w:t xml:space="preserve">      expect(body.error).toHaveProperty('code');</w:t>
      </w:r>
    </w:p>
    <w:p>
      <w:r>
        <w:t xml:space="preserve">      expect(body.error).toHaveProperty('message');</w:t>
      </w:r>
    </w:p>
    <w:p>
      <w:r>
        <w:t xml:space="preserve">    }</w:t>
      </w:r>
    </w:p>
    <w:p>
      <w:r>
        <w:t xml:space="preserve">  }</w:t>
      </w:r>
    </w:p>
    <w:p>
      <w:r/>
    </w:p>
    <w:p>
      <w:r>
        <w:t xml:space="preserve">  /**</w:t>
      </w:r>
    </w:p>
    <w:p>
      <w:r>
        <w:t xml:space="preserve">   * Arbitrary generator for API endpoints</w:t>
      </w:r>
    </w:p>
    <w:p>
      <w:r>
        <w:t xml:space="preserve">   */</w:t>
      </w:r>
    </w:p>
    <w:p>
      <w:r>
        <w:t xml:space="preserve">  const arbApiEndpoint = fc.constantFrom(</w:t>
      </w:r>
    </w:p>
    <w:p>
      <w:r>
        <w:t xml:space="preserve">    // Public endpoints</w:t>
      </w:r>
    </w:p>
    <w:p>
      <w:r>
        <w:t xml:space="preserve">    { method: 'POST', path: '/api/v1/auth/register', requiresAuth: false },</w:t>
      </w:r>
    </w:p>
    <w:p>
      <w:r>
        <w:t xml:space="preserve">    { method: 'POST', path: '/api/v1/auth/verify-otp', requiresAuth: false },</w:t>
      </w:r>
    </w:p>
    <w:p>
      <w:r>
        <w:t xml:space="preserve">    { method: 'POST', path: '/api/v1/auth/refresh', requiresAuth: false },</w:t>
      </w:r>
    </w:p>
    <w:p>
      <w:r>
        <w:t xml:space="preserve">    { method: 'GET', path: '/health', requiresAuth: false },</w:t>
      </w:r>
    </w:p>
    <w:p>
      <w:r>
        <w:t xml:space="preserve">    </w:t>
      </w:r>
    </w:p>
    <w:p>
      <w:r>
        <w:t xml:space="preserve">    // Protected endpoints</w:t>
      </w:r>
    </w:p>
    <w:p>
      <w:r>
        <w:t xml:space="preserve">    { method: 'POST', path: '/api/v1/auth/logout', requiresAuth: true },</w:t>
      </w:r>
    </w:p>
    <w:p>
      <w:r>
        <w:t xml:space="preserve">    { method: 'GET', path: '/api/v1/farmers/me', requiresAuth: true },</w:t>
      </w:r>
    </w:p>
    <w:p>
      <w:r>
        <w:t xml:space="preserve">    { method: 'PUT', path: '/api/v1/farmers/me', requiresAuth: true },</w:t>
      </w:r>
    </w:p>
    <w:p>
      <w:r>
        <w:t xml:space="preserve">    { method: 'POST', path: '/api/v1/soil-profiles', requiresAuth: true },</w:t>
      </w:r>
    </w:p>
    <w:p>
      <w:r>
        <w:t xml:space="preserve">    { method: 'GET', path: '/api/v1/soil-profiles/123e4567-e89b-12d3-a456-426614174000', requiresAuth: true },</w:t>
      </w:r>
    </w:p>
    <w:p>
      <w:r>
        <w:t xml:space="preserve">    { method: 'PUT', path: '/api/v1/soil-profiles/123e4567-e89b-12d3-a456-426614174000', requiresAuth: true },</w:t>
      </w:r>
    </w:p>
    <w:p>
      <w:r>
        <w:t xml:space="preserve">    { method: 'GET', path: '/api/v1/advisory/crops', requiresAuth: true },</w:t>
      </w:r>
    </w:p>
    <w:p>
      <w:r>
        <w:t xml:space="preserve">    { method: 'GET', path: '/api/v1/advisory/fertilizer', requiresAuth: true },</w:t>
      </w:r>
    </w:p>
    <w:p>
      <w:r>
        <w:t xml:space="preserve">    { method: 'POST', path: '/api/v1/images/analyze', requiresAuth: true },</w:t>
      </w:r>
    </w:p>
    <w:p>
      <w:r>
        <w:t xml:space="preserve">    { method: 'GET', path: '/api/v1/weather', requiresAuth: true },</w:t>
      </w:r>
    </w:p>
    <w:p>
      <w:r>
        <w:t xml:space="preserve">    { method: 'GET', path: '/api/v1/market-prices', requiresAuth: true },</w:t>
      </w:r>
    </w:p>
    <w:p>
      <w:r>
        <w:t xml:space="preserve">    { method: 'POST', path: '/api/v1/voice/stt', requiresAuth: true },</w:t>
      </w:r>
    </w:p>
    <w:p>
      <w:r>
        <w:t xml:space="preserve">    { method: 'POST', path: '/api/v1/voice/tts', requiresAuth: true },</w:t>
      </w:r>
    </w:p>
    <w:p>
      <w:r>
        <w:t xml:space="preserve">    { method: 'POST', path: '/api/v1/feedback', requiresAuth: true },</w:t>
      </w:r>
    </w:p>
    <w:p>
      <w:r>
        <w:t xml:space="preserve">    { method: 'GET', path: '/api/v1/dashboard/reports', requiresAuth: true },</w:t>
      </w:r>
    </w:p>
    <w:p>
      <w:r>
        <w:t xml:space="preserve">    { method: 'GET', path: '/api/v1/notifications', requiresAuth: true }</w:t>
      </w:r>
    </w:p>
    <w:p>
      <w:r>
        <w:t xml:space="preserve">  );</w:t>
      </w:r>
    </w:p>
    <w:p>
      <w:r/>
    </w:p>
    <w:p>
      <w:r>
        <w:t xml:space="preserve">  /**</w:t>
      </w:r>
    </w:p>
    <w:p>
      <w:r>
        <w:t xml:space="preserve">   * Arbitrary generator for request payloads</w:t>
      </w:r>
    </w:p>
    <w:p>
      <w:r>
        <w:t xml:space="preserve">   * Generates random valid and invalid payloads (only objects, as that's what JSON APIs accept)</w:t>
      </w:r>
    </w:p>
    <w:p>
      <w:r>
        <w:t xml:space="preserve">   */</w:t>
      </w:r>
    </w:p>
    <w:p>
      <w:r>
        <w:t xml:space="preserve">  const arbPayload = fc.oneof(</w:t>
      </w:r>
    </w:p>
    <w:p>
      <w:r>
        <w:t xml:space="preserve">    // Empty object</w:t>
      </w:r>
    </w:p>
    <w:p>
      <w:r>
        <w:t xml:space="preserve">    fc.constant({}),</w:t>
      </w:r>
    </w:p>
    <w:p>
      <w:r>
        <w:t xml:space="preserve">    // Valid-looking payloads</w:t>
      </w:r>
    </w:p>
    <w:p>
      <w:r>
        <w:t xml:space="preserve">    fc.record({</w:t>
      </w:r>
    </w:p>
    <w:p>
      <w:r>
        <w:t xml:space="preserve">      mobileNumber: fc.string({ minLength: 10, maxLength: 15 }),</w:t>
      </w:r>
    </w:p>
    <w:p>
      <w:r>
        <w:t xml:space="preserve">      otp: fc.string({ minLength: 6, maxLength: 6 }),</w:t>
      </w:r>
    </w:p>
    <w:p>
      <w:r>
        <w:t xml:space="preserve">    }),</w:t>
      </w:r>
    </w:p>
    <w:p>
      <w:r>
        <w:t xml:space="preserve">    fc.record({</w:t>
      </w:r>
    </w:p>
    <w:p>
      <w:r>
        <w:t xml:space="preserve">      name: fc.string(),</w:t>
      </w:r>
    </w:p>
    <w:p>
      <w:r>
        <w:t xml:space="preserve">      preferredLang: fc.constantFrom('en', 'hi', 'pa'),</w:t>
      </w:r>
    </w:p>
    <w:p>
      <w:r>
        <w:t xml:space="preserve">      village: fc.string(),</w:t>
      </w:r>
    </w:p>
    <w:p>
      <w:r>
        <w:t xml:space="preserve">      district: fc.string(),</w:t>
      </w:r>
    </w:p>
    <w:p>
      <w:r>
        <w:t xml:space="preserve">      state: fc.string(),</w:t>
      </w:r>
    </w:p>
    <w:p>
      <w:r>
        <w:t xml:space="preserve">      landSizeAcres: fc.float({ min: 0, max: 1000 }),</w:t>
      </w:r>
    </w:p>
    <w:p>
      <w:r>
        <w:t xml:space="preserve">    }),</w:t>
      </w:r>
    </w:p>
    <w:p>
      <w:r>
        <w:t xml:space="preserve">    fc.record({</w:t>
      </w:r>
    </w:p>
    <w:p>
      <w:r>
        <w:t xml:space="preserve">      soilType: fc.string(),</w:t>
      </w:r>
    </w:p>
    <w:p>
      <w:r>
        <w:t xml:space="preserve">      ph: fc.float({ min: -1, max: 15 }),</w:t>
      </w:r>
    </w:p>
    <w:p>
      <w:r>
        <w:t xml:space="preserve">      nitrogen: fc.float({ min: -10, max: 500 }),</w:t>
      </w:r>
    </w:p>
    <w:p>
      <w:r>
        <w:t xml:space="preserve">      phosphorus: fc.float({ min: -10, max: 500 }),</w:t>
      </w:r>
    </w:p>
    <w:p>
      <w:r>
        <w:t xml:space="preserve">      potassium: fc.float({ min: -10, max: 500 }),</w:t>
      </w:r>
    </w:p>
    <w:p>
      <w:r>
        <w:t xml:space="preserve">      latitude: fc.float({ min: -90, max: 90 }),</w:t>
      </w:r>
    </w:p>
    <w:p>
      <w:r>
        <w:t xml:space="preserve">      longitude: fc.float({ min: -180, max: 180 }),</w:t>
      </w:r>
    </w:p>
    <w:p>
      <w:r>
        <w:t xml:space="preserve">    }),</w:t>
      </w:r>
    </w:p>
    <w:p>
      <w:r>
        <w:t xml:space="preserve">    // Random objects with various types</w:t>
      </w:r>
    </w:p>
    <w:p>
      <w:r>
        <w:t xml:space="preserve">    fc.dictionary(fc.string(), fc.oneof(</w:t>
      </w:r>
    </w:p>
    <w:p>
      <w:r>
        <w:t xml:space="preserve">      fc.string(),</w:t>
      </w:r>
    </w:p>
    <w:p>
      <w:r>
        <w:t xml:space="preserve">      fc.integer(),</w:t>
      </w:r>
    </w:p>
    <w:p>
      <w:r>
        <w:t xml:space="preserve">      fc.float(),</w:t>
      </w:r>
    </w:p>
    <w:p>
      <w:r>
        <w:t xml:space="preserve">      fc.boolean(),</w:t>
      </w:r>
    </w:p>
    <w:p>
      <w:r>
        <w:t xml:space="preserve">      fc.constant(null)</w:t>
      </w:r>
    </w:p>
    <w:p>
      <w:r>
        <w:t xml:space="preserve">    ))</w:t>
      </w:r>
    </w:p>
    <w:p>
      <w:r>
        <w:t xml:space="preserve">  );</w:t>
      </w:r>
    </w:p>
    <w:p>
      <w:r/>
    </w:p>
    <w:p>
      <w:r>
        <w:t xml:space="preserve">  /**</w:t>
      </w:r>
    </w:p>
    <w:p>
      <w:r>
        <w:t xml:space="preserve">   * Property test: All API responses conform to envelope structure</w:t>
      </w:r>
    </w:p>
    <w:p>
      <w:r>
        <w:t xml:space="preserve">   */</w:t>
      </w:r>
    </w:p>
    <w:p>
      <w:r>
        <w:t xml:space="preserve">  it('should return envelope structure for all API endpoints with any payload', async () =&gt; {</w:t>
      </w:r>
    </w:p>
    <w:p>
      <w:r>
        <w:t xml:space="preserve">    await fc.assert(</w:t>
      </w:r>
    </w:p>
    <w:p>
      <w:r>
        <w:t xml:space="preserve">      fc.asyncProperty(</w:t>
      </w:r>
    </w:p>
    <w:p>
      <w:r>
        <w:t xml:space="preserve">        arbApiEndpoint,</w:t>
      </w:r>
    </w:p>
    <w:p>
      <w:r>
        <w:t xml:space="preserve">        arbPayload,</w:t>
      </w:r>
    </w:p>
    <w:p>
      <w:r>
        <w:t xml:space="preserve">        fc.boolean(), // whether to include auth header</w:t>
      </w:r>
    </w:p>
    <w:p>
      <w:r>
        <w:t xml:space="preserve">        async (endpoint, payload, includeAuth) =&gt; {</w:t>
      </w:r>
    </w:p>
    <w:p>
      <w:r>
        <w:t xml:space="preserve">          // Mock external services to prevent real API calls</w:t>
      </w:r>
    </w:p>
    <w:p>
      <w:r>
        <w:t xml:space="preserve">          nock('http://localhost:8001')</w:t>
      </w:r>
    </w:p>
    <w:p>
      <w:r>
        <w:t xml:space="preserve">            .post('/internal/advisory/crops')</w:t>
      </w:r>
    </w:p>
    <w:p>
      <w:r>
        <w:t xml:space="preserve">            .reply(200, { crops: [] })</w:t>
      </w:r>
    </w:p>
    <w:p>
      <w:r>
        <w:t xml:space="preserve">            .persist();</w:t>
      </w:r>
    </w:p>
    <w:p>
      <w:r/>
    </w:p>
    <w:p>
      <w:r>
        <w:t xml:space="preserve">          nock('http://localhost:8001')</w:t>
      </w:r>
    </w:p>
    <w:p>
      <w:r>
        <w:t xml:space="preserve">            .post('/internal/advisory/fertilizer')</w:t>
      </w:r>
    </w:p>
    <w:p>
      <w:r>
        <w:t xml:space="preserve">            .reply(200, { schedule: [] })</w:t>
      </w:r>
    </w:p>
    <w:p>
      <w:r>
        <w:t xml:space="preserve">            .persist();</w:t>
      </w:r>
    </w:p>
    <w:p>
      <w:r/>
    </w:p>
    <w:p>
      <w:r>
        <w:t xml:space="preserve">          nock('http://localhost:8002')</w:t>
      </w:r>
    </w:p>
    <w:p>
      <w:r>
        <w:t xml:space="preserve">            .post('/internal/vision/analyze')</w:t>
      </w:r>
    </w:p>
    <w:p>
      <w:r>
        <w:t xml:space="preserve">            .reply(200, { pest_or_disease: 'test', confidence: 0.8 })</w:t>
      </w:r>
    </w:p>
    <w:p>
      <w:r>
        <w:t xml:space="preserve">            .persist();</w:t>
      </w:r>
    </w:p>
    <w:p>
      <w:r/>
    </w:p>
    <w:p>
      <w:r>
        <w:t xml:space="preserve">          // Build the request</w:t>
      </w:r>
    </w:p>
    <w:p>
      <w:r>
        <w:t xml:space="preserve">          let req = request(app)[endpoint.method.toLowerCase() as 'get' | 'post' | 'put'](endpoint.path);</w:t>
      </w:r>
    </w:p>
    <w:p>
      <w:r/>
    </w:p>
    <w:p>
      <w:r>
        <w:t xml:space="preserve">          // Add auth header if needed</w:t>
      </w:r>
    </w:p>
    <w:p>
      <w:r>
        <w:t xml:space="preserve">          if (includeAuth || endpoint.requiresAuth) {</w:t>
      </w:r>
    </w:p>
    <w:p>
      <w:r>
        <w:t xml:space="preserve">            const token = generateValidJwt('test-farmer-id');</w:t>
      </w:r>
    </w:p>
    <w:p>
      <w:r>
        <w:t xml:space="preserve">            req = req.set('Authorization', `Bearer ${token}`);</w:t>
      </w:r>
    </w:p>
    <w:p>
      <w:r>
        <w:t xml:space="preserve">          }</w:t>
      </w:r>
    </w:p>
    <w:p>
      <w:r/>
    </w:p>
    <w:p>
      <w:r>
        <w:t xml:space="preserve">          // Add payload for POST/PUT requests</w:t>
      </w:r>
    </w:p>
    <w:p>
      <w:r>
        <w:t xml:space="preserve">          if (endpoint.method === 'POST' || endpoint.method === 'PUT') {</w:t>
      </w:r>
    </w:p>
    <w:p>
      <w:r>
        <w:t xml:space="preserve">            req = req.send(payload);</w:t>
      </w:r>
    </w:p>
    <w:p>
      <w:r>
        <w:t xml:space="preserve">          }</w:t>
      </w:r>
    </w:p>
    <w:p>
      <w:r/>
    </w:p>
    <w:p>
      <w:r>
        <w:t xml:space="preserve">          // Execute request</w:t>
      </w:r>
    </w:p>
    <w:p>
      <w:r>
        <w:t xml:space="preserve">          const response = await req;</w:t>
      </w:r>
    </w:p>
    <w:p>
      <w:r/>
    </w:p>
    <w:p>
      <w:r>
        <w:t xml:space="preserve">          // Validate envelope structure</w:t>
      </w:r>
    </w:p>
    <w:p>
      <w:r>
        <w:t xml:space="preserve">          validateEnvelope(response.body);</w:t>
      </w:r>
    </w:p>
    <w:p>
      <w:r>
        <w:t xml:space="preserve">        }</w:t>
      </w:r>
    </w:p>
    <w:p>
      <w:r>
        <w:t xml:space="preserve">      ),</w:t>
      </w:r>
    </w:p>
    <w:p>
      <w:r>
        <w:t xml:space="preserve">      { numRuns: 20 }</w:t>
      </w:r>
    </w:p>
    <w:p>
      <w:r>
        <w:t xml:space="preserve">    );</w:t>
      </w:r>
    </w:p>
    <w:p>
      <w:r>
        <w:t xml:space="preserve">  });</w:t>
      </w:r>
    </w:p>
    <w:p>
      <w:r/>
    </w:p>
    <w:p>
      <w:r>
        <w:t xml:space="preserve">  /**</w:t>
      </w:r>
    </w:p>
    <w:p>
      <w:r>
        <w:t xml:space="preserve">   * Unit test: Verify specific success response structure</w:t>
      </w:r>
    </w:p>
    <w:p>
      <w:r>
        <w:t xml:space="preserve">   */</w:t>
      </w:r>
    </w:p>
    <w:p>
      <w:r>
        <w:t xml:space="preserve">  it('should return success envelope for valid health check', async () =&gt; {</w:t>
      </w:r>
    </w:p>
    <w:p>
      <w:r>
        <w:t xml:space="preserve">    const response = await request(app).get('/health');</w:t>
      </w:r>
    </w:p>
    <w:p>
      <w:r/>
    </w:p>
    <w:p>
      <w:r>
        <w:t xml:space="preserve">    expect(response.status).toBe(200);</w:t>
      </w:r>
    </w:p>
    <w:p>
      <w:r>
        <w:t xml:space="preserve">    validateEnvelope(response.body);</w:t>
      </w:r>
    </w:p>
    <w:p>
      <w:r>
        <w:t xml:space="preserve">    expect(response.body.status).toBe('success');</w:t>
      </w:r>
    </w:p>
    <w:p>
      <w:r>
        <w:t xml:space="preserve">    expect(response.body.data).toEqual({ status: 'ok' });</w:t>
      </w:r>
    </w:p>
    <w:p>
      <w:r>
        <w:t xml:space="preserve">    expect(response.body.error).toBeNull();</w:t>
      </w:r>
    </w:p>
    <w:p>
      <w:r>
        <w:t xml:space="preserve">  });</w:t>
      </w:r>
    </w:p>
    <w:p>
      <w:r/>
    </w:p>
    <w:p>
      <w:r>
        <w:t xml:space="preserve">  /**</w:t>
      </w:r>
    </w:p>
    <w:p>
      <w:r>
        <w:t xml:space="preserve">   * Unit test: Verify specific error response structure</w:t>
      </w:r>
    </w:p>
    <w:p>
      <w:r>
        <w:t xml:space="preserve">   */</w:t>
      </w:r>
    </w:p>
    <w:p>
      <w:r>
        <w:t xml:space="preserve">  it('should return error envelope for missing authentication', async () =&gt; {</w:t>
      </w:r>
    </w:p>
    <w:p>
      <w:r>
        <w:t xml:space="preserve">    const response = await request(app).get('/api/v1/farmers/me');</w:t>
      </w:r>
    </w:p>
    <w:p>
      <w:r/>
    </w:p>
    <w:p>
      <w:r>
        <w:t xml:space="preserve">    expect(response.status).toBe(401);</w:t>
      </w:r>
    </w:p>
    <w:p>
      <w:r>
        <w:t xml:space="preserve">    validateEnvelope(response.body);</w:t>
      </w:r>
    </w:p>
    <w:p>
      <w:r>
        <w:t xml:space="preserve">    expect(response.body.status).toBe('error');</w:t>
      </w:r>
    </w:p>
    <w:p>
      <w:r>
        <w:t xml:space="preserve">    expect(response.body.data).toBeNull();</w:t>
      </w:r>
    </w:p>
    <w:p>
      <w:r>
        <w:t xml:space="preserve">    expect(response.body.error).toHaveProperty('code');</w:t>
      </w:r>
    </w:p>
    <w:p>
      <w:r>
        <w:t xml:space="preserve">    expect(response.body.error).toHaveProperty('message');</w:t>
      </w:r>
    </w:p>
    <w:p>
      <w:r>
        <w:t xml:space="preserve">  });</w:t>
      </w:r>
    </w:p>
    <w:p>
      <w:r/>
    </w:p>
    <w:p>
      <w:r>
        <w:t xml:space="preserve">  /**</w:t>
      </w:r>
    </w:p>
    <w:p>
      <w:r>
        <w:t xml:space="preserve">   * Unit test: Verify error envelope for validation errors</w:t>
      </w:r>
    </w:p>
    <w:p>
      <w:r>
        <w:t xml:space="preserve">   */</w:t>
      </w:r>
    </w:p>
    <w:p>
      <w:r>
        <w:t xml:space="preserve">  it('should return error envelope with field for validation errors', async () =&gt; {</w:t>
      </w:r>
    </w:p>
    <w:p>
      <w:r>
        <w:t xml:space="preserve">    const token = generateValidJwt('test-farmer-id');</w:t>
      </w:r>
    </w:p>
    <w:p>
      <w:r>
        <w:t xml:space="preserve">    </w:t>
      </w:r>
    </w:p>
    <w:p>
      <w:r>
        <w:t xml:space="preserve">    const response = await request(app)</w:t>
      </w:r>
    </w:p>
    <w:p>
      <w:r>
        <w:t xml:space="preserve">      .post('/api/v1/soil-profiles')</w:t>
      </w:r>
    </w:p>
    <w:p>
      <w:r>
        <w:t xml:space="preserve">      .set('Authorization', `Bearer ${token}`)</w:t>
      </w:r>
    </w:p>
    <w:p>
      <w:r>
        <w:t xml:space="preserve">      .send({ ph: 20 }); // Invalid pH value</w:t>
      </w:r>
    </w:p>
    <w:p>
      <w:r/>
    </w:p>
    <w:p>
      <w:r>
        <w:t xml:space="preserve">    expect(response.status).toBe(400);</w:t>
      </w:r>
    </w:p>
    <w:p>
      <w:r>
        <w:t xml:space="preserve">    validateEnvelope(response.body);</w:t>
      </w:r>
    </w:p>
    <w:p>
      <w:r>
        <w:t xml:space="preserve">    expect(response.body.status).toBe('error');</w:t>
      </w:r>
    </w:p>
    <w:p>
      <w:r>
        <w:t xml:space="preserve">    expect(response.body.data).toBeNull();</w:t>
      </w:r>
    </w:p>
    <w:p>
      <w:r>
        <w:t xml:space="preserve">    expect(response.body.error).toHaveProperty('code');</w:t>
      </w:r>
    </w:p>
    <w:p>
      <w:r>
        <w:t xml:space="preserve">    expect(response.body.error).toHaveProperty('message');</w:t>
      </w:r>
    </w:p>
    <w:p>
      <w:r>
        <w:t xml:space="preserve">    expect(response.body.error).toHaveProperty('field');</w:t>
      </w:r>
    </w:p>
    <w:p>
      <w:r>
        <w:t xml:space="preserve">  });</w:t>
      </w:r>
    </w:p>
    <w:p>
      <w:r/>
    </w:p>
    <w:p>
      <w:r>
        <w:t xml:space="preserve">  /**</w:t>
      </w:r>
    </w:p>
    <w:p>
      <w:r>
        <w:t xml:space="preserve">   * Unit test: Verify envelope structure for rate limit errors</w:t>
      </w:r>
    </w:p>
    <w:p>
      <w:r>
        <w:t xml:space="preserve">   */</w:t>
      </w:r>
    </w:p>
    <w:p>
      <w:r>
        <w:t xml:space="preserve">  it('should return error envelope for rate limit exceeded', async () =&gt; {</w:t>
      </w:r>
    </w:p>
    <w:p>
      <w:r>
        <w:t xml:space="preserve">    // Make many requests to trigger rate limit</w:t>
      </w:r>
    </w:p>
    <w:p>
      <w:r>
        <w:t xml:space="preserve">    const requests = Array(250).fill(null).map(() =&gt; </w:t>
      </w:r>
    </w:p>
    <w:p>
      <w:r>
        <w:t xml:space="preserve">      request(app).get('/health')</w:t>
      </w:r>
    </w:p>
    <w:p>
      <w:r>
        <w:t xml:space="preserve">    );</w:t>
      </w:r>
    </w:p>
    <w:p>
      <w:r/>
    </w:p>
    <w:p>
      <w:r>
        <w:t xml:space="preserve">    const responses = await Promise.all(requests);</w:t>
      </w:r>
    </w:p>
    <w:p>
      <w:r>
        <w:t xml:space="preserve">    </w:t>
      </w:r>
    </w:p>
    <w:p>
      <w:r>
        <w:t xml:space="preserve">    // At least one should be rate limited</w:t>
      </w:r>
    </w:p>
    <w:p>
      <w:r>
        <w:t xml:space="preserve">    const rateLimited = responses.find(r =&gt; r.status === 429);</w:t>
      </w:r>
    </w:p>
    <w:p>
      <w:r>
        <w:t xml:space="preserve">    </w:t>
      </w:r>
    </w:p>
    <w:p>
      <w:r>
        <w:t xml:space="preserve">    if (rateLimited) {</w:t>
      </w:r>
    </w:p>
    <w:p>
      <w:r>
        <w:t xml:space="preserve">      validateEnvelope(rateLimited.body);</w:t>
      </w:r>
    </w:p>
    <w:p>
      <w:r>
        <w:t xml:space="preserve">      expect(rateLimited.body.status).toBe('error');</w:t>
      </w:r>
    </w:p>
    <w:p>
      <w:r>
        <w:t xml:space="preserve">      expect(rateLimited.body.error.code).toBe('RATE_LIMIT_EXCEEDED');</w:t>
      </w:r>
    </w:p>
    <w:p>
      <w:r>
        <w:t xml:space="preserve">    }</w:t>
      </w:r>
    </w:p>
    <w:p>
      <w:r>
        <w:t xml:space="preserve">  });</w:t>
      </w:r>
    </w:p>
    <w:p>
      <w:r/>
    </w:p>
    <w:p>
      <w:r>
        <w:t xml:space="preserve">  /**</w:t>
      </w:r>
    </w:p>
    <w:p>
      <w:r>
        <w:t xml:space="preserve">   * Unit test: Verify envelope for non-existent routes (404)</w:t>
      </w:r>
    </w:p>
    <w:p>
      <w:r>
        <w:t xml:space="preserve">   */</w:t>
      </w:r>
    </w:p>
    <w:p>
      <w:r>
        <w:t xml:space="preserve">  it('should return error envelope for non-existent routes', async () =&gt; {</w:t>
      </w:r>
    </w:p>
    <w:p>
      <w:r>
        <w:t xml:space="preserve">    const response = await request(app).get('/api/v1/non-existent-route');</w:t>
      </w:r>
    </w:p>
    <w:p>
      <w:r/>
    </w:p>
    <w:p>
      <w:r>
        <w:t xml:space="preserve">    // Express default 404 handler might not use our envelope</w:t>
      </w:r>
    </w:p>
    <w:p>
      <w:r>
        <w:t xml:space="preserve">    // But if we have a catch-all, it should</w:t>
      </w:r>
    </w:p>
    <w:p>
      <w:r>
        <w:t xml:space="preserve">    if (response.status === 404) {</w:t>
      </w:r>
    </w:p>
    <w:p>
      <w:r>
        <w:t xml:space="preserve">      // If the response has a body, it should follow envelope structure</w:t>
      </w:r>
    </w:p>
    <w:p>
      <w:r>
        <w:t xml:space="preserve">      if (Object.keys(response.body).length &gt; 0) {</w:t>
      </w:r>
    </w:p>
    <w:p>
      <w:r>
        <w:t xml:space="preserve">        validateEnvelope(response.body);</w:t>
      </w:r>
    </w:p>
    <w:p>
      <w:r>
        <w:t xml:space="preserve">      }</w:t>
      </w:r>
    </w:p>
    <w:p>
      <w:r>
        <w:t xml:space="preserve">    }</w:t>
      </w:r>
    </w:p>
    <w:p>
      <w:r>
        <w:t xml:space="preserve">  });</w:t>
      </w:r>
    </w:p>
    <w:p>
      <w:r/>
    </w:p>
    <w:p>
      <w:r>
        <w:t xml:space="preserve">  /**</w:t>
      </w:r>
    </w:p>
    <w:p>
      <w:r>
        <w:t xml:space="preserve">   * Property test: All public endpoints return envelope structure</w:t>
      </w:r>
    </w:p>
    <w:p>
      <w:r>
        <w:t xml:space="preserve">   */</w:t>
      </w:r>
    </w:p>
    <w:p>
      <w:r>
        <w:t xml:space="preserve">  it('should return envelope structure for all public endpoints', async () =&gt; {</w:t>
      </w:r>
    </w:p>
    <w:p>
      <w:r>
        <w:t xml:space="preserve">    const publicEndpoints = [</w:t>
      </w:r>
    </w:p>
    <w:p>
      <w:r>
        <w:t xml:space="preserve">      { method: 'POST', path: '/api/v1/auth/register', payload: { mobileNumber: '1234567890' } },</w:t>
      </w:r>
    </w:p>
    <w:p>
      <w:r>
        <w:t xml:space="preserve">      { method: 'POST', path: '/api/v1/auth/verify-otp', payload: { mobileNumber: '1234567890', otp: '123456' } },</w:t>
      </w:r>
    </w:p>
    <w:p>
      <w:r>
        <w:t xml:space="preserve">      { method: 'POST', path: '/api/v1/auth/refresh', payload: { farmerId: 'test-id', refreshToken: 'test-token' } },</w:t>
      </w:r>
    </w:p>
    <w:p>
      <w:r>
        <w:t xml:space="preserve">    ];</w:t>
      </w:r>
    </w:p>
    <w:p>
      <w:r/>
    </w:p>
    <w:p>
      <w:r>
        <w:t xml:space="preserve">    for (const endpoint of publicEndpoints) {</w:t>
      </w:r>
    </w:p>
    <w:p>
      <w:r>
        <w:t xml:space="preserve">      // Mock OTP service</w:t>
      </w:r>
    </w:p>
    <w:p>
      <w:r>
        <w:t xml:space="preserve">      nock('http://localhost:8080')</w:t>
      </w:r>
    </w:p>
    <w:p>
      <w:r>
        <w:t xml:space="preserve">        .post('/send-otp')</w:t>
      </w:r>
    </w:p>
    <w:p>
      <w:r>
        <w:t xml:space="preserve">        .reply(200, { success: true })</w:t>
      </w:r>
    </w:p>
    <w:p>
      <w:r>
        <w:t xml:space="preserve">        .persist();</w:t>
      </w:r>
    </w:p>
    <w:p>
      <w:r/>
    </w:p>
    <w:p>
      <w:r>
        <w:t xml:space="preserve">      const response = await request(app)</w:t>
      </w:r>
    </w:p>
    <w:p>
      <w:r>
        <w:t xml:space="preserve">        [endpoint.method.toLowerCase() as 'post'](endpoint.path)</w:t>
      </w:r>
    </w:p>
    <w:p>
      <w:r>
        <w:t xml:space="preserve">        .send(endpoint.payload);</w:t>
      </w:r>
    </w:p>
    <w:p>
      <w:r/>
    </w:p>
    <w:p>
      <w:r>
        <w:t xml:space="preserve">      validateEnvelope(response.body);</w:t>
      </w:r>
    </w:p>
    <w:p>
      <w:r>
        <w:t xml:space="preserve">    }</w:t>
      </w:r>
    </w:p>
    <w:p>
      <w:r>
        <w:t xml:space="preserve">  });</w:t>
      </w:r>
    </w:p>
    <w:p>
      <w:r/>
    </w:p>
    <w:p>
      <w:r>
        <w:t xml:space="preserve">  /**</w:t>
      </w:r>
    </w:p>
    <w:p>
      <w:r>
        <w:t xml:space="preserve">   * Property test: All protected endpoints return envelope structure with and without auth</w:t>
      </w:r>
    </w:p>
    <w:p>
      <w:r>
        <w:t xml:space="preserve">   */</w:t>
      </w:r>
    </w:p>
    <w:p>
      <w:r>
        <w:t xml:space="preserve">  it('should return envelope structure for protected endpoints with valid auth', async () =&gt; {</w:t>
      </w:r>
    </w:p>
    <w:p>
      <w:r>
        <w:t xml:space="preserve">    const token = generateValidJwt('test-farmer-id');</w:t>
      </w:r>
    </w:p>
    <w:p>
      <w:r>
        <w:t xml:space="preserve">    </w:t>
      </w:r>
    </w:p>
    <w:p>
      <w:r>
        <w:t xml:space="preserve">    const protectedEndpoints = [</w:t>
      </w:r>
    </w:p>
    <w:p>
      <w:r>
        <w:t xml:space="preserve">      { method: 'GET', path: '/api/v1/farmers/me' },</w:t>
      </w:r>
    </w:p>
    <w:p>
      <w:r>
        <w:t xml:space="preserve">      { method: 'GET', path: '/api/v1/notifications' },</w:t>
      </w:r>
    </w:p>
    <w:p>
      <w:r>
        <w:t xml:space="preserve">      { method: 'GET', path: '/api/v1/weather' },</w:t>
      </w:r>
    </w:p>
    <w:p>
      <w:r>
        <w:t xml:space="preserve">    ];</w:t>
      </w:r>
    </w:p>
    <w:p>
      <w:r/>
    </w:p>
    <w:p>
      <w:r>
        <w:t xml:space="preserve">    // Mock external services</w:t>
      </w:r>
    </w:p>
    <w:p>
      <w:r>
        <w:t xml:space="preserve">    nock('http://localhost:8001')</w:t>
      </w:r>
    </w:p>
    <w:p>
      <w:r>
        <w:t xml:space="preserve">      .post('/internal/advisory/crops')</w:t>
      </w:r>
    </w:p>
    <w:p>
      <w:r>
        <w:t xml:space="preserve">      .reply(200, { crops: [] })</w:t>
      </w:r>
    </w:p>
    <w:p>
      <w:r>
        <w:t xml:space="preserve">      .persist();</w:t>
      </w:r>
    </w:p>
    <w:p>
      <w:r/>
    </w:p>
    <w:p>
      <w:r>
        <w:t xml:space="preserve">    for (const endpoint of protectedEndpoints) {</w:t>
      </w:r>
    </w:p>
    <w:p>
      <w:r>
        <w:t xml:space="preserve">      const response = await request(app)</w:t>
      </w:r>
    </w:p>
    <w:p>
      <w:r>
        <w:t xml:space="preserve">        [endpoint.method.toLowerCase() as 'get'](endpoint.path)</w:t>
      </w:r>
    </w:p>
    <w:p>
      <w:r>
        <w:t xml:space="preserve">        .set('Authorization', `Bearer ${token}`);</w:t>
      </w:r>
    </w:p>
    <w:p>
      <w:r/>
    </w:p>
    <w:p>
      <w:r>
        <w:t xml:space="preserve">      validateEnvelope(response.body);</w:t>
      </w:r>
    </w:p>
    <w:p>
      <w:r>
        <w:t xml:space="preserve">    }</w:t>
      </w:r>
    </w:p>
    <w:p>
      <w:r>
        <w:t xml:space="preserve">  });</w:t>
      </w:r>
    </w:p>
    <w:p>
      <w:r/>
    </w:p>
    <w:p>
      <w:r>
        <w:t xml:space="preserve">  /**</w:t>
      </w:r>
    </w:p>
    <w:p>
      <w:r>
        <w:t xml:space="preserve">   * Property test: Invalid JSON payloads should still return envelope structure</w:t>
      </w:r>
    </w:p>
    <w:p>
      <w:r>
        <w:t xml:space="preserve">   */</w:t>
      </w:r>
    </w:p>
    <w:p>
      <w:r>
        <w:t xml:space="preserve">  it('should return envelope structure even for malformed requests', async () =&gt; {</w:t>
      </w:r>
    </w:p>
    <w:p>
      <w:r>
        <w:t xml:space="preserve">    const token = generateValidJwt('test-farmer-id');</w:t>
      </w:r>
    </w:p>
    <w:p>
      <w:r/>
    </w:p>
    <w:p>
      <w:r>
        <w:t xml:space="preserve">    // Test with various malformed payloads</w:t>
      </w:r>
    </w:p>
    <w:p>
      <w:r>
        <w:t xml:space="preserve">    const malformedPayloads: any[] = [</w:t>
      </w:r>
    </w:p>
    <w:p>
      <w:r>
        <w:t xml:space="preserve">      {},</w:t>
      </w:r>
    </w:p>
    <w:p>
      <w:r>
        <w:t xml:space="preserve">      { invalid: 'data' },</w:t>
      </w:r>
    </w:p>
    <w:p>
      <w:r>
        <w:t xml:space="preserve">      { ph: 'not-a-number' },</w:t>
      </w:r>
    </w:p>
    <w:p>
      <w:r>
        <w:t xml:space="preserve">      { nested: { deeply: { invalid: true } } },</w:t>
      </w:r>
    </w:p>
    <w:p>
      <w:r>
        <w:t xml:space="preserve">    ];</w:t>
      </w:r>
    </w:p>
    <w:p>
      <w:r/>
    </w:p>
    <w:p>
      <w:r>
        <w:t xml:space="preserve">    for (const payload of malformedPayloads) {</w:t>
      </w:r>
    </w:p>
    <w:p>
      <w:r>
        <w:t xml:space="preserve">      const response = await request(app)</w:t>
      </w:r>
    </w:p>
    <w:p>
      <w:r>
        <w:t xml:space="preserve">        .post('/api/v1/soil-profiles')</w:t>
      </w:r>
    </w:p>
    <w:p>
      <w:r>
        <w:t xml:space="preserve">        .set('Authorization', `Bearer ${token}`)</w:t>
      </w:r>
    </w:p>
    <w:p>
      <w:r>
        <w:t xml:space="preserve">        .set('Content-Type', 'application/json')</w:t>
      </w:r>
    </w:p>
    <w:p>
      <w:r>
        <w:t xml:space="preserve">        .send(payload);</w:t>
      </w:r>
    </w:p>
    <w:p>
      <w:r/>
    </w:p>
    <w:p>
      <w:r>
        <w:t xml:space="preserve">      // Should still return valid envelope</w:t>
      </w:r>
    </w:p>
    <w:p>
      <w:r>
        <w:t xml:space="preserve">      validateEnvelope(response.body);</w:t>
      </w:r>
    </w:p>
    <w:p>
      <w:r>
        <w:t xml:space="preserve">    }</w:t>
      </w:r>
    </w:p>
    <w:p>
      <w:r>
        <w:t xml:space="preserve">  });</w:t>
      </w:r>
    </w:p>
    <w:p>
      <w:r>
        <w:t>});</w:t>
      </w:r>
    </w:p>
    <w:p>
      <w:r/>
    </w:p>
    <w:p>
      <w:r/>
    </w:p>
    <w:p>
      <w:pPr>
        <w:spacing w:after="240"/>
      </w:pPr>
      <w:r>
        <w:rPr>
          <w:color w:val="94A3B8"/>
        </w:rPr>
        <w:t>################################################################################</w:t>
      </w:r>
    </w:p>
    <w:p>
      <w:r/>
    </w:p>
    <w:p>
      <w:pPr>
        <w:spacing w:before="120" w:after="60"/>
      </w:pPr>
      <w:r>
        <w:rPr>
          <w:rFonts w:ascii="Calibri" w:hAnsi="Calibri"/>
          <w:b/>
          <w:color w:val="1F4E79"/>
          <w:sz w:val="22"/>
        </w:rPr>
        <w:t>================================================================================</w:t>
      </w:r>
    </w:p>
    <w:p>
      <w:pPr>
        <w:spacing w:before="120" w:after="60"/>
      </w:pPr>
      <w:r>
        <w:rPr>
          <w:rFonts w:ascii="Calibri" w:hAnsi="Calibri"/>
          <w:b/>
          <w:color w:val="1F4E79"/>
          <w:sz w:val="22"/>
        </w:rPr>
        <w:t>FILE 79/151: backend\src\middleware\envelope.ts</w:t>
      </w:r>
    </w:p>
    <w:p>
      <w:pPr>
        <w:spacing w:before="120" w:after="60"/>
      </w:pPr>
      <w:r>
        <w:rPr>
          <w:rFonts w:ascii="Calibri" w:hAnsi="Calibri"/>
          <w:b/>
          <w:color w:val="1F4E79"/>
          <w:sz w:val="22"/>
        </w:rPr>
        <w:t>================================================================================</w:t>
      </w:r>
    </w:p>
    <w:p>
      <w:r/>
    </w:p>
    <w:p>
      <w:r>
        <w:t>import { Response } from 'express';</w:t>
      </w:r>
    </w:p>
    <w:p>
      <w:r/>
    </w:p>
    <w:p>
      <w:r>
        <w:t>export interface SuccessEnvelope&lt;T&gt; {</w:t>
      </w:r>
    </w:p>
    <w:p>
      <w:r>
        <w:t xml:space="preserve">  status: 'success';</w:t>
      </w:r>
    </w:p>
    <w:p>
      <w:r>
        <w:t xml:space="preserve">  data: T;</w:t>
      </w:r>
    </w:p>
    <w:p>
      <w:r>
        <w:t xml:space="preserve">  error: null;</w:t>
      </w:r>
    </w:p>
    <w:p>
      <w:r>
        <w:t>}</w:t>
      </w:r>
    </w:p>
    <w:p>
      <w:r/>
    </w:p>
    <w:p>
      <w:r>
        <w:t>export interface ErrorEnvelope {</w:t>
      </w:r>
    </w:p>
    <w:p>
      <w:r>
        <w:t xml:space="preserve">  status: 'error';</w:t>
      </w:r>
    </w:p>
    <w:p>
      <w:r>
        <w:t xml:space="preserve">  data: null;</w:t>
      </w:r>
    </w:p>
    <w:p>
      <w:r>
        <w:t xml:space="preserve">  error: {</w:t>
      </w:r>
    </w:p>
    <w:p>
      <w:r>
        <w:t xml:space="preserve">    code: string;</w:t>
      </w:r>
    </w:p>
    <w:p>
      <w:r>
        <w:t xml:space="preserve">    message: string;</w:t>
      </w:r>
    </w:p>
    <w:p>
      <w:r>
        <w:t xml:space="preserve">    field?: string;</w:t>
      </w:r>
    </w:p>
    <w:p>
      <w:r>
        <w:t xml:space="preserve">  };</w:t>
      </w:r>
    </w:p>
    <w:p>
      <w:r>
        <w:t>}</w:t>
      </w:r>
    </w:p>
    <w:p>
      <w:r/>
    </w:p>
    <w:p>
      <w:r>
        <w:t>export function sendSuccess&lt;T&gt;(res: Response, data: T, statusCode = 200): void {</w:t>
      </w:r>
    </w:p>
    <w:p>
      <w:r>
        <w:t xml:space="preserve">  const body: SuccessEnvelope&lt;T&gt; = {</w:t>
      </w:r>
    </w:p>
    <w:p>
      <w:r>
        <w:t xml:space="preserve">    status: 'success',</w:t>
      </w:r>
    </w:p>
    <w:p>
      <w:r>
        <w:t xml:space="preserve">    data,</w:t>
      </w:r>
    </w:p>
    <w:p>
      <w:r>
        <w:t xml:space="preserve">    error: null,</w:t>
      </w:r>
    </w:p>
    <w:p>
      <w:r>
        <w:t xml:space="preserve">  };</w:t>
      </w:r>
    </w:p>
    <w:p>
      <w:r>
        <w:t xml:space="preserve">  res.status(statusCode).json(body);</w:t>
      </w:r>
    </w:p>
    <w:p>
      <w:r>
        <w:t>}</w:t>
      </w:r>
    </w:p>
    <w:p>
      <w:r/>
    </w:p>
    <w:p>
      <w:r>
        <w:t>export function sendError(</w:t>
      </w:r>
    </w:p>
    <w:p>
      <w:r>
        <w:t xml:space="preserve">  res: Response,</w:t>
      </w:r>
    </w:p>
    <w:p>
      <w:r>
        <w:t xml:space="preserve">  statusCode: number,</w:t>
      </w:r>
    </w:p>
    <w:p>
      <w:r>
        <w:t xml:space="preserve">  code: string,</w:t>
      </w:r>
    </w:p>
    <w:p>
      <w:r>
        <w:t xml:space="preserve">  message: string,</w:t>
      </w:r>
    </w:p>
    <w:p>
      <w:r>
        <w:t xml:space="preserve">  field?: string</w:t>
      </w:r>
    </w:p>
    <w:p>
      <w:r>
        <w:t>): void {</w:t>
      </w:r>
    </w:p>
    <w:p>
      <w:r>
        <w:t xml:space="preserve">  const body: ErrorEnvelope = {</w:t>
      </w:r>
    </w:p>
    <w:p>
      <w:r>
        <w:t xml:space="preserve">    status: 'error',</w:t>
      </w:r>
    </w:p>
    <w:p>
      <w:r>
        <w:t xml:space="preserve">    data: null,</w:t>
      </w:r>
    </w:p>
    <w:p>
      <w:r>
        <w:t xml:space="preserve">    error: field ? { code, message, field } : { code, message },</w:t>
      </w:r>
    </w:p>
    <w:p>
      <w:r>
        <w:t xml:space="preserve">  };</w:t>
      </w:r>
    </w:p>
    <w:p>
      <w:r>
        <w:t xml:space="preserve">  res.status(statusCode).json(body);</w:t>
      </w:r>
    </w:p>
    <w:p>
      <w:r>
        <w:t>}</w:t>
      </w:r>
    </w:p>
    <w:p>
      <w:r/>
    </w:p>
    <w:p>
      <w:r/>
    </w:p>
    <w:p>
      <w:pPr>
        <w:spacing w:after="240"/>
      </w:pPr>
      <w:r>
        <w:rPr>
          <w:color w:val="94A3B8"/>
        </w:rPr>
        <w:t>################################################################################</w:t>
      </w:r>
    </w:p>
    <w:p>
      <w:r/>
    </w:p>
    <w:p>
      <w:pPr>
        <w:spacing w:before="120" w:after="60"/>
      </w:pPr>
      <w:r>
        <w:rPr>
          <w:rFonts w:ascii="Calibri" w:hAnsi="Calibri"/>
          <w:b/>
          <w:color w:val="1F4E79"/>
          <w:sz w:val="22"/>
        </w:rPr>
        <w:t>================================================================================</w:t>
      </w:r>
    </w:p>
    <w:p>
      <w:pPr>
        <w:spacing w:before="120" w:after="60"/>
      </w:pPr>
      <w:r>
        <w:rPr>
          <w:rFonts w:ascii="Calibri" w:hAnsi="Calibri"/>
          <w:b/>
          <w:color w:val="1F4E79"/>
          <w:sz w:val="22"/>
        </w:rPr>
        <w:t>FILE 80/151: backend\src\migrations\001_initial_schema.sql</w:t>
      </w:r>
    </w:p>
    <w:p>
      <w:pPr>
        <w:spacing w:before="120" w:after="60"/>
      </w:pPr>
      <w:r>
        <w:rPr>
          <w:rFonts w:ascii="Calibri" w:hAnsi="Calibri"/>
          <w:b/>
          <w:color w:val="1F4E79"/>
          <w:sz w:val="22"/>
        </w:rPr>
        <w:t>================================================================================</w:t>
      </w:r>
    </w:p>
    <w:p>
      <w:r/>
    </w:p>
    <w:p>
      <w:r>
        <w:t>-- Migration: 001_initial_schema</w:t>
      </w:r>
    </w:p>
    <w:p>
      <w:r>
        <w:t>-- Smart Crop Advisory System — initial database schema</w:t>
      </w:r>
    </w:p>
    <w:p>
      <w:r>
        <w:t>-- Requirements: 1.2, 2.1, 2.5, 9.2, 9.3</w:t>
      </w:r>
    </w:p>
    <w:p>
      <w:r/>
    </w:p>
    <w:p>
      <w:r>
        <w:t>-- farmers</w:t>
      </w:r>
    </w:p>
    <w:p>
      <w:r>
        <w:t>CREATE TABLE farmers (</w:t>
      </w:r>
    </w:p>
    <w:p>
      <w:r>
        <w:t xml:space="preserve">  id              UUID PRIMARY KEY DEFAULT gen_random_uuid(),</w:t>
      </w:r>
    </w:p>
    <w:p>
      <w:r>
        <w:t xml:space="preserve">  mobile_number   VARCHAR(15) UNIQUE NOT NULL,</w:t>
      </w:r>
    </w:p>
    <w:p>
      <w:r>
        <w:t xml:space="preserve">  name            VARCHAR(100),</w:t>
      </w:r>
    </w:p>
    <w:p>
      <w:r>
        <w:t xml:space="preserve">  preferred_lang  VARCHAR(10) NOT NULL DEFAULT 'en',</w:t>
      </w:r>
    </w:p>
    <w:p>
      <w:r>
        <w:t xml:space="preserve">  village         VARCHAR(100),</w:t>
      </w:r>
    </w:p>
    <w:p>
      <w:r>
        <w:t xml:space="preserve">  district        VARCHAR(100),</w:t>
      </w:r>
    </w:p>
    <w:p>
      <w:r>
        <w:t xml:space="preserve">  state           VARCHAR(100),</w:t>
      </w:r>
    </w:p>
    <w:p>
      <w:r>
        <w:t xml:space="preserve">  land_size_acres NUMERIC(8,2),</w:t>
      </w:r>
    </w:p>
    <w:p>
      <w:r>
        <w:t xml:space="preserve">  fcm_token       TEXT,</w:t>
      </w:r>
    </w:p>
    <w:p>
      <w:r>
        <w:t xml:space="preserve">  created_at      TIMESTAMPTZ NOT NULL DEFAULT now(),</w:t>
      </w:r>
    </w:p>
    <w:p>
      <w:r>
        <w:t xml:space="preserve">  updated_at      TIMESTAMPTZ NOT NULL DEFAULT now()</w:t>
      </w:r>
    </w:p>
    <w:p>
      <w:r>
        <w:t>);</w:t>
      </w:r>
    </w:p>
    <w:p>
      <w:r/>
    </w:p>
    <w:p>
      <w:r>
        <w:t>-- soil_profiles</w:t>
      </w:r>
    </w:p>
    <w:p>
      <w:r>
        <w:t>CREATE TABLE soil_profiles (</w:t>
      </w:r>
    </w:p>
    <w:p>
      <w:r>
        <w:t xml:space="preserve">  id          UUID PRIMARY KEY DEFAULT gen_random_uuid(),</w:t>
      </w:r>
    </w:p>
    <w:p>
      <w:r>
        <w:t xml:space="preserve">  farmer_id   UUID NOT NULL REFERENCES farmers(id) ON DELETE CASCADE,</w:t>
      </w:r>
    </w:p>
    <w:p>
      <w:r>
        <w:t xml:space="preserve">  plot_name   VARCHAR(100),</w:t>
      </w:r>
    </w:p>
    <w:p>
      <w:r>
        <w:t xml:space="preserve">  latitude    NUMERIC(9,6),</w:t>
      </w:r>
    </w:p>
    <w:p>
      <w:r>
        <w:t xml:space="preserve">  longitude   NUMERIC(9,6),</w:t>
      </w:r>
    </w:p>
    <w:p>
      <w:r>
        <w:t xml:space="preserve">  soil_type   VARCHAR(50),</w:t>
      </w:r>
    </w:p>
    <w:p>
      <w:r>
        <w:t xml:space="preserve">  ph          NUMERIC(4,2) CHECK (ph &gt;= 0 AND ph &lt;= 14),</w:t>
      </w:r>
    </w:p>
    <w:p>
      <w:r>
        <w:t xml:space="preserve">  nitrogen    NUMERIC(8,2) CHECK (nitrogen &gt;= 0),</w:t>
      </w:r>
    </w:p>
    <w:p>
      <w:r>
        <w:t xml:space="preserve">  phosphorus  NUMERIC(8,2) CHECK (phosphorus &gt;= 0),</w:t>
      </w:r>
    </w:p>
    <w:p>
      <w:r>
        <w:t xml:space="preserve">  potassium   NUMERIC(8,2) CHECK (potassium &gt;= 0),</w:t>
      </w:r>
    </w:p>
    <w:p>
      <w:r>
        <w:t xml:space="preserve">  created_at  TIMESTAMPTZ NOT NULL DEFAULT now(),</w:t>
      </w:r>
    </w:p>
    <w:p>
      <w:r>
        <w:t xml:space="preserve">  updated_at  TIMESTAMPTZ NOT NULL DEFAULT now()</w:t>
      </w:r>
    </w:p>
    <w:p>
      <w:r>
        <w:t>);</w:t>
      </w:r>
    </w:p>
    <w:p>
      <w:r/>
    </w:p>
    <w:p>
      <w:r>
        <w:t>-- crop_history</w:t>
      </w:r>
    </w:p>
    <w:p>
      <w:r>
        <w:t>CREATE TABLE crop_history (</w:t>
      </w:r>
    </w:p>
    <w:p>
      <w:r>
        <w:t xml:space="preserve">  id              UUID PRIMARY KEY DEFAULT gen_random_uuid(),</w:t>
      </w:r>
    </w:p>
    <w:p>
      <w:r>
        <w:t xml:space="preserve">  farmer_id       UUID NOT NULL REFERENCES farmers(id) ON DELETE CASCADE,</w:t>
      </w:r>
    </w:p>
    <w:p>
      <w:r>
        <w:t xml:space="preserve">  soil_profile_id UUID REFERENCES soil_profiles(id),</w:t>
      </w:r>
    </w:p>
    <w:p>
      <w:r>
        <w:t xml:space="preserve">  crop_name       VARCHAR(100) NOT NULL,</w:t>
      </w:r>
    </w:p>
    <w:p>
      <w:r>
        <w:t xml:space="preserve">  season          VARCHAR(20),</w:t>
      </w:r>
    </w:p>
    <w:p>
      <w:r>
        <w:t xml:space="preserve">  year            SMALLINT,</w:t>
      </w:r>
    </w:p>
    <w:p>
      <w:r>
        <w:t xml:space="preserve">  created_at      TIMESTAMPTZ NOT NULL DEFAULT now()</w:t>
      </w:r>
    </w:p>
    <w:p>
      <w:r>
        <w:t>);</w:t>
      </w:r>
    </w:p>
    <w:p>
      <w:r/>
    </w:p>
    <w:p>
      <w:r>
        <w:t>-- advisory_sessions</w:t>
      </w:r>
    </w:p>
    <w:p>
      <w:r>
        <w:t>CREATE TABLE advisory_sessions (</w:t>
      </w:r>
    </w:p>
    <w:p>
      <w:r>
        <w:t xml:space="preserve">  id             UUID PRIMARY KEY DEFAULT gen_random_uuid(),</w:t>
      </w:r>
    </w:p>
    <w:p>
      <w:r>
        <w:t xml:space="preserve">  farmer_hash    VARCHAR(64) NOT NULL,</w:t>
      </w:r>
    </w:p>
    <w:p>
      <w:r>
        <w:t xml:space="preserve">  session_type   VARCHAR(30) NOT NULL,</w:t>
      </w:r>
    </w:p>
    <w:p>
      <w:r>
        <w:t xml:space="preserve">  input_params   JSONB NOT NULL,</w:t>
      </w:r>
    </w:p>
    <w:p>
      <w:r>
        <w:t xml:space="preserve">  recommendation JSONB NOT NULL,</w:t>
      </w:r>
    </w:p>
    <w:p>
      <w:r>
        <w:t xml:space="preserve">  created_at     TIMESTAMPTZ NOT NULL DEFAULT now()</w:t>
      </w:r>
    </w:p>
    <w:p>
      <w:r>
        <w:t>);</w:t>
      </w:r>
    </w:p>
    <w:p>
      <w:r/>
    </w:p>
    <w:p>
      <w:r>
        <w:t>-- feedback</w:t>
      </w:r>
    </w:p>
    <w:p>
      <w:r>
        <w:t>-- dismissed column supports Requirement 9.5 (dismissed feedback not re-prompted)</w:t>
      </w:r>
    </w:p>
    <w:p>
      <w:r>
        <w:t>CREATE TABLE feedback (</w:t>
      </w:r>
    </w:p>
    <w:p>
      <w:r>
        <w:t xml:space="preserve">  id                  UUID PRIMARY KEY DEFAULT gen_random_uuid(),</w:t>
      </w:r>
    </w:p>
    <w:p>
      <w:r>
        <w:t xml:space="preserve">  advisory_session_id UUID NOT NULL REFERENCES advisory_sessions(id),</w:t>
      </w:r>
    </w:p>
    <w:p>
      <w:r>
        <w:t xml:space="preserve">  rating              SMALLINT CHECK (rating BETWEEN 1 AND 5),</w:t>
      </w:r>
    </w:p>
    <w:p>
      <w:r>
        <w:t xml:space="preserve">  dismissed           BOOLEAN NOT NULL DEFAULT false,</w:t>
      </w:r>
    </w:p>
    <w:p>
      <w:r>
        <w:t xml:space="preserve">  created_at          TIMESTAMPTZ NOT NULL DEFAULT now()</w:t>
      </w:r>
    </w:p>
    <w:p>
      <w:r>
        <w:t>);</w:t>
      </w:r>
    </w:p>
    <w:p>
      <w:r/>
    </w:p>
    <w:p>
      <w:r>
        <w:t>-- notifications</w:t>
      </w:r>
    </w:p>
    <w:p>
      <w:r>
        <w:t>CREATE TABLE notifications (</w:t>
      </w:r>
    </w:p>
    <w:p>
      <w:r>
        <w:t xml:space="preserve">  id          UUID PRIMARY KEY DEFAULT gen_random_uuid(),</w:t>
      </w:r>
    </w:p>
    <w:p>
      <w:r>
        <w:t xml:space="preserve">  farmer_id   UUID NOT NULL REFERENCES farmers(id) ON DELETE CASCADE,</w:t>
      </w:r>
    </w:p>
    <w:p>
      <w:r>
        <w:t xml:space="preserve">  type        VARCHAR(30) NOT NULL,</w:t>
      </w:r>
    </w:p>
    <w:p>
      <w:r>
        <w:t xml:space="preserve">  payload     JSONB NOT NULL,</w:t>
      </w:r>
    </w:p>
    <w:p>
      <w:r>
        <w:t xml:space="preserve">  sent_at     TIMESTAMPTZ NOT NULL DEFAULT now()</w:t>
      </w:r>
    </w:p>
    <w:p>
      <w:r>
        <w:t>);</w:t>
      </w:r>
    </w:p>
    <w:p>
      <w:r/>
    </w:p>
    <w:p>
      <w:r/>
    </w:p>
    <w:p>
      <w:pPr>
        <w:spacing w:after="240"/>
      </w:pPr>
      <w:r>
        <w:rPr>
          <w:color w:val="94A3B8"/>
        </w:rPr>
        <w:t>################################################################################</w:t>
      </w:r>
    </w:p>
    <w:p>
      <w:r/>
    </w:p>
    <w:p>
      <w:pPr>
        <w:spacing w:before="120" w:after="60"/>
      </w:pPr>
      <w:r>
        <w:rPr>
          <w:rFonts w:ascii="Calibri" w:hAnsi="Calibri"/>
          <w:b/>
          <w:color w:val="1F4E79"/>
          <w:sz w:val="22"/>
        </w:rPr>
        <w:t>================================================================================</w:t>
      </w:r>
    </w:p>
    <w:p>
      <w:pPr>
        <w:spacing w:before="120" w:after="60"/>
      </w:pPr>
      <w:r>
        <w:rPr>
          <w:rFonts w:ascii="Calibri" w:hAnsi="Calibri"/>
          <w:b/>
          <w:color w:val="1F4E79"/>
          <w:sz w:val="22"/>
        </w:rPr>
        <w:t>FILE 81/151: backend\src\redis.ts</w:t>
      </w:r>
    </w:p>
    <w:p>
      <w:pPr>
        <w:spacing w:before="120" w:after="60"/>
      </w:pPr>
      <w:r>
        <w:rPr>
          <w:rFonts w:ascii="Calibri" w:hAnsi="Calibri"/>
          <w:b/>
          <w:color w:val="1F4E79"/>
          <w:sz w:val="22"/>
        </w:rPr>
        <w:t>================================================================================</w:t>
      </w:r>
    </w:p>
    <w:p>
      <w:r/>
    </w:p>
    <w:p>
      <w:r>
        <w:t>import IoRedis from 'ioredis';</w:t>
      </w:r>
    </w:p>
    <w:p>
      <w:r>
        <w:t>import { config } from './config';</w:t>
      </w:r>
    </w:p>
    <w:p>
      <w:r/>
    </w:p>
    <w:p>
      <w:r>
        <w:t>let _redis: any = null;</w:t>
      </w:r>
    </w:p>
    <w:p>
      <w:r/>
    </w:p>
    <w:p>
      <w:r>
        <w:t>export function getRedisClient(): any {</w:t>
      </w:r>
    </w:p>
    <w:p>
      <w:r>
        <w:t xml:space="preserve">  if (!_redis) {</w:t>
      </w:r>
    </w:p>
    <w:p>
      <w:r>
        <w:t xml:space="preserve">    const store = new Map&lt;string, string&gt;();</w:t>
      </w:r>
    </w:p>
    <w:p>
      <w:r>
        <w:t xml:space="preserve">    let isFallback = false;</w:t>
      </w:r>
    </w:p>
    <w:p>
      <w:r/>
    </w:p>
    <w:p>
      <w:r>
        <w:t xml:space="preserve">    try {</w:t>
      </w:r>
    </w:p>
    <w:p>
      <w:r>
        <w:t xml:space="preserve">      const client = new IoRedis(config.redisUrl, {</w:t>
      </w:r>
    </w:p>
    <w:p>
      <w:r>
        <w:t xml:space="preserve">        maxRetriesPerRequest: 1,</w:t>
      </w:r>
    </w:p>
    <w:p>
      <w:r>
        <w:t xml:space="preserve">        connectTimeout: 2000,</w:t>
      </w:r>
    </w:p>
    <w:p>
      <w:r>
        <w:t xml:space="preserve">        lazyConnect: true,</w:t>
      </w:r>
    </w:p>
    <w:p>
      <w:r>
        <w:t xml:space="preserve">        retryStrategy: () =&gt; null, // don't retry, fail fast</w:t>
      </w:r>
    </w:p>
    <w:p>
      <w:r>
        <w:t xml:space="preserve">      });</w:t>
      </w:r>
    </w:p>
    <w:p>
      <w:r>
        <w:t xml:space="preserve">      </w:t>
      </w:r>
    </w:p>
    <w:p>
      <w:r>
        <w:t xml:space="preserve">      client.on('error', (err: any) =&gt; {</w:t>
      </w:r>
    </w:p>
    <w:p>
      <w:r>
        <w:t xml:space="preserve">        if (!isFallback) {</w:t>
      </w:r>
    </w:p>
    <w:p>
      <w:r>
        <w:t xml:space="preserve">          console.warn('⚠️ Redis connection failed. Falling back to in-memory store for OTP/Token caching.', err.message);</w:t>
      </w:r>
    </w:p>
    <w:p>
      <w:r>
        <w:t xml:space="preserve">          isFallback = true;</w:t>
      </w:r>
    </w:p>
    <w:p>
      <w:r>
        <w:t xml:space="preserve">        }</w:t>
      </w:r>
    </w:p>
    <w:p>
      <w:r>
        <w:t xml:space="preserve">      });</w:t>
      </w:r>
    </w:p>
    <w:p>
      <w:r/>
    </w:p>
    <w:p>
      <w:r>
        <w:t xml:space="preserve">      _redis = {</w:t>
      </w:r>
    </w:p>
    <w:p>
      <w:r>
        <w:t xml:space="preserve">        async get(key: string) {</w:t>
      </w:r>
    </w:p>
    <w:p>
      <w:r>
        <w:t xml:space="preserve">          if (isFallback) return store.get(key) || null;</w:t>
      </w:r>
    </w:p>
    <w:p>
      <w:r>
        <w:t xml:space="preserve">          try {</w:t>
      </w:r>
    </w:p>
    <w:p>
      <w:r>
        <w:t xml:space="preserve">            return await client.get(key);</w:t>
      </w:r>
    </w:p>
    <w:p>
      <w:r>
        <w:t xml:space="preserve">          } catch {</w:t>
      </w:r>
    </w:p>
    <w:p>
      <w:r>
        <w:t xml:space="preserve">            isFallback = true;</w:t>
      </w:r>
    </w:p>
    <w:p>
      <w:r>
        <w:t xml:space="preserve">            return store.get(key) || null;</w:t>
      </w:r>
    </w:p>
    <w:p>
      <w:r>
        <w:t xml:space="preserve">          }</w:t>
      </w:r>
    </w:p>
    <w:p>
      <w:r>
        <w:t xml:space="preserve">        },</w:t>
      </w:r>
    </w:p>
    <w:p>
      <w:r>
        <w:t xml:space="preserve">        async set(key: string, value: string, ...args: any[]) {</w:t>
      </w:r>
    </w:p>
    <w:p>
      <w:r>
        <w:t xml:space="preserve">          if (isFallback) {</w:t>
      </w:r>
    </w:p>
    <w:p>
      <w:r>
        <w:t xml:space="preserve">            store.set(key, value);</w:t>
      </w:r>
    </w:p>
    <w:p>
      <w:r>
        <w:t xml:space="preserve">            if (args[0] === 'EX') {</w:t>
      </w:r>
    </w:p>
    <w:p>
      <w:r>
        <w:t xml:space="preserve">              const ttl = parseInt(args[1], 10);</w:t>
      </w:r>
    </w:p>
    <w:p>
      <w:r>
        <w:t xml:space="preserve">              setTimeout(() =&gt; store.delete(key), ttl * 1000);</w:t>
      </w:r>
    </w:p>
    <w:p>
      <w:r>
        <w:t xml:space="preserve">            }</w:t>
      </w:r>
    </w:p>
    <w:p>
      <w:r>
        <w:t xml:space="preserve">            return 'OK';</w:t>
      </w:r>
    </w:p>
    <w:p>
      <w:r>
        <w:t xml:space="preserve">          }</w:t>
      </w:r>
    </w:p>
    <w:p>
      <w:r>
        <w:t xml:space="preserve">          try {</w:t>
      </w:r>
    </w:p>
    <w:p>
      <w:r>
        <w:t xml:space="preserve">            await client.set(key, value, ...args);</w:t>
      </w:r>
    </w:p>
    <w:p>
      <w:r>
        <w:t xml:space="preserve">            return 'OK';</w:t>
      </w:r>
    </w:p>
    <w:p>
      <w:r>
        <w:t xml:space="preserve">          } catch {</w:t>
      </w:r>
    </w:p>
    <w:p>
      <w:r>
        <w:t xml:space="preserve">            isFallback = true;</w:t>
      </w:r>
    </w:p>
    <w:p>
      <w:r>
        <w:t xml:space="preserve">            store.set(key, value);</w:t>
      </w:r>
    </w:p>
    <w:p>
      <w:r>
        <w:t xml:space="preserve">            return 'OK';</w:t>
      </w:r>
    </w:p>
    <w:p>
      <w:r>
        <w:t xml:space="preserve">          }</w:t>
      </w:r>
    </w:p>
    <w:p>
      <w:r>
        <w:t xml:space="preserve">        },</w:t>
      </w:r>
    </w:p>
    <w:p>
      <w:r>
        <w:t xml:space="preserve">        async del(key: string) {</w:t>
      </w:r>
    </w:p>
    <w:p>
      <w:r>
        <w:t xml:space="preserve">          if (isFallback) {</w:t>
      </w:r>
    </w:p>
    <w:p>
      <w:r>
        <w:t xml:space="preserve">            const deleted = store.delete(key);</w:t>
      </w:r>
    </w:p>
    <w:p>
      <w:r>
        <w:t xml:space="preserve">            return deleted ? 1 : 0;</w:t>
      </w:r>
    </w:p>
    <w:p>
      <w:r>
        <w:t xml:space="preserve">          }</w:t>
      </w:r>
    </w:p>
    <w:p>
      <w:r>
        <w:t xml:space="preserve">          try {</w:t>
      </w:r>
    </w:p>
    <w:p>
      <w:r>
        <w:t xml:space="preserve">            return await client.del(key);</w:t>
      </w:r>
    </w:p>
    <w:p>
      <w:r>
        <w:t xml:space="preserve">          } catch {</w:t>
      </w:r>
    </w:p>
    <w:p>
      <w:r>
        <w:t xml:space="preserve">            isFallback = true;</w:t>
      </w:r>
    </w:p>
    <w:p>
      <w:r>
        <w:t xml:space="preserve">            const deleted = store.delete(key);</w:t>
      </w:r>
    </w:p>
    <w:p>
      <w:r>
        <w:t xml:space="preserve">            return deleted ? 1 : 0;</w:t>
      </w:r>
    </w:p>
    <w:p>
      <w:r>
        <w:t xml:space="preserve">          }</w:t>
      </w:r>
    </w:p>
    <w:p>
      <w:r>
        <w:t xml:space="preserve">        },</w:t>
      </w:r>
    </w:p>
    <w:p>
      <w:r>
        <w:t xml:space="preserve">        on(event: string, listener: (...args: any[]) =&gt; void) {</w:t>
      </w:r>
    </w:p>
    <w:p>
      <w:r>
        <w:t xml:space="preserve">          client.on(event, listener);</w:t>
      </w:r>
    </w:p>
    <w:p>
      <w:r>
        <w:t xml:space="preserve">          return this;</w:t>
      </w:r>
    </w:p>
    <w:p>
      <w:r>
        <w:t xml:space="preserve">        }</w:t>
      </w:r>
    </w:p>
    <w:p>
      <w:r>
        <w:t xml:space="preserve">      };</w:t>
      </w:r>
    </w:p>
    <w:p>
      <w:r>
        <w:t xml:space="preserve">      </w:t>
      </w:r>
    </w:p>
    <w:p>
      <w:r>
        <w:t xml:space="preserve">      client.connect().catch((err) =&gt; {</w:t>
      </w:r>
    </w:p>
    <w:p>
      <w:r>
        <w:t xml:space="preserve">        if (!isFallback) {</w:t>
      </w:r>
    </w:p>
    <w:p>
      <w:r>
        <w:t xml:space="preserve">          console.warn('⚠️ Redis connection failed on connect. Falling back to in-memory store for OTP/Token caching.', err.message);</w:t>
      </w:r>
    </w:p>
    <w:p>
      <w:r>
        <w:t xml:space="preserve">          isFallback = true;</w:t>
      </w:r>
    </w:p>
    <w:p>
      <w:r>
        <w:t xml:space="preserve">        }</w:t>
      </w:r>
    </w:p>
    <w:p>
      <w:r>
        <w:t xml:space="preserve">      });</w:t>
      </w:r>
    </w:p>
    <w:p>
      <w:r>
        <w:t xml:space="preserve">    } catch (e: any) {</w:t>
      </w:r>
    </w:p>
    <w:p>
      <w:r>
        <w:t xml:space="preserve">      console.warn('⚠️ Failed to initialize Redis. Falling back to in-memory store:', e.message);</w:t>
      </w:r>
    </w:p>
    <w:p>
      <w:r>
        <w:t xml:space="preserve">      isFallback = true;</w:t>
      </w:r>
    </w:p>
    <w:p>
      <w:r>
        <w:t xml:space="preserve">      _redis = {</w:t>
      </w:r>
    </w:p>
    <w:p>
      <w:r>
        <w:t xml:space="preserve">        async get(key: string) { return store.get(key) || null; },</w:t>
      </w:r>
    </w:p>
    <w:p>
      <w:r>
        <w:t xml:space="preserve">        async set(key: string, value: string, ...args: any[]) {</w:t>
      </w:r>
    </w:p>
    <w:p>
      <w:r>
        <w:t xml:space="preserve">          store.set(key, value);</w:t>
      </w:r>
    </w:p>
    <w:p>
      <w:r>
        <w:t xml:space="preserve">          if (args[0] === 'EX') {</w:t>
      </w:r>
    </w:p>
    <w:p>
      <w:r>
        <w:t xml:space="preserve">            const ttl = parseInt(args[1], 10);</w:t>
      </w:r>
    </w:p>
    <w:p>
      <w:r>
        <w:t xml:space="preserve">            setTimeout(() =&gt; store.delete(key), ttl * 1000);</w:t>
      </w:r>
    </w:p>
    <w:p>
      <w:r>
        <w:t xml:space="preserve">          }</w:t>
      </w:r>
    </w:p>
    <w:p>
      <w:r>
        <w:t xml:space="preserve">          return 'OK';</w:t>
      </w:r>
    </w:p>
    <w:p>
      <w:r>
        <w:t xml:space="preserve">        },</w:t>
      </w:r>
    </w:p>
    <w:p>
      <w:r>
        <w:t xml:space="preserve">        async del(key: string) { return store.delete(key) ? 1 : 0; },</w:t>
      </w:r>
    </w:p>
    <w:p>
      <w:r>
        <w:t xml:space="preserve">        on() { return this; }</w:t>
      </w:r>
    </w:p>
    <w:p>
      <w:r>
        <w:t xml:space="preserve">      };</w:t>
      </w:r>
    </w:p>
    <w:p>
      <w:r>
        <w:t xml:space="preserve">    }</w:t>
      </w:r>
    </w:p>
    <w:p>
      <w:r>
        <w:t xml:space="preserve">  }</w:t>
      </w:r>
    </w:p>
    <w:p>
      <w:r>
        <w:t xml:space="preserve">  return _redis;</w:t>
      </w:r>
    </w:p>
    <w:p>
      <w:r>
        <w:t>}</w:t>
      </w:r>
    </w:p>
    <w:p>
      <w:r/>
    </w:p>
    <w:p>
      <w:r/>
    </w:p>
    <w:p>
      <w:pPr>
        <w:spacing w:after="240"/>
      </w:pPr>
      <w:r>
        <w:rPr>
          <w:color w:val="94A3B8"/>
        </w:rPr>
        <w:t>################################################################################</w:t>
      </w:r>
    </w:p>
    <w:p>
      <w:r/>
    </w:p>
    <w:p>
      <w:pPr>
        <w:spacing w:before="120" w:after="60"/>
      </w:pPr>
      <w:r>
        <w:rPr>
          <w:rFonts w:ascii="Calibri" w:hAnsi="Calibri"/>
          <w:b/>
          <w:color w:val="1F4E79"/>
          <w:sz w:val="22"/>
        </w:rPr>
        <w:t>================================================================================</w:t>
      </w:r>
    </w:p>
    <w:p>
      <w:pPr>
        <w:spacing w:before="120" w:after="60"/>
      </w:pPr>
      <w:r>
        <w:rPr>
          <w:rFonts w:ascii="Calibri" w:hAnsi="Calibri"/>
          <w:b/>
          <w:color w:val="1F4E79"/>
          <w:sz w:val="22"/>
        </w:rPr>
        <w:t>FILE 82/151: backend\src\routes\advisory.ts</w:t>
      </w:r>
    </w:p>
    <w:p>
      <w:pPr>
        <w:spacing w:before="120" w:after="60"/>
      </w:pPr>
      <w:r>
        <w:rPr>
          <w:rFonts w:ascii="Calibri" w:hAnsi="Calibri"/>
          <w:b/>
          <w:color w:val="1F4E79"/>
          <w:sz w:val="22"/>
        </w:rPr>
        <w:t>================================================================================</w:t>
      </w:r>
    </w:p>
    <w:p>
      <w:r/>
    </w:p>
    <w:p>
      <w:r>
        <w:t>import { Router, Request, Response } from 'express';</w:t>
      </w:r>
    </w:p>
    <w:p>
      <w:r>
        <w:t>import { sendSuccess, sendError } from '../middleware/envelope';</w:t>
      </w:r>
    </w:p>
    <w:p>
      <w:r>
        <w:t>import { AppError } from '../services/userService';</w:t>
      </w:r>
    </w:p>
    <w:p>
      <w:r>
        <w:t>import { getCropRecommendations, getFertilizerGuidance } from '../services/advisoryService';</w:t>
      </w:r>
    </w:p>
    <w:p>
      <w:r/>
    </w:p>
    <w:p>
      <w:r>
        <w:t>const router = Router();</w:t>
      </w:r>
    </w:p>
    <w:p>
      <w:r/>
    </w:p>
    <w:p>
      <w:r>
        <w:t>/**</w:t>
      </w:r>
    </w:p>
    <w:p>
      <w:r>
        <w:t xml:space="preserve"> * GET /api/v1/advisory/crops</w:t>
      </w:r>
    </w:p>
    <w:p>
      <w:r>
        <w:t xml:space="preserve"> * Returns crop recommendations for the authenticated farmer's plot.</w:t>
      </w:r>
    </w:p>
    <w:p>
      <w:r>
        <w:t xml:space="preserve"> * Query params: plotId (required)</w:t>
      </w:r>
    </w:p>
    <w:p>
      <w:r>
        <w:t xml:space="preserve"> */</w:t>
      </w:r>
    </w:p>
    <w:p>
      <w:r>
        <w:t>router.get('/crops', async (req: Request, res: Response) =&gt; {</w:t>
      </w:r>
    </w:p>
    <w:p>
      <w:r>
        <w:t xml:space="preserve">  const farmerId = req.farmerId;</w:t>
      </w:r>
    </w:p>
    <w:p>
      <w:r>
        <w:t xml:space="preserve">  if (!farmerId) {</w:t>
      </w:r>
    </w:p>
    <w:p>
      <w:r>
        <w:t xml:space="preserve">    sendError(res, 401, 'UNAUTHORIZED', 'Authentication required');</w:t>
      </w:r>
    </w:p>
    <w:p>
      <w:r>
        <w:t xml:space="preserve">    return;</w:t>
      </w:r>
    </w:p>
    <w:p>
      <w:r>
        <w:t xml:space="preserve">  }</w:t>
      </w:r>
    </w:p>
    <w:p>
      <w:r/>
    </w:p>
    <w:p>
      <w:r>
        <w:t xml:space="preserve">  const { plotId } = req.query;</w:t>
      </w:r>
    </w:p>
    <w:p>
      <w:r>
        <w:t xml:space="preserve">  if (!plotId || typeof plotId !== 'string') {</w:t>
      </w:r>
    </w:p>
    <w:p>
      <w:r>
        <w:t xml:space="preserve">    sendError(res, 400, 'MISSING_PARAM', 'plotId query parameter is required');</w:t>
      </w:r>
    </w:p>
    <w:p>
      <w:r>
        <w:t xml:space="preserve">    return;</w:t>
      </w:r>
    </w:p>
    <w:p>
      <w:r>
        <w:t xml:space="preserve">  }</w:t>
      </w:r>
    </w:p>
    <w:p>
      <w:r/>
    </w:p>
    <w:p>
      <w:r>
        <w:t xml:space="preserve">  try {</w:t>
      </w:r>
    </w:p>
    <w:p>
      <w:r>
        <w:t xml:space="preserve">    const recommendations = await getCropRecommendations(farmerId, plotId);</w:t>
      </w:r>
    </w:p>
    <w:p>
      <w:r>
        <w:t xml:space="preserve">    sendSuccess(res, recommendations);</w:t>
      </w:r>
    </w:p>
    <w:p>
      <w:r>
        <w:t xml:space="preserve">  } catch (err) {</w:t>
      </w:r>
    </w:p>
    <w:p>
      <w:r>
        <w:t xml:space="preserve">    if (err instanceof AppError) {</w:t>
      </w:r>
    </w:p>
    <w:p>
      <w:r>
        <w:t xml:space="preserve">      if (err.code === 'INCOMPLETE_SOIL_PROFILE') {</w:t>
      </w:r>
    </w:p>
    <w:p>
      <w:r>
        <w:t xml:space="preserve">        sendError(res, 400, err.code, err.message);</w:t>
      </w:r>
    </w:p>
    <w:p>
      <w:r>
        <w:t xml:space="preserve">      } else if (err.code === 'ADVISORY_ENGINE_UNAVAILABLE') {</w:t>
      </w:r>
    </w:p>
    <w:p>
      <w:r>
        <w:t xml:space="preserve">        sendError(res, 503, err.code, err.message);</w:t>
      </w:r>
    </w:p>
    <w:p>
      <w:r>
        <w:t xml:space="preserve">      } else if (err.code === 'NOT_FOUND') {</w:t>
      </w:r>
    </w:p>
    <w:p>
      <w:r>
        <w:t xml:space="preserve">        sendError(res, 404, err.code, err.message);</w:t>
      </w:r>
    </w:p>
    <w:p>
      <w:r>
        <w:t xml:space="preserve">      } else {</w:t>
      </w:r>
    </w:p>
    <w:p>
      <w:r>
        <w:t xml:space="preserve">        sendError(res, 500, err.code, err.message);</w:t>
      </w:r>
    </w:p>
    <w:p>
      <w:r>
        <w:t xml:space="preserve">      }</w:t>
      </w:r>
    </w:p>
    <w:p>
      <w:r>
        <w:t xml:space="preserve">    } else {</w:t>
      </w:r>
    </w:p>
    <w:p>
      <w:r>
        <w:t xml:space="preserve">      sendError(res, 500, 'INTERNAL_ERROR', 'An unexpected error occurred');</w:t>
      </w:r>
    </w:p>
    <w:p>
      <w:r>
        <w:t xml:space="preserve">    }</w:t>
      </w:r>
    </w:p>
    <w:p>
      <w:r>
        <w:t xml:space="preserve">  }</w:t>
      </w:r>
    </w:p>
    <w:p>
      <w:r>
        <w:t>});</w:t>
      </w:r>
    </w:p>
    <w:p>
      <w:r/>
    </w:p>
    <w:p>
      <w:r>
        <w:t>/**</w:t>
      </w:r>
    </w:p>
    <w:p>
      <w:r>
        <w:t xml:space="preserve"> * GET /api/v1/advisory/fertilizer</w:t>
      </w:r>
    </w:p>
    <w:p>
      <w:r>
        <w:t xml:space="preserve"> * Returns fertilizer guidance for the authenticated farmer's plot and crop.</w:t>
      </w:r>
    </w:p>
    <w:p>
      <w:r>
        <w:t xml:space="preserve"> * Query params: plotId (required), cropId (required)</w:t>
      </w:r>
    </w:p>
    <w:p>
      <w:r>
        <w:t xml:space="preserve"> */</w:t>
      </w:r>
    </w:p>
    <w:p>
      <w:r>
        <w:t>router.get('/fertilizer', async (req: Request, res: Response) =&gt; {</w:t>
      </w:r>
    </w:p>
    <w:p>
      <w:r>
        <w:t xml:space="preserve">  const farmerId = req.farmerId;</w:t>
      </w:r>
    </w:p>
    <w:p>
      <w:r>
        <w:t xml:space="preserve">  if (!farmerId) {</w:t>
      </w:r>
    </w:p>
    <w:p>
      <w:r>
        <w:t xml:space="preserve">    sendError(res, 401, 'UNAUTHORIZED', 'Authentication required');</w:t>
      </w:r>
    </w:p>
    <w:p>
      <w:r>
        <w:t xml:space="preserve">    return;</w:t>
      </w:r>
    </w:p>
    <w:p>
      <w:r>
        <w:t xml:space="preserve">  }</w:t>
      </w:r>
    </w:p>
    <w:p>
      <w:r/>
    </w:p>
    <w:p>
      <w:r>
        <w:t xml:space="preserve">  const { plotId, cropId } = req.query;</w:t>
      </w:r>
    </w:p>
    <w:p>
      <w:r>
        <w:t xml:space="preserve">  if (!plotId || typeof plotId !== 'string') {</w:t>
      </w:r>
    </w:p>
    <w:p>
      <w:r>
        <w:t xml:space="preserve">    sendError(res, 400, 'MISSING_PARAM', 'plotId query parameter is required');</w:t>
      </w:r>
    </w:p>
    <w:p>
      <w:r>
        <w:t xml:space="preserve">    return;</w:t>
      </w:r>
    </w:p>
    <w:p>
      <w:r>
        <w:t xml:space="preserve">  }</w:t>
      </w:r>
    </w:p>
    <w:p>
      <w:r>
        <w:t xml:space="preserve">  if (!cropId || typeof cropId !== 'string') {</w:t>
      </w:r>
    </w:p>
    <w:p>
      <w:r>
        <w:t xml:space="preserve">    sendError(res, 400, 'MISSING_PARAM', 'cropId query parameter is required');</w:t>
      </w:r>
    </w:p>
    <w:p>
      <w:r>
        <w:t xml:space="preserve">    return;</w:t>
      </w:r>
    </w:p>
    <w:p>
      <w:r>
        <w:t xml:space="preserve">  }</w:t>
      </w:r>
    </w:p>
    <w:p>
      <w:r/>
    </w:p>
    <w:p>
      <w:r>
        <w:t xml:space="preserve">  try {</w:t>
      </w:r>
    </w:p>
    <w:p>
      <w:r>
        <w:t xml:space="preserve">    const schedule = await getFertilizerGuidance(farmerId, plotId, cropId);</w:t>
      </w:r>
    </w:p>
    <w:p>
      <w:r>
        <w:t xml:space="preserve">    sendSuccess(res, schedule);</w:t>
      </w:r>
    </w:p>
    <w:p>
      <w:r>
        <w:t xml:space="preserve">  } catch (err) {</w:t>
      </w:r>
    </w:p>
    <w:p>
      <w:r>
        <w:t xml:space="preserve">    if (err instanceof AppError) {</w:t>
      </w:r>
    </w:p>
    <w:p>
      <w:r>
        <w:t xml:space="preserve">      if (err.code === 'NO_SOIL_PROFILE') {</w:t>
      </w:r>
    </w:p>
    <w:p>
      <w:r>
        <w:t xml:space="preserve">        sendError(res, 400, err.code, err.message);</w:t>
      </w:r>
    </w:p>
    <w:p>
      <w:r>
        <w:t xml:space="preserve">      } else if (err.code === 'ADVISORY_ENGINE_UNAVAILABLE') {</w:t>
      </w:r>
    </w:p>
    <w:p>
      <w:r>
        <w:t xml:space="preserve">        sendError(res, 503, err.code, err.message);</w:t>
      </w:r>
    </w:p>
    <w:p>
      <w:r>
        <w:t xml:space="preserve">      } else if (err.code === 'NOT_FOUND') {</w:t>
      </w:r>
    </w:p>
    <w:p>
      <w:r>
        <w:t xml:space="preserve">        sendError(res, 404, err.code, err.message);</w:t>
      </w:r>
    </w:p>
    <w:p>
      <w:r>
        <w:t xml:space="preserve">      } else {</w:t>
      </w:r>
    </w:p>
    <w:p>
      <w:r>
        <w:t xml:space="preserve">        sendError(res, 500, err.code, err.message);</w:t>
      </w:r>
    </w:p>
    <w:p>
      <w:r>
        <w:t xml:space="preserve">      }</w:t>
      </w:r>
    </w:p>
    <w:p>
      <w:r>
        <w:t xml:space="preserve">    } else {</w:t>
      </w:r>
    </w:p>
    <w:p>
      <w:r>
        <w:t xml:space="preserve">      sendError(res, 500, 'INTERNAL_ERROR', 'An unexpected error occurred');</w:t>
      </w:r>
    </w:p>
    <w:p>
      <w:r>
        <w:t xml:space="preserve">    }</w:t>
      </w:r>
    </w:p>
    <w:p>
      <w:r>
        <w:t xml:space="preserve">  }</w:t>
      </w:r>
    </w:p>
    <w:p>
      <w:r>
        <w:t>});</w:t>
      </w:r>
    </w:p>
    <w:p>
      <w:r/>
    </w:p>
    <w:p>
      <w:r>
        <w:t>export default router;</w:t>
      </w:r>
    </w:p>
    <w:p>
      <w:r/>
    </w:p>
    <w:p>
      <w:r/>
    </w:p>
    <w:p>
      <w:pPr>
        <w:spacing w:after="240"/>
      </w:pPr>
      <w:r>
        <w:rPr>
          <w:color w:val="94A3B8"/>
        </w:rPr>
        <w:t>################################################################################</w:t>
      </w:r>
    </w:p>
    <w:p>
      <w:r/>
    </w:p>
    <w:p>
      <w:pPr>
        <w:spacing w:before="120" w:after="60"/>
      </w:pPr>
      <w:r>
        <w:rPr>
          <w:rFonts w:ascii="Calibri" w:hAnsi="Calibri"/>
          <w:b/>
          <w:color w:val="1F4E79"/>
          <w:sz w:val="22"/>
        </w:rPr>
        <w:t>================================================================================</w:t>
      </w:r>
    </w:p>
    <w:p>
      <w:pPr>
        <w:spacing w:before="120" w:after="60"/>
      </w:pPr>
      <w:r>
        <w:rPr>
          <w:rFonts w:ascii="Calibri" w:hAnsi="Calibri"/>
          <w:b/>
          <w:color w:val="1F4E79"/>
          <w:sz w:val="22"/>
        </w:rPr>
        <w:t>FILE 83/151: backend\src\routes\auth.ts</w:t>
      </w:r>
    </w:p>
    <w:p>
      <w:pPr>
        <w:spacing w:before="120" w:after="60"/>
      </w:pPr>
      <w:r>
        <w:rPr>
          <w:rFonts w:ascii="Calibri" w:hAnsi="Calibri"/>
          <w:b/>
          <w:color w:val="1F4E79"/>
          <w:sz w:val="22"/>
        </w:rPr>
        <w:t>================================================================================</w:t>
      </w:r>
    </w:p>
    <w:p>
      <w:r/>
    </w:p>
    <w:p>
      <w:r>
        <w:t>import { Router, Request, Response } from 'express';</w:t>
      </w:r>
    </w:p>
    <w:p>
      <w:r>
        <w:t>import jwt from 'jsonwebtoken';</w:t>
      </w:r>
    </w:p>
    <w:p>
      <w:r>
        <w:t>import { v4 as uuidv4 } from 'uuid';</w:t>
      </w:r>
    </w:p>
    <w:p>
      <w:r>
        <w:t>import { config } from '../config';</w:t>
      </w:r>
    </w:p>
    <w:p>
      <w:r>
        <w:t>import { sendSuccess, sendError } from '../middleware/envelope';</w:t>
      </w:r>
    </w:p>
    <w:p>
      <w:r>
        <w:t>import { loadStorage, saveUsers, saveRefreshTokens } from '../storage';</w:t>
      </w:r>
    </w:p>
    <w:p>
      <w:r/>
    </w:p>
    <w:p>
      <w:r>
        <w:t>const router = Router();</w:t>
      </w:r>
    </w:p>
    <w:p>
      <w:r/>
    </w:p>
    <w:p>
      <w:r>
        <w:t>// Persistent storage for development</w:t>
      </w:r>
    </w:p>
    <w:p>
      <w:r>
        <w:t>interface UserData {</w:t>
      </w:r>
    </w:p>
    <w:p>
      <w:r>
        <w:t xml:space="preserve">  id: string;</w:t>
      </w:r>
    </w:p>
    <w:p>
      <w:r>
        <w:t xml:space="preserve">  mobileNumber: string;</w:t>
      </w:r>
    </w:p>
    <w:p>
      <w:r>
        <w:t xml:space="preserve">  password: string;</w:t>
      </w:r>
    </w:p>
    <w:p>
      <w:r>
        <w:t xml:space="preserve">  name?: string;</w:t>
      </w:r>
    </w:p>
    <w:p>
      <w:r>
        <w:t xml:space="preserve">  preferredLang?: string;</w:t>
      </w:r>
    </w:p>
    <w:p>
      <w:r>
        <w:t xml:space="preserve">  village?: string;</w:t>
      </w:r>
    </w:p>
    <w:p>
      <w:r>
        <w:t xml:space="preserve">  district?: string;</w:t>
      </w:r>
    </w:p>
    <w:p>
      <w:r>
        <w:t xml:space="preserve">  state?: string;</w:t>
      </w:r>
    </w:p>
    <w:p>
      <w:r>
        <w:t xml:space="preserve">  landSizeAcres?: number;</w:t>
      </w:r>
    </w:p>
    <w:p>
      <w:r>
        <w:t>}</w:t>
      </w:r>
    </w:p>
    <w:p>
      <w:r/>
    </w:p>
    <w:p>
      <w:r>
        <w:t>// Load data from persistent storage</w:t>
      </w:r>
    </w:p>
    <w:p>
      <w:r>
        <w:t>const storage = loadStorage();</w:t>
      </w:r>
    </w:p>
    <w:p>
      <w:r>
        <w:t>const users = storage.users;</w:t>
      </w:r>
    </w:p>
    <w:p>
      <w:r>
        <w:t>const usersById = storage.usersById;</w:t>
      </w:r>
    </w:p>
    <w:p>
      <w:r>
        <w:t>const refreshTokens = storage.refreshTokens;</w:t>
      </w:r>
    </w:p>
    <w:p>
      <w:r/>
    </w:p>
    <w:p>
      <w:r>
        <w:t>// Export users map so it can be accessed from app.ts</w:t>
      </w:r>
    </w:p>
    <w:p>
      <w:r>
        <w:t>export { users, usersById };</w:t>
      </w:r>
    </w:p>
    <w:p>
      <w:r/>
    </w:p>
    <w:p>
      <w:r>
        <w:t>/**</w:t>
      </w:r>
    </w:p>
    <w:p>
      <w:r>
        <w:t xml:space="preserve"> * POST /api/v1/auth/register</w:t>
      </w:r>
    </w:p>
    <w:p>
      <w:r>
        <w:t xml:space="preserve"> * Body: { mobileNumber: string, password: string }</w:t>
      </w:r>
    </w:p>
    <w:p>
      <w:r>
        <w:t xml:space="preserve"> * Simple password-based registration for development</w:t>
      </w:r>
    </w:p>
    <w:p>
      <w:r>
        <w:t xml:space="preserve"> */</w:t>
      </w:r>
    </w:p>
    <w:p>
      <w:r>
        <w:t>router.post('/register', async (req: Request, res: Response) =&gt; {</w:t>
      </w:r>
    </w:p>
    <w:p>
      <w:r>
        <w:t xml:space="preserve">  const { mobileNumber, password } = req.body as { mobileNumber?: string; password?: string };</w:t>
      </w:r>
    </w:p>
    <w:p>
      <w:r/>
    </w:p>
    <w:p>
      <w:r>
        <w:t xml:space="preserve">  if (!mobileNumber || !password) {</w:t>
      </w:r>
    </w:p>
    <w:p>
      <w:r>
        <w:t xml:space="preserve">    sendError(res, 400, 'VALIDATION_ERROR', 'mobileNumber and password are required');</w:t>
      </w:r>
    </w:p>
    <w:p>
      <w:r>
        <w:t xml:space="preserve">    return;</w:t>
      </w:r>
    </w:p>
    <w:p>
      <w:r>
        <w:t xml:space="preserve">  }</w:t>
      </w:r>
    </w:p>
    <w:p>
      <w:r/>
    </w:p>
    <w:p>
      <w:r>
        <w:t xml:space="preserve">  try {</w:t>
      </w:r>
    </w:p>
    <w:p>
      <w:r>
        <w:t xml:space="preserve">    // Check if user already exists</w:t>
      </w:r>
    </w:p>
    <w:p>
      <w:r>
        <w:t xml:space="preserve">    if (users.has(mobileNumber)) {</w:t>
      </w:r>
    </w:p>
    <w:p>
      <w:r>
        <w:t xml:space="preserve">      sendError(res, 400, 'USER_EXISTS', 'User with this mobile number already exists');</w:t>
      </w:r>
    </w:p>
    <w:p>
      <w:r>
        <w:t xml:space="preserve">      return;</w:t>
      </w:r>
    </w:p>
    <w:p>
      <w:r>
        <w:t xml:space="preserve">    }</w:t>
      </w:r>
    </w:p>
    <w:p>
      <w:r/>
    </w:p>
    <w:p>
      <w:r>
        <w:t xml:space="preserve">    // Create new user</w:t>
      </w:r>
    </w:p>
    <w:p>
      <w:r>
        <w:t xml:space="preserve">    const farmerId = uuidv4();</w:t>
      </w:r>
    </w:p>
    <w:p>
      <w:r>
        <w:t xml:space="preserve">    const userData = { </w:t>
      </w:r>
    </w:p>
    <w:p>
      <w:r>
        <w:t xml:space="preserve">      id: farmerId, </w:t>
      </w:r>
    </w:p>
    <w:p>
      <w:r>
        <w:t xml:space="preserve">      mobileNumber,</w:t>
      </w:r>
    </w:p>
    <w:p>
      <w:r>
        <w:t xml:space="preserve">      password,</w:t>
      </w:r>
    </w:p>
    <w:p>
      <w:r>
        <w:t xml:space="preserve">      name: '',</w:t>
      </w:r>
    </w:p>
    <w:p>
      <w:r>
        <w:t xml:space="preserve">      preferredLang: 'en',</w:t>
      </w:r>
    </w:p>
    <w:p>
      <w:r>
        <w:t xml:space="preserve">      village: '',</w:t>
      </w:r>
    </w:p>
    <w:p>
      <w:r>
        <w:t xml:space="preserve">      district: '',</w:t>
      </w:r>
    </w:p>
    <w:p>
      <w:r>
        <w:t xml:space="preserve">      state: '',</w:t>
      </w:r>
    </w:p>
    <w:p>
      <w:r>
        <w:t xml:space="preserve">      landSizeAcres: 0</w:t>
      </w:r>
    </w:p>
    <w:p>
      <w:r>
        <w:t xml:space="preserve">    };</w:t>
      </w:r>
    </w:p>
    <w:p>
      <w:r>
        <w:t xml:space="preserve">    users.set(mobileNumber, userData);</w:t>
      </w:r>
    </w:p>
    <w:p>
      <w:r>
        <w:t xml:space="preserve">    usersById.set(farmerId, userData);</w:t>
      </w:r>
    </w:p>
    <w:p>
      <w:r/>
    </w:p>
    <w:p>
      <w:r>
        <w:t xml:space="preserve">    // Save to persistent storage</w:t>
      </w:r>
    </w:p>
    <w:p>
      <w:r>
        <w:t xml:space="preserve">    saveUsers(users, usersById);</w:t>
      </w:r>
    </w:p>
    <w:p>
      <w:r/>
    </w:p>
    <w:p>
      <w:r>
        <w:t xml:space="preserve">    // Issue JWT tokens</w:t>
      </w:r>
    </w:p>
    <w:p>
      <w:r>
        <w:t xml:space="preserve">    const accessToken = jwt.sign({ sub: farmerId }, config.jwtSecret, { expiresIn: '1h' });</w:t>
      </w:r>
    </w:p>
    <w:p>
      <w:r>
        <w:t xml:space="preserve">    const refreshToken = uuidv4();</w:t>
      </w:r>
    </w:p>
    <w:p>
      <w:r>
        <w:t xml:space="preserve">    refreshTokens.set(farmerId, refreshToken);</w:t>
      </w:r>
    </w:p>
    <w:p>
      <w:r>
        <w:t xml:space="preserve">    saveRefreshTokens(refreshTokens);</w:t>
      </w:r>
    </w:p>
    <w:p>
      <w:r/>
    </w:p>
    <w:p>
      <w:r>
        <w:t xml:space="preserve">    sendSuccess(res, { accessToken, refreshToken, farmerId });</w:t>
      </w:r>
    </w:p>
    <w:p>
      <w:r>
        <w:t xml:space="preserve">  } catch (err) {</w:t>
      </w:r>
    </w:p>
    <w:p>
      <w:r>
        <w:t xml:space="preserve">    console.error('Registration error:', err);</w:t>
      </w:r>
    </w:p>
    <w:p>
      <w:r>
        <w:t xml:space="preserve">    sendError(res, 500, 'INTERNAL_ERROR', 'An unexpected error occurred');</w:t>
      </w:r>
    </w:p>
    <w:p>
      <w:r>
        <w:t xml:space="preserve">  }</w:t>
      </w:r>
    </w:p>
    <w:p>
      <w:r>
        <w:t>});</w:t>
      </w:r>
    </w:p>
    <w:p>
      <w:r/>
    </w:p>
    <w:p>
      <w:r>
        <w:t>/**</w:t>
      </w:r>
    </w:p>
    <w:p>
      <w:r>
        <w:t xml:space="preserve"> * POST /api/v1/auth/login</w:t>
      </w:r>
    </w:p>
    <w:p>
      <w:r>
        <w:t xml:space="preserve"> * Body: { mobileNumber: string, password: string }</w:t>
      </w:r>
    </w:p>
    <w:p>
      <w:r>
        <w:t xml:space="preserve"> * Login with mobile and password</w:t>
      </w:r>
    </w:p>
    <w:p>
      <w:r>
        <w:t xml:space="preserve"> */</w:t>
      </w:r>
    </w:p>
    <w:p>
      <w:r>
        <w:t>router.post('/login', async (req: Request, res: Response) =&gt; {</w:t>
      </w:r>
    </w:p>
    <w:p>
      <w:r>
        <w:t xml:space="preserve">  const { mobileNumber, password } = req.body as { mobileNumber?: string; password?: string };</w:t>
      </w:r>
    </w:p>
    <w:p>
      <w:r/>
    </w:p>
    <w:p>
      <w:r>
        <w:t xml:space="preserve">  if (!mobileNumber || !password) {</w:t>
      </w:r>
    </w:p>
    <w:p>
      <w:r>
        <w:t xml:space="preserve">    sendError(res, 400, 'VALIDATION_ERROR', 'mobileNumber and password are required');</w:t>
      </w:r>
    </w:p>
    <w:p>
      <w:r>
        <w:t xml:space="preserve">    return;</w:t>
      </w:r>
    </w:p>
    <w:p>
      <w:r>
        <w:t xml:space="preserve">  }</w:t>
      </w:r>
    </w:p>
    <w:p>
      <w:r/>
    </w:p>
    <w:p>
      <w:r>
        <w:t xml:space="preserve">  try {</w:t>
      </w:r>
    </w:p>
    <w:p>
      <w:r>
        <w:t xml:space="preserve">    // Find user</w:t>
      </w:r>
    </w:p>
    <w:p>
      <w:r>
        <w:t xml:space="preserve">    const user = users.get(mobileNumber);</w:t>
      </w:r>
    </w:p>
    <w:p>
      <w:r>
        <w:t xml:space="preserve">    </w:t>
      </w:r>
    </w:p>
    <w:p>
      <w:r>
        <w:t xml:space="preserve">    if (!user || user.password !== password) {</w:t>
      </w:r>
    </w:p>
    <w:p>
      <w:r>
        <w:t xml:space="preserve">      sendError(res, 401, 'INVALID_CREDENTIALS', 'Invalid mobile number or password');</w:t>
      </w:r>
    </w:p>
    <w:p>
      <w:r>
        <w:t xml:space="preserve">      return;</w:t>
      </w:r>
    </w:p>
    <w:p>
      <w:r>
        <w:t xml:space="preserve">    }</w:t>
      </w:r>
    </w:p>
    <w:p>
      <w:r/>
    </w:p>
    <w:p>
      <w:r>
        <w:t xml:space="preserve">    // Issue JWT tokens</w:t>
      </w:r>
    </w:p>
    <w:p>
      <w:r>
        <w:t xml:space="preserve">    const accessToken = jwt.sign({ sub: user.id }, config.jwtSecret, { expiresIn: '1h' });</w:t>
      </w:r>
    </w:p>
    <w:p>
      <w:r>
        <w:t xml:space="preserve">    const refreshToken = uuidv4();</w:t>
      </w:r>
    </w:p>
    <w:p>
      <w:r>
        <w:t xml:space="preserve">    refreshTokens.set(user.id, refreshToken);</w:t>
      </w:r>
    </w:p>
    <w:p>
      <w:r>
        <w:t xml:space="preserve">    saveRefreshTokens(refreshTokens);</w:t>
      </w:r>
    </w:p>
    <w:p>
      <w:r>
        <w:t xml:space="preserve">    </w:t>
      </w:r>
    </w:p>
    <w:p>
      <w:r>
        <w:t xml:space="preserve">    // Ensure usersById is also populated (in case user was created before this change)</w:t>
      </w:r>
    </w:p>
    <w:p>
      <w:r>
        <w:t xml:space="preserve">    if (!usersById.has(user.id)) {</w:t>
      </w:r>
    </w:p>
    <w:p>
      <w:r>
        <w:t xml:space="preserve">      usersById.set(user.id, user);</w:t>
      </w:r>
    </w:p>
    <w:p>
      <w:r>
        <w:t xml:space="preserve">      saveUsers(users, usersById);</w:t>
      </w:r>
    </w:p>
    <w:p>
      <w:r>
        <w:t xml:space="preserve">    }</w:t>
      </w:r>
    </w:p>
    <w:p>
      <w:r/>
    </w:p>
    <w:p>
      <w:r>
        <w:t xml:space="preserve">    sendSuccess(res, { accessToken, refreshToken, farmerId: user.id });</w:t>
      </w:r>
    </w:p>
    <w:p>
      <w:r>
        <w:t xml:space="preserve">  } catch (err) {</w:t>
      </w:r>
    </w:p>
    <w:p>
      <w:r>
        <w:t xml:space="preserve">    console.error('Login error:', err);</w:t>
      </w:r>
    </w:p>
    <w:p>
      <w:r>
        <w:t xml:space="preserve">    sendError(res, 500, 'INTERNAL_ERROR', 'An unexpected error occurred');</w:t>
      </w:r>
    </w:p>
    <w:p>
      <w:r>
        <w:t xml:space="preserve">  }</w:t>
      </w:r>
    </w:p>
    <w:p>
      <w:r>
        <w:t>});</w:t>
      </w:r>
    </w:p>
    <w:p>
      <w:r/>
    </w:p>
    <w:p>
      <w:r>
        <w:t>/**</w:t>
      </w:r>
    </w:p>
    <w:p>
      <w:r>
        <w:t xml:space="preserve"> * POST /api/v1/auth/refresh</w:t>
      </w:r>
    </w:p>
    <w:p>
      <w:r>
        <w:t xml:space="preserve"> * Body: { farmerId: string, refreshToken: string }</w:t>
      </w:r>
    </w:p>
    <w:p>
      <w:r>
        <w:t xml:space="preserve"> * Validates the refresh token and issues a new access token.</w:t>
      </w:r>
    </w:p>
    <w:p>
      <w:r>
        <w:t xml:space="preserve"> */</w:t>
      </w:r>
    </w:p>
    <w:p>
      <w:r>
        <w:t>router.post('/refresh', async (req: Request, res: Response) =&gt; {</w:t>
      </w:r>
    </w:p>
    <w:p>
      <w:r>
        <w:t xml:space="preserve">  const { farmerId, refreshToken } = req.body as { farmerId?: string; refreshToken?: string };</w:t>
      </w:r>
    </w:p>
    <w:p>
      <w:r/>
    </w:p>
    <w:p>
      <w:r>
        <w:t xml:space="preserve">  if (!farmerId || !refreshToken) {</w:t>
      </w:r>
    </w:p>
    <w:p>
      <w:r>
        <w:t xml:space="preserve">    sendError(res, 400, 'VALIDATION_ERROR', 'farmerId and refreshToken are required');</w:t>
      </w:r>
    </w:p>
    <w:p>
      <w:r>
        <w:t xml:space="preserve">    return;</w:t>
      </w:r>
    </w:p>
    <w:p>
      <w:r>
        <w:t xml:space="preserve">  }</w:t>
      </w:r>
    </w:p>
    <w:p>
      <w:r/>
    </w:p>
    <w:p>
      <w:r>
        <w:t xml:space="preserve">  try {</w:t>
      </w:r>
    </w:p>
    <w:p>
      <w:r>
        <w:t xml:space="preserve">    const stored = refreshTokens.get(farmerId);</w:t>
      </w:r>
    </w:p>
    <w:p>
      <w:r/>
    </w:p>
    <w:p>
      <w:r>
        <w:t xml:space="preserve">    if (!stored || stored !== refreshToken) {</w:t>
      </w:r>
    </w:p>
    <w:p>
      <w:r>
        <w:t xml:space="preserve">      sendError(res, 401, 'INVALID_REFRESH_TOKEN', 'Refresh token is invalid or has expired');</w:t>
      </w:r>
    </w:p>
    <w:p>
      <w:r>
        <w:t xml:space="preserve">      return;</w:t>
      </w:r>
    </w:p>
    <w:p>
      <w:r>
        <w:t xml:space="preserve">    }</w:t>
      </w:r>
    </w:p>
    <w:p>
      <w:r/>
    </w:p>
    <w:p>
      <w:r>
        <w:t xml:space="preserve">    // Issue new access token</w:t>
      </w:r>
    </w:p>
    <w:p>
      <w:r>
        <w:t xml:space="preserve">    const accessToken = jwt.sign({ sub: farmerId }, config.jwtSecret, { expiresIn: '1h' });</w:t>
      </w:r>
    </w:p>
    <w:p>
      <w:r/>
    </w:p>
    <w:p>
      <w:r>
        <w:t xml:space="preserve">    // Rotate refresh token</w:t>
      </w:r>
    </w:p>
    <w:p>
      <w:r>
        <w:t xml:space="preserve">    const newRefreshToken = uuidv4();</w:t>
      </w:r>
    </w:p>
    <w:p>
      <w:r>
        <w:t xml:space="preserve">    refreshTokens.set(farmerId, newRefreshToken);</w:t>
      </w:r>
    </w:p>
    <w:p>
      <w:r>
        <w:t xml:space="preserve">    saveRefreshTokens(refreshTokens);</w:t>
      </w:r>
    </w:p>
    <w:p>
      <w:r/>
    </w:p>
    <w:p>
      <w:r>
        <w:t xml:space="preserve">    sendSuccess(res, { accessToken, refreshToken: newRefreshToken, farmerId });</w:t>
      </w:r>
    </w:p>
    <w:p>
      <w:r>
        <w:t xml:space="preserve">  } catch (err) {</w:t>
      </w:r>
    </w:p>
    <w:p>
      <w:r>
        <w:t xml:space="preserve">    sendError(res, 500, 'INTERNAL_ERROR', 'An unexpected error occurred');</w:t>
      </w:r>
    </w:p>
    <w:p>
      <w:r>
        <w:t xml:space="preserve">  }</w:t>
      </w:r>
    </w:p>
    <w:p>
      <w:r>
        <w:t>});</w:t>
      </w:r>
    </w:p>
    <w:p>
      <w:r/>
    </w:p>
    <w:p>
      <w:r>
        <w:t>/**</w:t>
      </w:r>
    </w:p>
    <w:p>
      <w:r>
        <w:t xml:space="preserve"> * POST /api/v1/auth/logout  (protected — expects req.farmerId set by auth middleware)</w:t>
      </w:r>
    </w:p>
    <w:p>
      <w:r>
        <w:t xml:space="preserve"> * Deletes the refresh token.</w:t>
      </w:r>
    </w:p>
    <w:p>
      <w:r>
        <w:t xml:space="preserve"> */</w:t>
      </w:r>
    </w:p>
    <w:p>
      <w:r>
        <w:t>router.post('/logout', async (req: Request, res: Response) =&gt; {</w:t>
      </w:r>
    </w:p>
    <w:p>
      <w:r>
        <w:t xml:space="preserve">  // farmerId is expected to be attached by the JWT auth middleware</w:t>
      </w:r>
    </w:p>
    <w:p>
      <w:r>
        <w:t xml:space="preserve">  const farmerId = (req as Request &amp; { farmerId?: string }).farmerId;</w:t>
      </w:r>
    </w:p>
    <w:p>
      <w:r/>
    </w:p>
    <w:p>
      <w:r>
        <w:t xml:space="preserve">  if (!farmerId) {</w:t>
      </w:r>
    </w:p>
    <w:p>
      <w:r>
        <w:t xml:space="preserve">    sendError(res, 401, 'UNAUTHORIZED', 'Authentication required');</w:t>
      </w:r>
    </w:p>
    <w:p>
      <w:r>
        <w:t xml:space="preserve">    return;</w:t>
      </w:r>
    </w:p>
    <w:p>
      <w:r>
        <w:t xml:space="preserve">  }</w:t>
      </w:r>
    </w:p>
    <w:p>
      <w:r/>
    </w:p>
    <w:p>
      <w:r>
        <w:t xml:space="preserve">  try {</w:t>
      </w:r>
    </w:p>
    <w:p>
      <w:r>
        <w:t xml:space="preserve">    refreshTokens.delete(farmerId);</w:t>
      </w:r>
    </w:p>
    <w:p>
      <w:r>
        <w:t xml:space="preserve">    sendSuccess(res, { message: 'Logged out successfully' });</w:t>
      </w:r>
    </w:p>
    <w:p>
      <w:r>
        <w:t xml:space="preserve">  } catch (err) {</w:t>
      </w:r>
    </w:p>
    <w:p>
      <w:r>
        <w:t xml:space="preserve">    sendError(res, 500, 'INTERNAL_ERROR', 'An unexpected error occurred');</w:t>
      </w:r>
    </w:p>
    <w:p>
      <w:r>
        <w:t xml:space="preserve">  }</w:t>
      </w:r>
    </w:p>
    <w:p>
      <w:r>
        <w:t>});</w:t>
      </w:r>
    </w:p>
    <w:p>
      <w:r/>
    </w:p>
    <w:p>
      <w:r>
        <w:t>export default router;</w:t>
      </w:r>
    </w:p>
    <w:p>
      <w:r/>
    </w:p>
    <w:p>
      <w:r/>
    </w:p>
    <w:p>
      <w:pPr>
        <w:spacing w:after="240"/>
      </w:pPr>
      <w:r>
        <w:rPr>
          <w:color w:val="94A3B8"/>
        </w:rPr>
        <w:t>################################################################################</w:t>
      </w:r>
    </w:p>
    <w:p>
      <w:r/>
    </w:p>
    <w:p>
      <w:pPr>
        <w:spacing w:before="120" w:after="60"/>
      </w:pPr>
      <w:r>
        <w:rPr>
          <w:rFonts w:ascii="Calibri" w:hAnsi="Calibri"/>
          <w:b/>
          <w:color w:val="1F4E79"/>
          <w:sz w:val="22"/>
        </w:rPr>
        <w:t>================================================================================</w:t>
      </w:r>
    </w:p>
    <w:p>
      <w:pPr>
        <w:spacing w:before="120" w:after="60"/>
      </w:pPr>
      <w:r>
        <w:rPr>
          <w:rFonts w:ascii="Calibri" w:hAnsi="Calibri"/>
          <w:b/>
          <w:color w:val="1F4E79"/>
          <w:sz w:val="22"/>
        </w:rPr>
        <w:t>FILE 84/151: backend\src\routes\feedback.ts</w:t>
      </w:r>
    </w:p>
    <w:p>
      <w:pPr>
        <w:spacing w:before="120" w:after="60"/>
      </w:pPr>
      <w:r>
        <w:rPr>
          <w:rFonts w:ascii="Calibri" w:hAnsi="Calibri"/>
          <w:b/>
          <w:color w:val="1F4E79"/>
          <w:sz w:val="22"/>
        </w:rPr>
        <w:t>================================================================================</w:t>
      </w:r>
    </w:p>
    <w:p>
      <w:r/>
    </w:p>
    <w:p>
      <w:r>
        <w:t>import { Router, Request, Response } from 'express';</w:t>
      </w:r>
    </w:p>
    <w:p>
      <w:r>
        <w:t>import { sendSuccess, sendError } from '../middleware/envelope';</w:t>
      </w:r>
    </w:p>
    <w:p>
      <w:r>
        <w:t>import { AppError } from '../services/userService';</w:t>
      </w:r>
    </w:p>
    <w:p>
      <w:r>
        <w:t>import { submitFeedback, dismissFeedback, getAggregatedReports } from '../services/feedbackService';</w:t>
      </w:r>
    </w:p>
    <w:p>
      <w:r/>
    </w:p>
    <w:p>
      <w:r>
        <w:t>const router = Router();</w:t>
      </w:r>
    </w:p>
    <w:p>
      <w:r/>
    </w:p>
    <w:p>
      <w:r>
        <w:t>/**</w:t>
      </w:r>
    </w:p>
    <w:p>
      <w:r>
        <w:t xml:space="preserve"> * POST /api/v1/feedback</w:t>
      </w:r>
    </w:p>
    <w:p>
      <w:r>
        <w:t xml:space="preserve"> * Submit or dismiss feedback for an advisory session.</w:t>
      </w:r>
    </w:p>
    <w:p>
      <w:r>
        <w:t xml:space="preserve"> * Requires authentication (req.farmerId).</w:t>
      </w:r>
    </w:p>
    <w:p>
      <w:r>
        <w:t xml:space="preserve"> * Body: { sessionId: string, rating?: number, dismiss?: boolean }</w:t>
      </w:r>
    </w:p>
    <w:p>
      <w:r>
        <w:t xml:space="preserve"> *</w:t>
      </w:r>
    </w:p>
    <w:p>
      <w:r>
        <w:t xml:space="preserve"> * Validates: Requirements 9.1, 9.3, 9.5</w:t>
      </w:r>
    </w:p>
    <w:p>
      <w:r>
        <w:t xml:space="preserve"> */</w:t>
      </w:r>
    </w:p>
    <w:p>
      <w:r>
        <w:t>router.post('/feedback', async (req: Request, res: Response) =&gt; {</w:t>
      </w:r>
    </w:p>
    <w:p>
      <w:r>
        <w:t xml:space="preserve">  if (!req.farmerId) {</w:t>
      </w:r>
    </w:p>
    <w:p>
      <w:r>
        <w:t xml:space="preserve">    sendError(res, 401, 'UNAUTHORIZED', 'Authentication required');</w:t>
      </w:r>
    </w:p>
    <w:p>
      <w:r>
        <w:t xml:space="preserve">    return;</w:t>
      </w:r>
    </w:p>
    <w:p>
      <w:r>
        <w:t xml:space="preserve">  }</w:t>
      </w:r>
    </w:p>
    <w:p>
      <w:r/>
    </w:p>
    <w:p>
      <w:r>
        <w:t xml:space="preserve">  const { sessionId, rating, dismiss } = req.body as {</w:t>
      </w:r>
    </w:p>
    <w:p>
      <w:r>
        <w:t xml:space="preserve">    sessionId?: string;</w:t>
      </w:r>
    </w:p>
    <w:p>
      <w:r>
        <w:t xml:space="preserve">    rating?: number;</w:t>
      </w:r>
    </w:p>
    <w:p>
      <w:r>
        <w:t xml:space="preserve">    dismiss?: boolean;</w:t>
      </w:r>
    </w:p>
    <w:p>
      <w:r>
        <w:t xml:space="preserve">  };</w:t>
      </w:r>
    </w:p>
    <w:p>
      <w:r/>
    </w:p>
    <w:p>
      <w:r>
        <w:t xml:space="preserve">  if (!sessionId || typeof sessionId !== 'string') {</w:t>
      </w:r>
    </w:p>
    <w:p>
      <w:r>
        <w:t xml:space="preserve">    sendError(res, 400, 'VALIDATION_ERROR', 'sessionId is required', 'sessionId');</w:t>
      </w:r>
    </w:p>
    <w:p>
      <w:r>
        <w:t xml:space="preserve">    return;</w:t>
      </w:r>
    </w:p>
    <w:p>
      <w:r>
        <w:t xml:space="preserve">  }</w:t>
      </w:r>
    </w:p>
    <w:p>
      <w:r/>
    </w:p>
    <w:p>
      <w:r>
        <w:t xml:space="preserve">  try {</w:t>
      </w:r>
    </w:p>
    <w:p>
      <w:r>
        <w:t xml:space="preserve">    if (dismiss === true) {</w:t>
      </w:r>
    </w:p>
    <w:p>
      <w:r>
        <w:t xml:space="preserve">      await dismissFeedback(sessionId);</w:t>
      </w:r>
    </w:p>
    <w:p>
      <w:r>
        <w:t xml:space="preserve">    } else if (rating !== undefined) {</w:t>
      </w:r>
    </w:p>
    <w:p>
      <w:r>
        <w:t xml:space="preserve">      await submitFeedback(sessionId, rating);</w:t>
      </w:r>
    </w:p>
    <w:p>
      <w:r>
        <w:t xml:space="preserve">    } else {</w:t>
      </w:r>
    </w:p>
    <w:p>
      <w:r>
        <w:t xml:space="preserve">      sendError(res, 400, 'VALIDATION_ERROR', 'Either rating or dismiss must be provided');</w:t>
      </w:r>
    </w:p>
    <w:p>
      <w:r>
        <w:t xml:space="preserve">      return;</w:t>
      </w:r>
    </w:p>
    <w:p>
      <w:r>
        <w:t xml:space="preserve">    }</w:t>
      </w:r>
    </w:p>
    <w:p>
      <w:r/>
    </w:p>
    <w:p>
      <w:r>
        <w:t xml:space="preserve">    sendSuccess(res, { ok: true });</w:t>
      </w:r>
    </w:p>
    <w:p>
      <w:r>
        <w:t xml:space="preserve">  } catch (err) {</w:t>
      </w:r>
    </w:p>
    <w:p>
      <w:r>
        <w:t xml:space="preserve">    if (err instanceof AppError &amp;&amp; err.code === 'VALIDATION_ERROR') {</w:t>
      </w:r>
    </w:p>
    <w:p>
      <w:r>
        <w:t xml:space="preserve">      sendError(res, 400, err.code, err.message, err.field);</w:t>
      </w:r>
    </w:p>
    <w:p>
      <w:r>
        <w:t xml:space="preserve">    } else {</w:t>
      </w:r>
    </w:p>
    <w:p>
      <w:r>
        <w:t xml:space="preserve">      sendError(res, 500, 'INTERNAL_ERROR', 'An unexpected error occurred');</w:t>
      </w:r>
    </w:p>
    <w:p>
      <w:r>
        <w:t xml:space="preserve">    }</w:t>
      </w:r>
    </w:p>
    <w:p>
      <w:r>
        <w:t xml:space="preserve">  }</w:t>
      </w:r>
    </w:p>
    <w:p>
      <w:r>
        <w:t>});</w:t>
      </w:r>
    </w:p>
    <w:p>
      <w:r/>
    </w:p>
    <w:p>
      <w:r>
        <w:t>/**</w:t>
      </w:r>
    </w:p>
    <w:p>
      <w:r>
        <w:t xml:space="preserve"> * GET /api/v1/dashboard/reports</w:t>
      </w:r>
    </w:p>
    <w:p>
      <w:r>
        <w:t xml:space="preserve"> * Returns aggregated usage and feedback reports.</w:t>
      </w:r>
    </w:p>
    <w:p>
      <w:r>
        <w:t xml:space="preserve"> * Requires authentication and 'officer' or 'admin' role.</w:t>
      </w:r>
    </w:p>
    <w:p>
      <w:r>
        <w:t xml:space="preserve"> * Role is read from req.query.role as a temporary mechanism (in production it would come from the JWT).</w:t>
      </w:r>
    </w:p>
    <w:p>
      <w:r>
        <w:t xml:space="preserve"> *</w:t>
      </w:r>
    </w:p>
    <w:p>
      <w:r>
        <w:t xml:space="preserve"> * Validates: Requirements 9.4, 11.3</w:t>
      </w:r>
    </w:p>
    <w:p>
      <w:r>
        <w:t xml:space="preserve"> */</w:t>
      </w:r>
    </w:p>
    <w:p>
      <w:r>
        <w:t>router.get('/dashboard/reports', async (req: Request, res: Response) =&gt; {</w:t>
      </w:r>
    </w:p>
    <w:p>
      <w:r>
        <w:t xml:space="preserve">  if (!req.farmerId) {</w:t>
      </w:r>
    </w:p>
    <w:p>
      <w:r>
        <w:t xml:space="preserve">    sendError(res, 401, 'UNAUTHORIZED', 'Authentication required');</w:t>
      </w:r>
    </w:p>
    <w:p>
      <w:r>
        <w:t xml:space="preserve">    return;</w:t>
      </w:r>
    </w:p>
    <w:p>
      <w:r>
        <w:t xml:space="preserve">  }</w:t>
      </w:r>
    </w:p>
    <w:p>
      <w:r/>
    </w:p>
    <w:p>
      <w:r>
        <w:t xml:space="preserve">  // Temporary role check via query param — in production this comes from the JWT payload</w:t>
      </w:r>
    </w:p>
    <w:p>
      <w:r>
        <w:t xml:space="preserve">  const role = req.query.role;</w:t>
      </w:r>
    </w:p>
    <w:p>
      <w:r>
        <w:t xml:space="preserve">  if (role !== 'officer' &amp;&amp; role !== 'admin') {</w:t>
      </w:r>
    </w:p>
    <w:p>
      <w:r>
        <w:t xml:space="preserve">    sendError(res, 403, 'FORBIDDEN', 'Access restricted to officers and administrators');</w:t>
      </w:r>
    </w:p>
    <w:p>
      <w:r>
        <w:t xml:space="preserve">    return;</w:t>
      </w:r>
    </w:p>
    <w:p>
      <w:r>
        <w:t xml:space="preserve">  }</w:t>
      </w:r>
    </w:p>
    <w:p>
      <w:r/>
    </w:p>
    <w:p>
      <w:r>
        <w:t xml:space="preserve">  try {</w:t>
      </w:r>
    </w:p>
    <w:p>
      <w:r>
        <w:t xml:space="preserve">    const report = await getAggregatedReports();</w:t>
      </w:r>
    </w:p>
    <w:p>
      <w:r>
        <w:t xml:space="preserve">    sendSuccess(res, report);</w:t>
      </w:r>
    </w:p>
    <w:p>
      <w:r>
        <w:t xml:space="preserve">  } catch (err) {</w:t>
      </w:r>
    </w:p>
    <w:p>
      <w:r>
        <w:t xml:space="preserve">    if (err instanceof AppError) {</w:t>
      </w:r>
    </w:p>
    <w:p>
      <w:r>
        <w:t xml:space="preserve">      sendError(res, 500, err.code, err.message);</w:t>
      </w:r>
    </w:p>
    <w:p>
      <w:r>
        <w:t xml:space="preserve">    } else {</w:t>
      </w:r>
    </w:p>
    <w:p>
      <w:r>
        <w:t xml:space="preserve">      sendError(res, 500, 'INTERNAL_ERROR', 'An unexpected error occurred');</w:t>
      </w:r>
    </w:p>
    <w:p>
      <w:r>
        <w:t xml:space="preserve">    }</w:t>
      </w:r>
    </w:p>
    <w:p>
      <w:r>
        <w:t xml:space="preserve">  }</w:t>
      </w:r>
    </w:p>
    <w:p>
      <w:r>
        <w:t>});</w:t>
      </w:r>
    </w:p>
    <w:p>
      <w:r/>
    </w:p>
    <w:p>
      <w:r>
        <w:t>export default router;</w:t>
      </w:r>
    </w:p>
    <w:p>
      <w:r/>
    </w:p>
    <w:p>
      <w:r/>
    </w:p>
    <w:p>
      <w:pPr>
        <w:spacing w:after="240"/>
      </w:pPr>
      <w:r>
        <w:rPr>
          <w:color w:val="94A3B8"/>
        </w:rPr>
        <w:t>################################################################################</w:t>
      </w:r>
    </w:p>
    <w:p>
      <w:r/>
    </w:p>
    <w:p>
      <w:pPr>
        <w:spacing w:before="120" w:after="60"/>
      </w:pPr>
      <w:r>
        <w:rPr>
          <w:rFonts w:ascii="Calibri" w:hAnsi="Calibri"/>
          <w:b/>
          <w:color w:val="1F4E79"/>
          <w:sz w:val="22"/>
        </w:rPr>
        <w:t>================================================================================</w:t>
      </w:r>
    </w:p>
    <w:p>
      <w:pPr>
        <w:spacing w:before="120" w:after="60"/>
      </w:pPr>
      <w:r>
        <w:rPr>
          <w:rFonts w:ascii="Calibri" w:hAnsi="Calibri"/>
          <w:b/>
          <w:color w:val="1F4E79"/>
          <w:sz w:val="22"/>
        </w:rPr>
        <w:t>FILE 85/151: backend\src\routes\images.ts</w:t>
      </w:r>
    </w:p>
    <w:p>
      <w:pPr>
        <w:spacing w:before="120" w:after="60"/>
      </w:pPr>
      <w:r>
        <w:rPr>
          <w:rFonts w:ascii="Calibri" w:hAnsi="Calibri"/>
          <w:b/>
          <w:color w:val="1F4E79"/>
          <w:sz w:val="22"/>
        </w:rPr>
        <w:t>================================================================================</w:t>
      </w:r>
    </w:p>
    <w:p>
      <w:r/>
    </w:p>
    <w:p>
      <w:r>
        <w:t>import { Router, Request, Response } from 'express';</w:t>
      </w:r>
    </w:p>
    <w:p>
      <w:r>
        <w:t>import multer from 'multer';</w:t>
      </w:r>
    </w:p>
    <w:p>
      <w:r>
        <w:t>import { sendSuccess, sendError } from '../middleware/envelope';</w:t>
      </w:r>
    </w:p>
    <w:p>
      <w:r>
        <w:t>import { AppError } from '../services/userService';</w:t>
      </w:r>
    </w:p>
    <w:p>
      <w:r>
        <w:t>import { analyzeImage } from '../services/imageService';</w:t>
      </w:r>
    </w:p>
    <w:p>
      <w:r/>
    </w:p>
    <w:p>
      <w:r>
        <w:t>const router = Router();</w:t>
      </w:r>
    </w:p>
    <w:p>
      <w:r/>
    </w:p>
    <w:p>
      <w:r>
        <w:t>const upload = multer({</w:t>
      </w:r>
    </w:p>
    <w:p>
      <w:r>
        <w:t xml:space="preserve">  storage: multer.memoryStorage(),</w:t>
      </w:r>
    </w:p>
    <w:p>
      <w:r>
        <w:t xml:space="preserve">  limits: { fileSize: 10 * 1024 * 1024 }, // 10 MB first-pass filter</w:t>
      </w:r>
    </w:p>
    <w:p>
      <w:r>
        <w:t xml:space="preserve">  fileFilter: (_req, file, cb) =&gt; {</w:t>
      </w:r>
    </w:p>
    <w:p>
      <w:r>
        <w:t xml:space="preserve">    if (file.mimetype === 'image/jpeg' || file.mimetype === 'image/png') {</w:t>
      </w:r>
    </w:p>
    <w:p>
      <w:r>
        <w:t xml:space="preserve">      cb(null, true);</w:t>
      </w:r>
    </w:p>
    <w:p>
      <w:r>
        <w:t xml:space="preserve">    } else {</w:t>
      </w:r>
    </w:p>
    <w:p>
      <w:r>
        <w:t xml:space="preserve">      cb(null, false); // reject silently; imageService will throw UNSUPPORTED_MEDIA_TYPE</w:t>
      </w:r>
    </w:p>
    <w:p>
      <w:r>
        <w:t xml:space="preserve">    }</w:t>
      </w:r>
    </w:p>
    <w:p>
      <w:r>
        <w:t xml:space="preserve">  },</w:t>
      </w:r>
    </w:p>
    <w:p>
      <w:r>
        <w:t>});</w:t>
      </w:r>
    </w:p>
    <w:p>
      <w:r/>
    </w:p>
    <w:p>
      <w:r>
        <w:t>/**</w:t>
      </w:r>
    </w:p>
    <w:p>
      <w:r>
        <w:t xml:space="preserve"> * POST /api/v1/images/analyze</w:t>
      </w:r>
    </w:p>
    <w:p>
      <w:r>
        <w:t xml:space="preserve"> * Accepts a multipart/form-data upload with a single `image` field.</w:t>
      </w:r>
    </w:p>
    <w:p>
      <w:r>
        <w:t xml:space="preserve"> * Forwards the image to the Vision Engine and returns a diagnosis.</w:t>
      </w:r>
    </w:p>
    <w:p>
      <w:r>
        <w:t xml:space="preserve"> */</w:t>
      </w:r>
    </w:p>
    <w:p>
      <w:r>
        <w:t>router.post('/analyze', upload.single('image'), async (req: Request, res: Response) =&gt; {</w:t>
      </w:r>
    </w:p>
    <w:p>
      <w:r>
        <w:t xml:space="preserve">  if (!req.farmerId) {</w:t>
      </w:r>
    </w:p>
    <w:p>
      <w:r>
        <w:t xml:space="preserve">    sendError(res, 401, 'UNAUTHORIZED', 'Authentication required');</w:t>
      </w:r>
    </w:p>
    <w:p>
      <w:r>
        <w:t xml:space="preserve">    return;</w:t>
      </w:r>
    </w:p>
    <w:p>
      <w:r>
        <w:t xml:space="preserve">  }</w:t>
      </w:r>
    </w:p>
    <w:p>
      <w:r/>
    </w:p>
    <w:p>
      <w:r>
        <w:t xml:space="preserve">  if (!req.file) {</w:t>
      </w:r>
    </w:p>
    <w:p>
      <w:r>
        <w:t xml:space="preserve">    sendError(res, 400, 'NO_FILE', 'No image file uploaded');</w:t>
      </w:r>
    </w:p>
    <w:p>
      <w:r>
        <w:t xml:space="preserve">    return;</w:t>
      </w:r>
    </w:p>
    <w:p>
      <w:r>
        <w:t xml:space="preserve">  }</w:t>
      </w:r>
    </w:p>
    <w:p>
      <w:r/>
    </w:p>
    <w:p>
      <w:r>
        <w:t xml:space="preserve">  try {</w:t>
      </w:r>
    </w:p>
    <w:p>
      <w:r>
        <w:t xml:space="preserve">    const result = await analyzeImage(req.file);</w:t>
      </w:r>
    </w:p>
    <w:p>
      <w:r>
        <w:t xml:space="preserve">    sendSuccess(res, result);</w:t>
      </w:r>
    </w:p>
    <w:p>
      <w:r>
        <w:t xml:space="preserve">  } catch (err) {</w:t>
      </w:r>
    </w:p>
    <w:p>
      <w:r>
        <w:t xml:space="preserve">    if (err instanceof AppError) {</w:t>
      </w:r>
    </w:p>
    <w:p>
      <w:r>
        <w:t xml:space="preserve">      if (err.code === 'UNSUPPORTED_MEDIA_TYPE') {</w:t>
      </w:r>
    </w:p>
    <w:p>
      <w:r>
        <w:t xml:space="preserve">        sendError(res, 415, err.code, err.message);</w:t>
      </w:r>
    </w:p>
    <w:p>
      <w:r>
        <w:t xml:space="preserve">      } else if (err.code === 'PAYLOAD_TOO_LARGE') {</w:t>
      </w:r>
    </w:p>
    <w:p>
      <w:r>
        <w:t xml:space="preserve">        sendError(res, 413, err.code, err.message);</w:t>
      </w:r>
    </w:p>
    <w:p>
      <w:r>
        <w:t xml:space="preserve">      } else if (err.code === 'VISION_ENGINE_UNAVAILABLE') {</w:t>
      </w:r>
    </w:p>
    <w:p>
      <w:r>
        <w:t xml:space="preserve">        sendError(res, 503, err.code, err.message);</w:t>
      </w:r>
    </w:p>
    <w:p>
      <w:r>
        <w:t xml:space="preserve">      } else {</w:t>
      </w:r>
    </w:p>
    <w:p>
      <w:r>
        <w:t xml:space="preserve">        sendError(res, 500, err.code, err.message);</w:t>
      </w:r>
    </w:p>
    <w:p>
      <w:r>
        <w:t xml:space="preserve">      }</w:t>
      </w:r>
    </w:p>
    <w:p>
      <w:r>
        <w:t xml:space="preserve">    } else {</w:t>
      </w:r>
    </w:p>
    <w:p>
      <w:r>
        <w:t xml:space="preserve">      sendError(res, 500, 'INTERNAL_ERROR', 'An unexpected error occurred');</w:t>
      </w:r>
    </w:p>
    <w:p>
      <w:r>
        <w:t xml:space="preserve">    }</w:t>
      </w:r>
    </w:p>
    <w:p>
      <w:r>
        <w:t xml:space="preserve">  }</w:t>
      </w:r>
    </w:p>
    <w:p>
      <w:r>
        <w:t>});</w:t>
      </w:r>
    </w:p>
    <w:p>
      <w:r/>
    </w:p>
    <w:p>
      <w:r>
        <w:t>export default router;</w:t>
      </w:r>
    </w:p>
    <w:p>
      <w:r/>
    </w:p>
    <w:p>
      <w:r/>
    </w:p>
    <w:p>
      <w:pPr>
        <w:spacing w:after="240"/>
      </w:pPr>
      <w:r>
        <w:rPr>
          <w:color w:val="94A3B8"/>
        </w:rPr>
        <w:t>################################################################################</w:t>
      </w:r>
    </w:p>
    <w:p>
      <w:r/>
    </w:p>
    <w:p>
      <w:pPr>
        <w:spacing w:before="120" w:after="60"/>
      </w:pPr>
      <w:r>
        <w:rPr>
          <w:rFonts w:ascii="Calibri" w:hAnsi="Calibri"/>
          <w:b/>
          <w:color w:val="1F4E79"/>
          <w:sz w:val="22"/>
        </w:rPr>
        <w:t>================================================================================</w:t>
      </w:r>
    </w:p>
    <w:p>
      <w:pPr>
        <w:spacing w:before="120" w:after="60"/>
      </w:pPr>
      <w:r>
        <w:rPr>
          <w:rFonts w:ascii="Calibri" w:hAnsi="Calibri"/>
          <w:b/>
          <w:color w:val="1F4E79"/>
          <w:sz w:val="22"/>
        </w:rPr>
        <w:t>FILE 86/151: backend\src\routes\marketPrices.ts</w:t>
      </w:r>
    </w:p>
    <w:p>
      <w:pPr>
        <w:spacing w:before="120" w:after="60"/>
      </w:pPr>
      <w:r>
        <w:rPr>
          <w:rFonts w:ascii="Calibri" w:hAnsi="Calibri"/>
          <w:b/>
          <w:color w:val="1F4E79"/>
          <w:sz w:val="22"/>
        </w:rPr>
        <w:t>================================================================================</w:t>
      </w:r>
    </w:p>
    <w:p>
      <w:r/>
    </w:p>
    <w:p>
      <w:r>
        <w:t>import { Router, Request, Response } from 'express';</w:t>
      </w:r>
    </w:p>
    <w:p>
      <w:r>
        <w:t>import { sendSuccess, sendError } from '../middleware/envelope';</w:t>
      </w:r>
    </w:p>
    <w:p>
      <w:r>
        <w:t>import { AppError } from '../services/userService';</w:t>
      </w:r>
    </w:p>
    <w:p>
      <w:r>
        <w:t>import { getPrices } from '../services/marketPriceService';</w:t>
      </w:r>
    </w:p>
    <w:p>
      <w:r/>
    </w:p>
    <w:p>
      <w:r>
        <w:t>const router = Router();</w:t>
      </w:r>
    </w:p>
    <w:p>
      <w:r/>
    </w:p>
    <w:p>
      <w:r>
        <w:t>/**</w:t>
      </w:r>
    </w:p>
    <w:p>
      <w:r>
        <w:t xml:space="preserve"> * GET /api/v1/market-prices</w:t>
      </w:r>
    </w:p>
    <w:p>
      <w:r>
        <w:t xml:space="preserve"> * Returns current market prices for a crop near the authenticated farmer's location.</w:t>
      </w:r>
    </w:p>
    <w:p>
      <w:r>
        <w:t xml:space="preserve"> * Query params: crop (required)</w:t>
      </w:r>
    </w:p>
    <w:p>
      <w:r>
        <w:t xml:space="preserve"> */</w:t>
      </w:r>
    </w:p>
    <w:p>
      <w:r>
        <w:t>router.get('/', async (req: Request, res: Response) =&gt; {</w:t>
      </w:r>
    </w:p>
    <w:p>
      <w:r>
        <w:t xml:space="preserve">  const farmerId = req.farmerId;</w:t>
      </w:r>
    </w:p>
    <w:p>
      <w:r>
        <w:t xml:space="preserve">  if (!farmerId) {</w:t>
      </w:r>
    </w:p>
    <w:p>
      <w:r>
        <w:t xml:space="preserve">    sendError(res, 401, 'UNAUTHORIZED', 'Authentication required');</w:t>
      </w:r>
    </w:p>
    <w:p>
      <w:r>
        <w:t xml:space="preserve">    return;</w:t>
      </w:r>
    </w:p>
    <w:p>
      <w:r>
        <w:t xml:space="preserve">  }</w:t>
      </w:r>
    </w:p>
    <w:p>
      <w:r/>
    </w:p>
    <w:p>
      <w:r>
        <w:t xml:space="preserve">  const { crop } = req.query;</w:t>
      </w:r>
    </w:p>
    <w:p>
      <w:r>
        <w:t xml:space="preserve">  if (!crop || typeof crop !== 'string') {</w:t>
      </w:r>
    </w:p>
    <w:p>
      <w:r>
        <w:t xml:space="preserve">    sendError(res, 400, 'MISSING_PARAM', 'crop query parameter is required');</w:t>
      </w:r>
    </w:p>
    <w:p>
      <w:r>
        <w:t xml:space="preserve">    return;</w:t>
      </w:r>
    </w:p>
    <w:p>
      <w:r>
        <w:t xml:space="preserve">  }</w:t>
      </w:r>
    </w:p>
    <w:p>
      <w:r/>
    </w:p>
    <w:p>
      <w:r>
        <w:t xml:space="preserve">  try {</w:t>
      </w:r>
    </w:p>
    <w:p>
      <w:r>
        <w:t xml:space="preserve">    const prices = await getPrices(farmerId, crop);</w:t>
      </w:r>
    </w:p>
    <w:p>
      <w:r>
        <w:t xml:space="preserve">    sendSuccess(res, prices);</w:t>
      </w:r>
    </w:p>
    <w:p>
      <w:r>
        <w:t xml:space="preserve">  } catch (err) {</w:t>
      </w:r>
    </w:p>
    <w:p>
      <w:r>
        <w:t xml:space="preserve">    if (err instanceof AppError) {</w:t>
      </w:r>
    </w:p>
    <w:p>
      <w:r>
        <w:t xml:space="preserve">      if (err.code === 'MARKET_UNAVAILABLE') {</w:t>
      </w:r>
    </w:p>
    <w:p>
      <w:r>
        <w:t xml:space="preserve">        sendError(res, 503, err.code, err.message);</w:t>
      </w:r>
    </w:p>
    <w:p>
      <w:r>
        <w:t xml:space="preserve">      } else if (err.code === 'NOT_FOUND') {</w:t>
      </w:r>
    </w:p>
    <w:p>
      <w:r>
        <w:t xml:space="preserve">        sendError(res, 404, err.code, err.message);</w:t>
      </w:r>
    </w:p>
    <w:p>
      <w:r>
        <w:t xml:space="preserve">      } else {</w:t>
      </w:r>
    </w:p>
    <w:p>
      <w:r>
        <w:t xml:space="preserve">        sendError(res, 500, err.code, err.message);</w:t>
      </w:r>
    </w:p>
    <w:p>
      <w:r>
        <w:t xml:space="preserve">      }</w:t>
      </w:r>
    </w:p>
    <w:p>
      <w:r>
        <w:t xml:space="preserve">    } else {</w:t>
      </w:r>
    </w:p>
    <w:p>
      <w:r>
        <w:t xml:space="preserve">      sendError(res, 500, 'INTERNAL_ERROR', 'An unexpected error occurred');</w:t>
      </w:r>
    </w:p>
    <w:p>
      <w:r>
        <w:t xml:space="preserve">    }</w:t>
      </w:r>
    </w:p>
    <w:p>
      <w:r>
        <w:t xml:space="preserve">  }</w:t>
      </w:r>
    </w:p>
    <w:p>
      <w:r>
        <w:t>});</w:t>
      </w:r>
    </w:p>
    <w:p>
      <w:r/>
    </w:p>
    <w:p>
      <w:r>
        <w:t>export default router;</w:t>
      </w:r>
    </w:p>
    <w:p>
      <w:r/>
    </w:p>
    <w:p>
      <w:r/>
    </w:p>
    <w:p>
      <w:pPr>
        <w:spacing w:after="240"/>
      </w:pPr>
      <w:r>
        <w:rPr>
          <w:color w:val="94A3B8"/>
        </w:rPr>
        <w:t>################################################################################</w:t>
      </w:r>
    </w:p>
    <w:p>
      <w:r/>
    </w:p>
    <w:p>
      <w:pPr>
        <w:spacing w:before="120" w:after="60"/>
      </w:pPr>
      <w:r>
        <w:rPr>
          <w:rFonts w:ascii="Calibri" w:hAnsi="Calibri"/>
          <w:b/>
          <w:color w:val="1F4E79"/>
          <w:sz w:val="22"/>
        </w:rPr>
        <w:t>================================================================================</w:t>
      </w:r>
    </w:p>
    <w:p>
      <w:pPr>
        <w:spacing w:before="120" w:after="60"/>
      </w:pPr>
      <w:r>
        <w:rPr>
          <w:rFonts w:ascii="Calibri" w:hAnsi="Calibri"/>
          <w:b/>
          <w:color w:val="1F4E79"/>
          <w:sz w:val="22"/>
        </w:rPr>
        <w:t>FILE 87/151: backend\src\routes\notifications.ts</w:t>
      </w:r>
    </w:p>
    <w:p>
      <w:pPr>
        <w:spacing w:before="120" w:after="60"/>
      </w:pPr>
      <w:r>
        <w:rPr>
          <w:rFonts w:ascii="Calibri" w:hAnsi="Calibri"/>
          <w:b/>
          <w:color w:val="1F4E79"/>
          <w:sz w:val="22"/>
        </w:rPr>
        <w:t>================================================================================</w:t>
      </w:r>
    </w:p>
    <w:p>
      <w:r/>
    </w:p>
    <w:p>
      <w:r>
        <w:t>import { Router, Request, Response } from 'express';</w:t>
      </w:r>
    </w:p>
    <w:p>
      <w:r>
        <w:t>import { sendSuccess, sendError } from '../middleware/envelope';</w:t>
      </w:r>
    </w:p>
    <w:p>
      <w:r>
        <w:t>import { getNotifications } from '../services/notificationService';</w:t>
      </w:r>
    </w:p>
    <w:p>
      <w:r/>
    </w:p>
    <w:p>
      <w:r>
        <w:t>const router = Router();</w:t>
      </w:r>
    </w:p>
    <w:p>
      <w:r/>
    </w:p>
    <w:p>
      <w:r>
        <w:t>/**</w:t>
      </w:r>
    </w:p>
    <w:p>
      <w:r>
        <w:t xml:space="preserve"> * GET /api/v1/notifications</w:t>
      </w:r>
    </w:p>
    <w:p>
      <w:r>
        <w:t xml:space="preserve"> * Returns all notifications for the authenticated farmer, ordered by most recent first.</w:t>
      </w:r>
    </w:p>
    <w:p>
      <w:r>
        <w:t xml:space="preserve"> * Requires authentication.</w:t>
      </w:r>
    </w:p>
    <w:p>
      <w:r>
        <w:t xml:space="preserve"> */</w:t>
      </w:r>
    </w:p>
    <w:p>
      <w:r>
        <w:t>router.get('/', async (req: Request, res: Response) =&gt; {</w:t>
      </w:r>
    </w:p>
    <w:p>
      <w:r>
        <w:t xml:space="preserve">  if (!req.farmerId) {</w:t>
      </w:r>
    </w:p>
    <w:p>
      <w:r>
        <w:t xml:space="preserve">    sendError(res, 401, 'UNAUTHORIZED', 'Authentication required');</w:t>
      </w:r>
    </w:p>
    <w:p>
      <w:r>
        <w:t xml:space="preserve">    return;</w:t>
      </w:r>
    </w:p>
    <w:p>
      <w:r>
        <w:t xml:space="preserve">  }</w:t>
      </w:r>
    </w:p>
    <w:p>
      <w:r/>
    </w:p>
    <w:p>
      <w:r>
        <w:t xml:space="preserve">  try {</w:t>
      </w:r>
    </w:p>
    <w:p>
      <w:r>
        <w:t xml:space="preserve">    const notifications = await getNotifications(req.farmerId);</w:t>
      </w:r>
    </w:p>
    <w:p>
      <w:r>
        <w:t xml:space="preserve">    sendSuccess(res, notifications);</w:t>
      </w:r>
    </w:p>
    <w:p>
      <w:r>
        <w:t xml:space="preserve">  } catch (err) {</w:t>
      </w:r>
    </w:p>
    <w:p>
      <w:r>
        <w:t xml:space="preserve">    sendError(res, 500, 'INTERNAL_ERROR', 'An unexpected error occurred');</w:t>
      </w:r>
    </w:p>
    <w:p>
      <w:r>
        <w:t xml:space="preserve">  }</w:t>
      </w:r>
    </w:p>
    <w:p>
      <w:r>
        <w:t>});</w:t>
      </w:r>
    </w:p>
    <w:p>
      <w:r/>
    </w:p>
    <w:p>
      <w:r>
        <w:t>export default router;</w:t>
      </w:r>
    </w:p>
    <w:p>
      <w:r/>
    </w:p>
    <w:p>
      <w:r/>
    </w:p>
    <w:p>
      <w:pPr>
        <w:spacing w:after="240"/>
      </w:pPr>
      <w:r>
        <w:rPr>
          <w:color w:val="94A3B8"/>
        </w:rPr>
        <w:t>################################################################################</w:t>
      </w:r>
    </w:p>
    <w:p>
      <w:r/>
    </w:p>
    <w:p>
      <w:pPr>
        <w:spacing w:before="120" w:after="60"/>
      </w:pPr>
      <w:r>
        <w:rPr>
          <w:rFonts w:ascii="Calibri" w:hAnsi="Calibri"/>
          <w:b/>
          <w:color w:val="1F4E79"/>
          <w:sz w:val="22"/>
        </w:rPr>
        <w:t>================================================================================</w:t>
      </w:r>
    </w:p>
    <w:p>
      <w:pPr>
        <w:spacing w:before="120" w:after="60"/>
      </w:pPr>
      <w:r>
        <w:rPr>
          <w:rFonts w:ascii="Calibri" w:hAnsi="Calibri"/>
          <w:b/>
          <w:color w:val="1F4E79"/>
          <w:sz w:val="22"/>
        </w:rPr>
        <w:t>FILE 88/151: backend\src\routes\soilProfiles.ts</w:t>
      </w:r>
    </w:p>
    <w:p>
      <w:pPr>
        <w:spacing w:before="120" w:after="60"/>
      </w:pPr>
      <w:r>
        <w:rPr>
          <w:rFonts w:ascii="Calibri" w:hAnsi="Calibri"/>
          <w:b/>
          <w:color w:val="1F4E79"/>
          <w:sz w:val="22"/>
        </w:rPr>
        <w:t>================================================================================</w:t>
      </w:r>
    </w:p>
    <w:p>
      <w:r/>
    </w:p>
    <w:p>
      <w:r>
        <w:t>import { Router, Request, Response } from 'express';</w:t>
      </w:r>
    </w:p>
    <w:p>
      <w:r>
        <w:t>import { sendSuccess, sendError } from '../middleware/envelope';</w:t>
      </w:r>
    </w:p>
    <w:p>
      <w:r>
        <w:t>import { AppError } from '../services/userService';</w:t>
      </w:r>
    </w:p>
    <w:p>
      <w:r>
        <w:t>import {</w:t>
      </w:r>
    </w:p>
    <w:p>
      <w:r>
        <w:t xml:space="preserve">  createSoilProfile,</w:t>
      </w:r>
    </w:p>
    <w:p>
      <w:r>
        <w:t xml:space="preserve">  getSoilProfile,</w:t>
      </w:r>
    </w:p>
    <w:p>
      <w:r>
        <w:t xml:space="preserve">  updateSoilProfile,</w:t>
      </w:r>
    </w:p>
    <w:p>
      <w:r>
        <w:t xml:space="preserve">  listSoilProfiles,</w:t>
      </w:r>
    </w:p>
    <w:p>
      <w:r>
        <w:t xml:space="preserve">  SoilProfileData,</w:t>
      </w:r>
    </w:p>
    <w:p>
      <w:r>
        <w:t>} from '../services/soilProfileService';</w:t>
      </w:r>
    </w:p>
    <w:p>
      <w:r/>
    </w:p>
    <w:p>
      <w:r>
        <w:t>const router = Router();</w:t>
      </w:r>
    </w:p>
    <w:p>
      <w:r/>
    </w:p>
    <w:p>
      <w:r>
        <w:t>/**</w:t>
      </w:r>
    </w:p>
    <w:p>
      <w:r>
        <w:t xml:space="preserve"> * POST /api/v1/soil-profiles</w:t>
      </w:r>
    </w:p>
    <w:p>
      <w:r>
        <w:t xml:space="preserve"> * Creates a new soil profile for the authenticated farmer.</w:t>
      </w:r>
    </w:p>
    <w:p>
      <w:r>
        <w:t xml:space="preserve"> */</w:t>
      </w:r>
    </w:p>
    <w:p>
      <w:r>
        <w:t>router.post('/', async (req: Request, res: Response) =&gt; {</w:t>
      </w:r>
    </w:p>
    <w:p>
      <w:r>
        <w:t xml:space="preserve">  const farmerId = req.farmerId;</w:t>
      </w:r>
    </w:p>
    <w:p>
      <w:r>
        <w:t xml:space="preserve">  if (!farmerId) {</w:t>
      </w:r>
    </w:p>
    <w:p>
      <w:r>
        <w:t xml:space="preserve">    sendError(res, 401, 'UNAUTHORIZED', 'Authentication required');</w:t>
      </w:r>
    </w:p>
    <w:p>
      <w:r>
        <w:t xml:space="preserve">    return;</w:t>
      </w:r>
    </w:p>
    <w:p>
      <w:r>
        <w:t xml:space="preserve">  }</w:t>
      </w:r>
    </w:p>
    <w:p>
      <w:r/>
    </w:p>
    <w:p>
      <w:r>
        <w:t xml:space="preserve">  try {</w:t>
      </w:r>
    </w:p>
    <w:p>
      <w:r>
        <w:t xml:space="preserve">    const data = req.body as SoilProfileData;</w:t>
      </w:r>
    </w:p>
    <w:p>
      <w:r>
        <w:t xml:space="preserve">    const profile = await createSoilProfile(farmerId, data);</w:t>
      </w:r>
    </w:p>
    <w:p>
      <w:r>
        <w:t xml:space="preserve">    sendSuccess(res, profile, 201);</w:t>
      </w:r>
    </w:p>
    <w:p>
      <w:r>
        <w:t xml:space="preserve">  } catch (err) {</w:t>
      </w:r>
    </w:p>
    <w:p>
      <w:r>
        <w:t xml:space="preserve">    if (err instanceof AppError) {</w:t>
      </w:r>
    </w:p>
    <w:p>
      <w:r>
        <w:t xml:space="preserve">      if (err.code === 'VALIDATION_ERROR') {</w:t>
      </w:r>
    </w:p>
    <w:p>
      <w:r>
        <w:t xml:space="preserve">        sendError(res, 400, err.code, err.message, err.field);</w:t>
      </w:r>
    </w:p>
    <w:p>
      <w:r>
        <w:t xml:space="preserve">      } else {</w:t>
      </w:r>
    </w:p>
    <w:p>
      <w:r>
        <w:t xml:space="preserve">        sendError(res, 500, err.code, err.message);</w:t>
      </w:r>
    </w:p>
    <w:p>
      <w:r>
        <w:t xml:space="preserve">      }</w:t>
      </w:r>
    </w:p>
    <w:p>
      <w:r>
        <w:t xml:space="preserve">    } else {</w:t>
      </w:r>
    </w:p>
    <w:p>
      <w:r>
        <w:t xml:space="preserve">      sendError(res, 500, 'INTERNAL_ERROR', 'An unexpected error occurred');</w:t>
      </w:r>
    </w:p>
    <w:p>
      <w:r>
        <w:t xml:space="preserve">    }</w:t>
      </w:r>
    </w:p>
    <w:p>
      <w:r>
        <w:t xml:space="preserve">  }</w:t>
      </w:r>
    </w:p>
    <w:p>
      <w:r>
        <w:t>});</w:t>
      </w:r>
    </w:p>
    <w:p>
      <w:r/>
    </w:p>
    <w:p>
      <w:r>
        <w:t>/**</w:t>
      </w:r>
    </w:p>
    <w:p>
      <w:r>
        <w:t xml:space="preserve"> * GET /api/v1/soil-profiles</w:t>
      </w:r>
    </w:p>
    <w:p>
      <w:r>
        <w:t xml:space="preserve"> * Lists all soil profiles for the authenticated farmer.</w:t>
      </w:r>
    </w:p>
    <w:p>
      <w:r>
        <w:t xml:space="preserve"> */</w:t>
      </w:r>
    </w:p>
    <w:p>
      <w:r>
        <w:t>router.get('/', async (req: Request, res: Response) =&gt; {</w:t>
      </w:r>
    </w:p>
    <w:p>
      <w:r>
        <w:t xml:space="preserve">  const farmerId = req.farmerId;</w:t>
      </w:r>
    </w:p>
    <w:p>
      <w:r>
        <w:t xml:space="preserve">  if (!farmerId) {</w:t>
      </w:r>
    </w:p>
    <w:p>
      <w:r>
        <w:t xml:space="preserve">    sendError(res, 401, 'UNAUTHORIZED', 'Authentication required');</w:t>
      </w:r>
    </w:p>
    <w:p>
      <w:r>
        <w:t xml:space="preserve">    return;</w:t>
      </w:r>
    </w:p>
    <w:p>
      <w:r>
        <w:t xml:space="preserve">  }</w:t>
      </w:r>
    </w:p>
    <w:p>
      <w:r/>
    </w:p>
    <w:p>
      <w:r>
        <w:t xml:space="preserve">  try {</w:t>
      </w:r>
    </w:p>
    <w:p>
      <w:r>
        <w:t xml:space="preserve">    const profiles = await listSoilProfiles(farmerId);</w:t>
      </w:r>
    </w:p>
    <w:p>
      <w:r>
        <w:t xml:space="preserve">    sendSuccess(res, profiles);</w:t>
      </w:r>
    </w:p>
    <w:p>
      <w:r>
        <w:t xml:space="preserve">  } catch (err) {</w:t>
      </w:r>
    </w:p>
    <w:p>
      <w:r>
        <w:t xml:space="preserve">    if (err instanceof AppError) {</w:t>
      </w:r>
    </w:p>
    <w:p>
      <w:r>
        <w:t xml:space="preserve">      sendError(res, 500, err.code, err.message);</w:t>
      </w:r>
    </w:p>
    <w:p>
      <w:r>
        <w:t xml:space="preserve">    } else {</w:t>
      </w:r>
    </w:p>
    <w:p>
      <w:r>
        <w:t xml:space="preserve">      sendError(res, 500, 'INTERNAL_ERROR', 'An unexpected error occurred');</w:t>
      </w:r>
    </w:p>
    <w:p>
      <w:r>
        <w:t xml:space="preserve">    }</w:t>
      </w:r>
    </w:p>
    <w:p>
      <w:r>
        <w:t xml:space="preserve">  }</w:t>
      </w:r>
    </w:p>
    <w:p>
      <w:r>
        <w:t>});</w:t>
      </w:r>
    </w:p>
    <w:p>
      <w:r/>
    </w:p>
    <w:p>
      <w:r>
        <w:t>/**</w:t>
      </w:r>
    </w:p>
    <w:p>
      <w:r>
        <w:t xml:space="preserve"> * GET /api/v1/soil-profiles/:id</w:t>
      </w:r>
    </w:p>
    <w:p>
      <w:r>
        <w:t xml:space="preserve"> * Retrieves a soil profile by ID, scoped to the authenticated farmer.</w:t>
      </w:r>
    </w:p>
    <w:p>
      <w:r>
        <w:t xml:space="preserve"> */</w:t>
      </w:r>
    </w:p>
    <w:p>
      <w:r>
        <w:t>router.get('/:id', async (req: Request, res: Response) =&gt; {</w:t>
      </w:r>
    </w:p>
    <w:p>
      <w:r>
        <w:t xml:space="preserve">  const farmerId = req.farmerId;</w:t>
      </w:r>
    </w:p>
    <w:p>
      <w:r>
        <w:t xml:space="preserve">  if (!farmerId) {</w:t>
      </w:r>
    </w:p>
    <w:p>
      <w:r>
        <w:t xml:space="preserve">    sendError(res, 401, 'UNAUTHORIZED', 'Authentication required');</w:t>
      </w:r>
    </w:p>
    <w:p>
      <w:r>
        <w:t xml:space="preserve">    return;</w:t>
      </w:r>
    </w:p>
    <w:p>
      <w:r>
        <w:t xml:space="preserve">  }</w:t>
      </w:r>
    </w:p>
    <w:p>
      <w:r/>
    </w:p>
    <w:p>
      <w:r>
        <w:t xml:space="preserve">  try {</w:t>
      </w:r>
    </w:p>
    <w:p>
      <w:r>
        <w:t xml:space="preserve">    const profile = await getSoilProfile(req.params.id, farmerId);</w:t>
      </w:r>
    </w:p>
    <w:p>
      <w:r>
        <w:t xml:space="preserve">    sendSuccess(res, profile);</w:t>
      </w:r>
    </w:p>
    <w:p>
      <w:r>
        <w:t xml:space="preserve">  } catch (err) {</w:t>
      </w:r>
    </w:p>
    <w:p>
      <w:r>
        <w:t xml:space="preserve">    if (err instanceof AppError) {</w:t>
      </w:r>
    </w:p>
    <w:p>
      <w:r>
        <w:t xml:space="preserve">      if (err.code === 'NOT_FOUND') {</w:t>
      </w:r>
    </w:p>
    <w:p>
      <w:r>
        <w:t xml:space="preserve">        sendError(res, 404, err.code, err.message);</w:t>
      </w:r>
    </w:p>
    <w:p>
      <w:r>
        <w:t xml:space="preserve">      } else {</w:t>
      </w:r>
    </w:p>
    <w:p>
      <w:r>
        <w:t xml:space="preserve">        sendError(res, 500, err.code, err.message);</w:t>
      </w:r>
    </w:p>
    <w:p>
      <w:r>
        <w:t xml:space="preserve">      }</w:t>
      </w:r>
    </w:p>
    <w:p>
      <w:r>
        <w:t xml:space="preserve">    } else {</w:t>
      </w:r>
    </w:p>
    <w:p>
      <w:r>
        <w:t xml:space="preserve">      sendError(res, 500, 'INTERNAL_ERROR', 'An unexpected error occurred');</w:t>
      </w:r>
    </w:p>
    <w:p>
      <w:r>
        <w:t xml:space="preserve">    }</w:t>
      </w:r>
    </w:p>
    <w:p>
      <w:r>
        <w:t xml:space="preserve">  }</w:t>
      </w:r>
    </w:p>
    <w:p>
      <w:r>
        <w:t>});</w:t>
      </w:r>
    </w:p>
    <w:p>
      <w:r/>
    </w:p>
    <w:p>
      <w:r>
        <w:t>/**</w:t>
      </w:r>
    </w:p>
    <w:p>
      <w:r>
        <w:t xml:space="preserve"> * PUT /api/v1/soil-profiles/:id</w:t>
      </w:r>
    </w:p>
    <w:p>
      <w:r>
        <w:t xml:space="preserve"> * Updates an existing soil profile for the authenticated farmer.</w:t>
      </w:r>
    </w:p>
    <w:p>
      <w:r>
        <w:t xml:space="preserve"> */</w:t>
      </w:r>
    </w:p>
    <w:p>
      <w:r>
        <w:t>router.put('/:id', async (req: Request, res: Response) =&gt; {</w:t>
      </w:r>
    </w:p>
    <w:p>
      <w:r>
        <w:t xml:space="preserve">  const farmerId = req.farmerId;</w:t>
      </w:r>
    </w:p>
    <w:p>
      <w:r>
        <w:t xml:space="preserve">  if (!farmerId) {</w:t>
      </w:r>
    </w:p>
    <w:p>
      <w:r>
        <w:t xml:space="preserve">    sendError(res, 401, 'UNAUTHORIZED', 'Authentication required');</w:t>
      </w:r>
    </w:p>
    <w:p>
      <w:r>
        <w:t xml:space="preserve">    return;</w:t>
      </w:r>
    </w:p>
    <w:p>
      <w:r>
        <w:t xml:space="preserve">  }</w:t>
      </w:r>
    </w:p>
    <w:p>
      <w:r/>
    </w:p>
    <w:p>
      <w:r>
        <w:t xml:space="preserve">  try {</w:t>
      </w:r>
    </w:p>
    <w:p>
      <w:r>
        <w:t xml:space="preserve">    const data = req.body as Partial&lt;SoilProfileData&gt;;</w:t>
      </w:r>
    </w:p>
    <w:p>
      <w:r>
        <w:t xml:space="preserve">    const profile = await updateSoilProfile(req.params.id, farmerId, data);</w:t>
      </w:r>
    </w:p>
    <w:p>
      <w:r>
        <w:t xml:space="preserve">    sendSuccess(res, profile);</w:t>
      </w:r>
    </w:p>
    <w:p>
      <w:r>
        <w:t xml:space="preserve">  } catch (err) {</w:t>
      </w:r>
    </w:p>
    <w:p>
      <w:r>
        <w:t xml:space="preserve">    if (err instanceof AppError) {</w:t>
      </w:r>
    </w:p>
    <w:p>
      <w:r>
        <w:t xml:space="preserve">      if (err.code === 'VALIDATION_ERROR') {</w:t>
      </w:r>
    </w:p>
    <w:p>
      <w:r>
        <w:t xml:space="preserve">        sendError(res, 400, err.code, err.message, err.field);</w:t>
      </w:r>
    </w:p>
    <w:p>
      <w:r>
        <w:t xml:space="preserve">      } else if (err.code === 'NOT_FOUND') {</w:t>
      </w:r>
    </w:p>
    <w:p>
      <w:r>
        <w:t xml:space="preserve">        sendError(res, 404, err.code, err.message);</w:t>
      </w:r>
    </w:p>
    <w:p>
      <w:r>
        <w:t xml:space="preserve">      } else {</w:t>
      </w:r>
    </w:p>
    <w:p>
      <w:r>
        <w:t xml:space="preserve">        sendError(res, 500, err.code, err.message);</w:t>
      </w:r>
    </w:p>
    <w:p>
      <w:r>
        <w:t xml:space="preserve">      }</w:t>
      </w:r>
    </w:p>
    <w:p>
      <w:r>
        <w:t xml:space="preserve">    } else {</w:t>
      </w:r>
    </w:p>
    <w:p>
      <w:r>
        <w:t xml:space="preserve">      sendError(res, 500, 'INTERNAL_ERROR', 'An unexpected error occurred');</w:t>
      </w:r>
    </w:p>
    <w:p>
      <w:r>
        <w:t xml:space="preserve">    }</w:t>
      </w:r>
    </w:p>
    <w:p>
      <w:r>
        <w:t xml:space="preserve">  }</w:t>
      </w:r>
    </w:p>
    <w:p>
      <w:r>
        <w:t>});</w:t>
      </w:r>
    </w:p>
    <w:p>
      <w:r/>
    </w:p>
    <w:p>
      <w:r>
        <w:t>export default router;</w:t>
      </w:r>
    </w:p>
    <w:p>
      <w:r/>
    </w:p>
    <w:p>
      <w:r/>
    </w:p>
    <w:p>
      <w:pPr>
        <w:spacing w:after="240"/>
      </w:pPr>
      <w:r>
        <w:rPr>
          <w:color w:val="94A3B8"/>
        </w:rPr>
        <w:t>################################################################################</w:t>
      </w:r>
    </w:p>
    <w:p>
      <w:r/>
    </w:p>
    <w:p>
      <w:pPr>
        <w:spacing w:before="120" w:after="60"/>
      </w:pPr>
      <w:r>
        <w:rPr>
          <w:rFonts w:ascii="Calibri" w:hAnsi="Calibri"/>
          <w:b/>
          <w:color w:val="1F4E79"/>
          <w:sz w:val="22"/>
        </w:rPr>
        <w:t>================================================================================</w:t>
      </w:r>
    </w:p>
    <w:p>
      <w:pPr>
        <w:spacing w:before="120" w:after="60"/>
      </w:pPr>
      <w:r>
        <w:rPr>
          <w:rFonts w:ascii="Calibri" w:hAnsi="Calibri"/>
          <w:b/>
          <w:color w:val="1F4E79"/>
          <w:sz w:val="22"/>
        </w:rPr>
        <w:t>FILE 89/151: backend\src\routes\voice.ts</w:t>
      </w:r>
    </w:p>
    <w:p>
      <w:pPr>
        <w:spacing w:before="120" w:after="60"/>
      </w:pPr>
      <w:r>
        <w:rPr>
          <w:rFonts w:ascii="Calibri" w:hAnsi="Calibri"/>
          <w:b/>
          <w:color w:val="1F4E79"/>
          <w:sz w:val="22"/>
        </w:rPr>
        <w:t>================================================================================</w:t>
      </w:r>
    </w:p>
    <w:p>
      <w:r/>
    </w:p>
    <w:p>
      <w:r>
        <w:t>import { Router, Request, Response } from 'express';</w:t>
      </w:r>
    </w:p>
    <w:p>
      <w:r>
        <w:t>import multer from 'multer';</w:t>
      </w:r>
    </w:p>
    <w:p>
      <w:r>
        <w:t>import { sendSuccess, sendError } from '../middleware/envelope';</w:t>
      </w:r>
    </w:p>
    <w:p>
      <w:r>
        <w:t>import { AppError } from '../services/userService';</w:t>
      </w:r>
    </w:p>
    <w:p>
      <w:r>
        <w:t>import { speechToText, textToSpeech } from '../services/voiceService';</w:t>
      </w:r>
    </w:p>
    <w:p>
      <w:r/>
    </w:p>
    <w:p>
      <w:r>
        <w:t>const router = Router();</w:t>
      </w:r>
    </w:p>
    <w:p>
      <w:r/>
    </w:p>
    <w:p>
      <w:r>
        <w:t>const upload = multer({ storage: multer.memoryStorage() });</w:t>
      </w:r>
    </w:p>
    <w:p>
      <w:r/>
    </w:p>
    <w:p>
      <w:r>
        <w:t>const SUPPORTED_LANGUAGES = ['en', 'hi', 'pa'] as const;</w:t>
      </w:r>
    </w:p>
    <w:p>
      <w:r>
        <w:t>type SupportedLanguage = typeof SUPPORTED_LANGUAGES[number];</w:t>
      </w:r>
    </w:p>
    <w:p>
      <w:r/>
    </w:p>
    <w:p>
      <w:r>
        <w:t>function isValidLanguage(lang: unknown): lang is SupportedLanguage {</w:t>
      </w:r>
    </w:p>
    <w:p>
      <w:r>
        <w:t xml:space="preserve">  return typeof lang === 'string' &amp;&amp; (SUPPORTED_LANGUAGES as readonly string[]).includes(lang);</w:t>
      </w:r>
    </w:p>
    <w:p>
      <w:r>
        <w:t>}</w:t>
      </w:r>
    </w:p>
    <w:p>
      <w:r/>
    </w:p>
    <w:p>
      <w:r>
        <w:t>/**</w:t>
      </w:r>
    </w:p>
    <w:p>
      <w:r>
        <w:t xml:space="preserve"> * POST /api/v1/voice/stt</w:t>
      </w:r>
    </w:p>
    <w:p>
      <w:r>
        <w:t xml:space="preserve"> * Converts uploaded audio to text.</w:t>
      </w:r>
    </w:p>
    <w:p>
      <w:r>
        <w:t xml:space="preserve"> * Requires authentication. Accepts multipart/form-data with field `audio`.</w:t>
      </w:r>
    </w:p>
    <w:p>
      <w:r>
        <w:t xml:space="preserve"> * Optional query/body param: language ('en' | 'hi' | 'pa', defaults to 'en')</w:t>
      </w:r>
    </w:p>
    <w:p>
      <w:r>
        <w:t xml:space="preserve"> */</w:t>
      </w:r>
    </w:p>
    <w:p>
      <w:r>
        <w:t>router.post('/stt', upload.single('audio'), async (req: Request, res: Response) =&gt; {</w:t>
      </w:r>
    </w:p>
    <w:p>
      <w:r>
        <w:t xml:space="preserve">  if (!req.farmerId) {</w:t>
      </w:r>
    </w:p>
    <w:p>
      <w:r>
        <w:t xml:space="preserve">    sendError(res, 401, 'UNAUTHORIZED', 'Authentication required');</w:t>
      </w:r>
    </w:p>
    <w:p>
      <w:r>
        <w:t xml:space="preserve">    return;</w:t>
      </w:r>
    </w:p>
    <w:p>
      <w:r>
        <w:t xml:space="preserve">  }</w:t>
      </w:r>
    </w:p>
    <w:p>
      <w:r/>
    </w:p>
    <w:p>
      <w:r>
        <w:t xml:space="preserve">  if (!req.file) {</w:t>
      </w:r>
    </w:p>
    <w:p>
      <w:r>
        <w:t xml:space="preserve">    sendError(res, 400, 'MISSING_FILE', 'Audio file is required');</w:t>
      </w:r>
    </w:p>
    <w:p>
      <w:r>
        <w:t xml:space="preserve">    return;</w:t>
      </w:r>
    </w:p>
    <w:p>
      <w:r>
        <w:t xml:space="preserve">  }</w:t>
      </w:r>
    </w:p>
    <w:p>
      <w:r/>
    </w:p>
    <w:p>
      <w:r>
        <w:t xml:space="preserve">  const rawLang = req.query.language ?? req.body.language;</w:t>
      </w:r>
    </w:p>
    <w:p>
      <w:r>
        <w:t xml:space="preserve">  const language: SupportedLanguage = isValidLanguage(rawLang) ? rawLang : 'en';</w:t>
      </w:r>
    </w:p>
    <w:p>
      <w:r/>
    </w:p>
    <w:p>
      <w:r>
        <w:t xml:space="preserve">  try {</w:t>
      </w:r>
    </w:p>
    <w:p>
      <w:r>
        <w:t xml:space="preserve">    const result = await speechToText(req.file.buffer, language);</w:t>
      </w:r>
    </w:p>
    <w:p>
      <w:r>
        <w:t xml:space="preserve">    sendSuccess(res, result);</w:t>
      </w:r>
    </w:p>
    <w:p>
      <w:r>
        <w:t xml:space="preserve">  } catch (err) {</w:t>
      </w:r>
    </w:p>
    <w:p>
      <w:r>
        <w:t xml:space="preserve">    if (err instanceof AppError &amp;&amp; err.code === 'STT_ERROR') {</w:t>
      </w:r>
    </w:p>
    <w:p>
      <w:r>
        <w:t xml:space="preserve">      sendError(res, 503, err.code, err.message);</w:t>
      </w:r>
    </w:p>
    <w:p>
      <w:r>
        <w:t xml:space="preserve">    } else {</w:t>
      </w:r>
    </w:p>
    <w:p>
      <w:r>
        <w:t xml:space="preserve">      sendError(res, 500, 'INTERNAL_ERROR', 'An unexpected error occurred');</w:t>
      </w:r>
    </w:p>
    <w:p>
      <w:r>
        <w:t xml:space="preserve">    }</w:t>
      </w:r>
    </w:p>
    <w:p>
      <w:r>
        <w:t xml:space="preserve">  }</w:t>
      </w:r>
    </w:p>
    <w:p>
      <w:r>
        <w:t>});</w:t>
      </w:r>
    </w:p>
    <w:p>
      <w:r/>
    </w:p>
    <w:p>
      <w:r>
        <w:t>/**</w:t>
      </w:r>
    </w:p>
    <w:p>
      <w:r>
        <w:t xml:space="preserve"> * POST /api/v1/voice/tts</w:t>
      </w:r>
    </w:p>
    <w:p>
      <w:r>
        <w:t xml:space="preserve"> * Converts text to speech audio (MP3).</w:t>
      </w:r>
    </w:p>
    <w:p>
      <w:r>
        <w:t xml:space="preserve"> * Requires authentication. Body: { text: string, language?: 'en' | 'hi' | 'pa' }</w:t>
      </w:r>
    </w:p>
    <w:p>
      <w:r>
        <w:t xml:space="preserve"> */</w:t>
      </w:r>
    </w:p>
    <w:p>
      <w:r>
        <w:t>router.post('/tts', async (req: Request, res: Response) =&gt; {</w:t>
      </w:r>
    </w:p>
    <w:p>
      <w:r>
        <w:t xml:space="preserve">  if (!req.farmerId) {</w:t>
      </w:r>
    </w:p>
    <w:p>
      <w:r>
        <w:t xml:space="preserve">    sendError(res, 401, 'UNAUTHORIZED', 'Authentication required');</w:t>
      </w:r>
    </w:p>
    <w:p>
      <w:r>
        <w:t xml:space="preserve">    return;</w:t>
      </w:r>
    </w:p>
    <w:p>
      <w:r>
        <w:t xml:space="preserve">  }</w:t>
      </w:r>
    </w:p>
    <w:p>
      <w:r/>
    </w:p>
    <w:p>
      <w:r>
        <w:t xml:space="preserve">  const { text, language: rawLang } = req.body as { text?: string; language?: unknown };</w:t>
      </w:r>
    </w:p>
    <w:p>
      <w:r/>
    </w:p>
    <w:p>
      <w:r>
        <w:t xml:space="preserve">  if (!text || typeof text !== 'string' || text.trim() === '') {</w:t>
      </w:r>
    </w:p>
    <w:p>
      <w:r>
        <w:t xml:space="preserve">    sendError(res, 400, 'MISSING_PARAM', 'text is required');</w:t>
      </w:r>
    </w:p>
    <w:p>
      <w:r>
        <w:t xml:space="preserve">    return;</w:t>
      </w:r>
    </w:p>
    <w:p>
      <w:r>
        <w:t xml:space="preserve">  }</w:t>
      </w:r>
    </w:p>
    <w:p>
      <w:r/>
    </w:p>
    <w:p>
      <w:r>
        <w:t xml:space="preserve">  const language: SupportedLanguage = isValidLanguage(rawLang) ? rawLang : 'en';</w:t>
      </w:r>
    </w:p>
    <w:p>
      <w:r/>
    </w:p>
    <w:p>
      <w:r>
        <w:t xml:space="preserve">  try {</w:t>
      </w:r>
    </w:p>
    <w:p>
      <w:r>
        <w:t xml:space="preserve">    const audioBuffer = await textToSpeech(text, language);</w:t>
      </w:r>
    </w:p>
    <w:p>
      <w:r>
        <w:t xml:space="preserve">    res.status(200).set('Content-Type', 'audio/mpeg').send(audioBuffer);</w:t>
      </w:r>
    </w:p>
    <w:p>
      <w:r>
        <w:t xml:space="preserve">  } catch (err) {</w:t>
      </w:r>
    </w:p>
    <w:p>
      <w:r>
        <w:t xml:space="preserve">    if (err instanceof AppError &amp;&amp; err.code === 'TTS_ERROR') {</w:t>
      </w:r>
    </w:p>
    <w:p>
      <w:r>
        <w:t xml:space="preserve">      sendError(res, 503, err.code, err.message);</w:t>
      </w:r>
    </w:p>
    <w:p>
      <w:r>
        <w:t xml:space="preserve">    } else {</w:t>
      </w:r>
    </w:p>
    <w:p>
      <w:r>
        <w:t xml:space="preserve">      sendError(res, 500, 'INTERNAL_ERROR', 'An unexpected error occurred');</w:t>
      </w:r>
    </w:p>
    <w:p>
      <w:r>
        <w:t xml:space="preserve">    }</w:t>
      </w:r>
    </w:p>
    <w:p>
      <w:r>
        <w:t xml:space="preserve">  }</w:t>
      </w:r>
    </w:p>
    <w:p>
      <w:r>
        <w:t>});</w:t>
      </w:r>
    </w:p>
    <w:p>
      <w:r/>
    </w:p>
    <w:p>
      <w:r>
        <w:t>export default router;</w:t>
      </w:r>
    </w:p>
    <w:p>
      <w:r/>
    </w:p>
    <w:p>
      <w:r/>
    </w:p>
    <w:p>
      <w:pPr>
        <w:spacing w:after="240"/>
      </w:pPr>
      <w:r>
        <w:rPr>
          <w:color w:val="94A3B8"/>
        </w:rPr>
        <w:t>################################################################################</w:t>
      </w:r>
    </w:p>
    <w:p>
      <w:r/>
    </w:p>
    <w:p>
      <w:pPr>
        <w:spacing w:before="120" w:after="60"/>
      </w:pPr>
      <w:r>
        <w:rPr>
          <w:rFonts w:ascii="Calibri" w:hAnsi="Calibri"/>
          <w:b/>
          <w:color w:val="1F4E79"/>
          <w:sz w:val="22"/>
        </w:rPr>
        <w:t>================================================================================</w:t>
      </w:r>
    </w:p>
    <w:p>
      <w:pPr>
        <w:spacing w:before="120" w:after="60"/>
      </w:pPr>
      <w:r>
        <w:rPr>
          <w:rFonts w:ascii="Calibri" w:hAnsi="Calibri"/>
          <w:b/>
          <w:color w:val="1F4E79"/>
          <w:sz w:val="22"/>
        </w:rPr>
        <w:t>FILE 90/151: backend\src\routes\weather.ts</w:t>
      </w:r>
    </w:p>
    <w:p>
      <w:pPr>
        <w:spacing w:before="120" w:after="60"/>
      </w:pPr>
      <w:r>
        <w:rPr>
          <w:rFonts w:ascii="Calibri" w:hAnsi="Calibri"/>
          <w:b/>
          <w:color w:val="1F4E79"/>
          <w:sz w:val="22"/>
        </w:rPr>
        <w:t>================================================================================</w:t>
      </w:r>
    </w:p>
    <w:p>
      <w:r/>
    </w:p>
    <w:p>
      <w:r>
        <w:t>import { Router, Request, Response } from 'express';</w:t>
      </w:r>
    </w:p>
    <w:p>
      <w:r>
        <w:t>import { sendSuccess, sendError } from '../middleware/envelope';</w:t>
      </w:r>
    </w:p>
    <w:p>
      <w:r>
        <w:t>import { AppError } from '../services/userService';</w:t>
      </w:r>
    </w:p>
    <w:p>
      <w:r>
        <w:t>import { getWeather } from '../services/weatherService';</w:t>
      </w:r>
    </w:p>
    <w:p>
      <w:r/>
    </w:p>
    <w:p>
      <w:r>
        <w:t>const router = Router();</w:t>
      </w:r>
    </w:p>
    <w:p>
      <w:r/>
    </w:p>
    <w:p>
      <w:r>
        <w:t>/**</w:t>
      </w:r>
    </w:p>
    <w:p>
      <w:r>
        <w:t xml:space="preserve"> * GET /api/v1/weather</w:t>
      </w:r>
    </w:p>
    <w:p>
      <w:r>
        <w:t xml:space="preserve"> * Returns current weather data for the given coordinates.</w:t>
      </w:r>
    </w:p>
    <w:p>
      <w:r>
        <w:t xml:space="preserve"> * Query params: lat (required, number), lon (required, number)</w:t>
      </w:r>
    </w:p>
    <w:p>
      <w:r>
        <w:t xml:space="preserve"> * Note: Authentication is optional - weather data is publicly accessible</w:t>
      </w:r>
    </w:p>
    <w:p>
      <w:r>
        <w:t xml:space="preserve"> */</w:t>
      </w:r>
    </w:p>
    <w:p>
      <w:r>
        <w:t>router.get('/', async (req: Request, res: Response) =&gt; {</w:t>
      </w:r>
    </w:p>
    <w:p>
      <w:r>
        <w:t xml:space="preserve">  const { lat, lon } = req.query;</w:t>
      </w:r>
    </w:p>
    <w:p>
      <w:r/>
    </w:p>
    <w:p>
      <w:r>
        <w:t xml:space="preserve">  if (lat === undefined || lat === '') {</w:t>
      </w:r>
    </w:p>
    <w:p>
      <w:r>
        <w:t xml:space="preserve">    sendError(res, 400, 'MISSING_PARAM', 'lat query parameter is required', 'lat');</w:t>
      </w:r>
    </w:p>
    <w:p>
      <w:r>
        <w:t xml:space="preserve">    return;</w:t>
      </w:r>
    </w:p>
    <w:p>
      <w:r>
        <w:t xml:space="preserve">  }</w:t>
      </w:r>
    </w:p>
    <w:p>
      <w:r>
        <w:t xml:space="preserve">  if (lon === undefined || lon === '') {</w:t>
      </w:r>
    </w:p>
    <w:p>
      <w:r>
        <w:t xml:space="preserve">    sendError(res, 400, 'MISSING_PARAM', 'lon query parameter is required', 'lon');</w:t>
      </w:r>
    </w:p>
    <w:p>
      <w:r>
        <w:t xml:space="preserve">    return;</w:t>
      </w:r>
    </w:p>
    <w:p>
      <w:r>
        <w:t xml:space="preserve">  }</w:t>
      </w:r>
    </w:p>
    <w:p>
      <w:r/>
    </w:p>
    <w:p>
      <w:r>
        <w:t xml:space="preserve">  const latNum = Number(lat);</w:t>
      </w:r>
    </w:p>
    <w:p>
      <w:r>
        <w:t xml:space="preserve">  const lonNum = Number(lon);</w:t>
      </w:r>
    </w:p>
    <w:p>
      <w:r/>
    </w:p>
    <w:p>
      <w:r>
        <w:t xml:space="preserve">  if (isNaN(latNum) || isNaN(lonNum)) {</w:t>
      </w:r>
    </w:p>
    <w:p>
      <w:r>
        <w:t xml:space="preserve">    sendError(res, 400, 'INVALID_PARAM', 'lat and lon must be valid numbers');</w:t>
      </w:r>
    </w:p>
    <w:p>
      <w:r>
        <w:t xml:space="preserve">    return;</w:t>
      </w:r>
    </w:p>
    <w:p>
      <w:r>
        <w:t xml:space="preserve">  }</w:t>
      </w:r>
    </w:p>
    <w:p>
      <w:r/>
    </w:p>
    <w:p>
      <w:r>
        <w:t xml:space="preserve">  try {</w:t>
      </w:r>
    </w:p>
    <w:p>
      <w:r>
        <w:t xml:space="preserve">    const weatherData = await getWeather(latNum, lonNum);</w:t>
      </w:r>
    </w:p>
    <w:p>
      <w:r>
        <w:t xml:space="preserve">    sendSuccess(res, weatherData);</w:t>
      </w:r>
    </w:p>
    <w:p>
      <w:r>
        <w:t xml:space="preserve">  } catch (err) {</w:t>
      </w:r>
    </w:p>
    <w:p>
      <w:r>
        <w:t xml:space="preserve">    if (err instanceof AppError) {</w:t>
      </w:r>
    </w:p>
    <w:p>
      <w:r>
        <w:t xml:space="preserve">      if (err.code === 'WEATHER_UNAVAILABLE') {</w:t>
      </w:r>
    </w:p>
    <w:p>
      <w:r>
        <w:t xml:space="preserve">        sendError(res, 503, err.code, err.message);</w:t>
      </w:r>
    </w:p>
    <w:p>
      <w:r>
        <w:t xml:space="preserve">      } else {</w:t>
      </w:r>
    </w:p>
    <w:p>
      <w:r>
        <w:t xml:space="preserve">        sendError(res, 500, err.code, err.message);</w:t>
      </w:r>
    </w:p>
    <w:p>
      <w:r>
        <w:t xml:space="preserve">      }</w:t>
      </w:r>
    </w:p>
    <w:p>
      <w:r>
        <w:t xml:space="preserve">    } else {</w:t>
      </w:r>
    </w:p>
    <w:p>
      <w:r>
        <w:t xml:space="preserve">      sendError(res, 500, 'INTERNAL_ERROR', 'An unexpected error occurred');</w:t>
      </w:r>
    </w:p>
    <w:p>
      <w:r>
        <w:t xml:space="preserve">    }</w:t>
      </w:r>
    </w:p>
    <w:p>
      <w:r>
        <w:t xml:space="preserve">  }</w:t>
      </w:r>
    </w:p>
    <w:p>
      <w:r>
        <w:t>});</w:t>
      </w:r>
    </w:p>
    <w:p>
      <w:r/>
    </w:p>
    <w:p>
      <w:r>
        <w:t>export default router;</w:t>
      </w:r>
    </w:p>
    <w:p>
      <w:r/>
    </w:p>
    <w:p>
      <w:r/>
    </w:p>
    <w:p>
      <w:pPr>
        <w:spacing w:after="240"/>
      </w:pPr>
      <w:r>
        <w:rPr>
          <w:color w:val="94A3B8"/>
        </w:rPr>
        <w:t>################################################################################</w:t>
      </w:r>
    </w:p>
    <w:p>
      <w:r/>
    </w:p>
    <w:p>
      <w:pPr>
        <w:spacing w:before="120" w:after="60"/>
      </w:pPr>
      <w:r>
        <w:rPr>
          <w:rFonts w:ascii="Calibri" w:hAnsi="Calibri"/>
          <w:b/>
          <w:color w:val="1F4E79"/>
          <w:sz w:val="22"/>
        </w:rPr>
        <w:t>================================================================================</w:t>
      </w:r>
    </w:p>
    <w:p>
      <w:pPr>
        <w:spacing w:before="120" w:after="60"/>
      </w:pPr>
      <w:r>
        <w:rPr>
          <w:rFonts w:ascii="Calibri" w:hAnsi="Calibri"/>
          <w:b/>
          <w:color w:val="1F4E79"/>
          <w:sz w:val="22"/>
        </w:rPr>
        <w:t>FILE 91/151: backend\src\services\advisoryService.ts</w:t>
      </w:r>
    </w:p>
    <w:p>
      <w:pPr>
        <w:spacing w:before="120" w:after="60"/>
      </w:pPr>
      <w:r>
        <w:rPr>
          <w:rFonts w:ascii="Calibri" w:hAnsi="Calibri"/>
          <w:b/>
          <w:color w:val="1F4E79"/>
          <w:sz w:val="22"/>
        </w:rPr>
        <w:t>================================================================================</w:t>
      </w:r>
    </w:p>
    <w:p>
      <w:r/>
    </w:p>
    <w:p>
      <w:r>
        <w:t>import axios from 'axios';</w:t>
      </w:r>
    </w:p>
    <w:p>
      <w:r>
        <w:t>import { config } from '../config';</w:t>
      </w:r>
    </w:p>
    <w:p>
      <w:r>
        <w:t>import { query } from '../db';</w:t>
      </w:r>
    </w:p>
    <w:p>
      <w:r>
        <w:t>import { AppError } from './userService';</w:t>
      </w:r>
    </w:p>
    <w:p>
      <w:r>
        <w:t>import { getSoilProfile } from './soilProfileService';</w:t>
      </w:r>
    </w:p>
    <w:p>
      <w:r/>
    </w:p>
    <w:p>
      <w:r>
        <w:t>// ─── Types ────────────────────────────────────────────────────────────────────</w:t>
      </w:r>
    </w:p>
    <w:p>
      <w:r/>
    </w:p>
    <w:p>
      <w:r>
        <w:t>export interface CropRecommendation {</w:t>
      </w:r>
    </w:p>
    <w:p>
      <w:r>
        <w:t xml:space="preserve">  name: string;</w:t>
      </w:r>
    </w:p>
    <w:p>
      <w:r>
        <w:t xml:space="preserve">  yieldRange: { min: number; max: number };</w:t>
      </w:r>
    </w:p>
    <w:p>
      <w:r>
        <w:t xml:space="preserve">  waterRequirement: string;</w:t>
      </w:r>
    </w:p>
    <w:p>
      <w:r>
        <w:t xml:space="preserve">  estimatedInputCost: number;</w:t>
      </w:r>
    </w:p>
    <w:p>
      <w:r>
        <w:t>}</w:t>
      </w:r>
    </w:p>
    <w:p>
      <w:r/>
    </w:p>
    <w:p>
      <w:r>
        <w:t>export interface FertilizerSchedule {</w:t>
      </w:r>
    </w:p>
    <w:p>
      <w:r>
        <w:t xml:space="preserve">  schedule: Array&lt;{ type: string; quantity: number; unit: string; timing: string }&gt;;</w:t>
      </w:r>
    </w:p>
    <w:p>
      <w:r>
        <w:t xml:space="preserve">  organicAlternatives: Array&lt;{ type: string; quantity: number; unit: string; timing: string }&gt;;</w:t>
      </w:r>
    </w:p>
    <w:p>
      <w:r>
        <w:t xml:space="preserve">  soilAmendments: Array&lt;{ type: string; quantity: number; unit: string; reason: string }&gt;;</w:t>
      </w:r>
    </w:p>
    <w:p>
      <w:r>
        <w:t>}</w:t>
      </w:r>
    </w:p>
    <w:p>
      <w:r/>
    </w:p>
    <w:p>
      <w:r>
        <w:t>interface CropHistoryRow {</w:t>
      </w:r>
    </w:p>
    <w:p>
      <w:r>
        <w:t xml:space="preserve">  crop_name: string;</w:t>
      </w:r>
    </w:p>
    <w:p>
      <w:r>
        <w:t xml:space="preserve">  season: string | null;</w:t>
      </w:r>
    </w:p>
    <w:p>
      <w:r>
        <w:t xml:space="preserve">  year: number | null;</w:t>
      </w:r>
    </w:p>
    <w:p>
      <w:r>
        <w:t>}</w:t>
      </w:r>
    </w:p>
    <w:p>
      <w:r/>
    </w:p>
    <w:p>
      <w:r>
        <w:t>// ─── Service functions ────────────────────────────────────────────────────────</w:t>
      </w:r>
    </w:p>
    <w:p>
      <w:r/>
    </w:p>
    <w:p>
      <w:r>
        <w:t>/**</w:t>
      </w:r>
    </w:p>
    <w:p>
      <w:r>
        <w:t xml:space="preserve"> * Get crop recommendations for a farmer's plot.</w:t>
      </w:r>
    </w:p>
    <w:p>
      <w:r>
        <w:t xml:space="preserve"> * Fetches soil profile and crop history, then calls the Advisory Engine.</w:t>
      </w:r>
    </w:p>
    <w:p>
      <w:r>
        <w:t xml:space="preserve"> * Throws INCOMPLETE_SOIL_PROFILE if required soil fields are missing.</w:t>
      </w:r>
    </w:p>
    <w:p>
      <w:r>
        <w:t xml:space="preserve"> * Throws ADVISORY_ENGINE_UNAVAILABLE if the engine is unreachable or returns 503.</w:t>
      </w:r>
    </w:p>
    <w:p>
      <w:r>
        <w:t xml:space="preserve"> */</w:t>
      </w:r>
    </w:p>
    <w:p>
      <w:r>
        <w:t>export async function getCropRecommendations(</w:t>
      </w:r>
    </w:p>
    <w:p>
      <w:r>
        <w:t xml:space="preserve">  farmerId: string,</w:t>
      </w:r>
    </w:p>
    <w:p>
      <w:r>
        <w:t xml:space="preserve">  plotId: string</w:t>
      </w:r>
    </w:p>
    <w:p>
      <w:r>
        <w:t>): Promise&lt;CropRecommendation[]&gt; {</w:t>
      </w:r>
    </w:p>
    <w:p>
      <w:r>
        <w:t xml:space="preserve">  const soilProfile = await getSoilProfile(plotId, farmerId);</w:t>
      </w:r>
    </w:p>
    <w:p>
      <w:r/>
    </w:p>
    <w:p>
      <w:r>
        <w:t xml:space="preserve">  // Validate required fields</w:t>
      </w:r>
    </w:p>
    <w:p>
      <w:r>
        <w:t xml:space="preserve">  if (</w:t>
      </w:r>
    </w:p>
    <w:p>
      <w:r>
        <w:t xml:space="preserve">    soilProfile.ph == null ||</w:t>
      </w:r>
    </w:p>
    <w:p>
      <w:r>
        <w:t xml:space="preserve">    soilProfile.nitrogen == null ||</w:t>
      </w:r>
    </w:p>
    <w:p>
      <w:r>
        <w:t xml:space="preserve">    soilProfile.phosphorus == null ||</w:t>
      </w:r>
    </w:p>
    <w:p>
      <w:r>
        <w:t xml:space="preserve">    soilProfile.potassium == null ||</w:t>
      </w:r>
    </w:p>
    <w:p>
      <w:r>
        <w:t xml:space="preserve">    soilProfile.soilType == null</w:t>
      </w:r>
    </w:p>
    <w:p>
      <w:r>
        <w:t xml:space="preserve">  ) {</w:t>
      </w:r>
    </w:p>
    <w:p>
      <w:r>
        <w:t xml:space="preserve">    throw new AppError(</w:t>
      </w:r>
    </w:p>
    <w:p>
      <w:r>
        <w:t xml:space="preserve">      'INCOMPLETE_SOIL_PROFILE',</w:t>
      </w:r>
    </w:p>
    <w:p>
      <w:r>
        <w:t xml:space="preserve">      'Soil profile is missing required fields. Please complete ph, nitrogen, phosphorus, potassium, and soil type.'</w:t>
      </w:r>
    </w:p>
    <w:p>
      <w:r>
        <w:t xml:space="preserve">    );</w:t>
      </w:r>
    </w:p>
    <w:p>
      <w:r>
        <w:t xml:space="preserve">  }</w:t>
      </w:r>
    </w:p>
    <w:p>
      <w:r/>
    </w:p>
    <w:p>
      <w:r>
        <w:t xml:space="preserve">  // Fetch crop history for this plot</w:t>
      </w:r>
    </w:p>
    <w:p>
      <w:r>
        <w:t xml:space="preserve">  let cropHistory: string[] = [];</w:t>
      </w:r>
    </w:p>
    <w:p>
      <w:r>
        <w:t xml:space="preserve">  try {</w:t>
      </w:r>
    </w:p>
    <w:p>
      <w:r>
        <w:t xml:space="preserve">    const historyResult = await query&lt;CropHistoryRow&gt;(</w:t>
      </w:r>
    </w:p>
    <w:p>
      <w:r>
        <w:t xml:space="preserve">      `SELECT crop_name, season, year</w:t>
      </w:r>
    </w:p>
    <w:p>
      <w:r>
        <w:t xml:space="preserve">       FROM crop_history</w:t>
      </w:r>
    </w:p>
    <w:p>
      <w:r>
        <w:t xml:space="preserve">       WHERE farmer_id = $1 AND soil_profile_id = $2</w:t>
      </w:r>
    </w:p>
    <w:p>
      <w:r>
        <w:t xml:space="preserve">       ORDER BY year DESC, created_at DESC`,</w:t>
      </w:r>
    </w:p>
    <w:p>
      <w:r>
        <w:t xml:space="preserve">      [farmerId, plotId]</w:t>
      </w:r>
    </w:p>
    <w:p>
      <w:r>
        <w:t xml:space="preserve">    );</w:t>
      </w:r>
    </w:p>
    <w:p>
      <w:r>
        <w:t xml:space="preserve">    cropHistory = historyResult.rows.map((r) =&gt; r.crop_name);</w:t>
      </w:r>
    </w:p>
    <w:p>
      <w:r>
        <w:t xml:space="preserve">  } catch (dbErr) {</w:t>
      </w:r>
    </w:p>
    <w:p>
      <w:r>
        <w:t xml:space="preserve">    // Database not available, proceed with empty crop history</w:t>
      </w:r>
    </w:p>
    <w:p>
      <w:r>
        <w:t xml:space="preserve">    cropHistory = [];</w:t>
      </w:r>
    </w:p>
    <w:p>
      <w:r>
        <w:t xml:space="preserve">  }</w:t>
      </w:r>
    </w:p>
    <w:p>
      <w:r/>
    </w:p>
    <w:p>
      <w:r>
        <w:t xml:space="preserve">  try {</w:t>
      </w:r>
    </w:p>
    <w:p>
      <w:r>
        <w:t xml:space="preserve">    const response = await axios.post&lt;{ crops: CropRecommendation[] }&gt;(</w:t>
      </w:r>
    </w:p>
    <w:p>
      <w:r>
        <w:t xml:space="preserve">      `${config.advisoryEngineUrl}/internal/advisory/crops`,</w:t>
      </w:r>
    </w:p>
    <w:p>
      <w:r>
        <w:t xml:space="preserve">      {</w:t>
      </w:r>
    </w:p>
    <w:p>
      <w:r>
        <w:t xml:space="preserve">        soil_profile: {</w:t>
      </w:r>
    </w:p>
    <w:p>
      <w:r>
        <w:t xml:space="preserve">          type: soilProfile.soilType,</w:t>
      </w:r>
    </w:p>
    <w:p>
      <w:r>
        <w:t xml:space="preserve">          ph: soilProfile.ph,</w:t>
      </w:r>
    </w:p>
    <w:p>
      <w:r>
        <w:t xml:space="preserve">          n: soilProfile.nitrogen,</w:t>
      </w:r>
    </w:p>
    <w:p>
      <w:r>
        <w:t xml:space="preserve">          p: soilProfile.phosphorus,</w:t>
      </w:r>
    </w:p>
    <w:p>
      <w:r>
        <w:t xml:space="preserve">          k: soilProfile.potassium,</w:t>
      </w:r>
    </w:p>
    <w:p>
      <w:r>
        <w:t xml:space="preserve">        },</w:t>
      </w:r>
    </w:p>
    <w:p>
      <w:r>
        <w:t xml:space="preserve">        location: {</w:t>
      </w:r>
    </w:p>
    <w:p>
      <w:r>
        <w:t xml:space="preserve">          lat: soilProfile.latitude ?? null,</w:t>
      </w:r>
    </w:p>
    <w:p>
      <w:r>
        <w:t xml:space="preserve">          lon: soilProfile.longitude ?? null,</w:t>
      </w:r>
    </w:p>
    <w:p>
      <w:r>
        <w:t xml:space="preserve">        },</w:t>
      </w:r>
    </w:p>
    <w:p>
      <w:r>
        <w:t xml:space="preserve">        crop_history: cropHistory,</w:t>
      </w:r>
    </w:p>
    <w:p>
      <w:r>
        <w:t xml:space="preserve">      }</w:t>
      </w:r>
    </w:p>
    <w:p>
      <w:r>
        <w:t xml:space="preserve">    );</w:t>
      </w:r>
    </w:p>
    <w:p>
      <w:r/>
    </w:p>
    <w:p>
      <w:r>
        <w:t xml:space="preserve">    return response.data.crops;</w:t>
      </w:r>
    </w:p>
    <w:p>
      <w:r>
        <w:t xml:space="preserve">  } catch (err: unknown) {</w:t>
      </w:r>
    </w:p>
    <w:p>
      <w:r>
        <w:t xml:space="preserve">    if (isAdvisoryEngineUnavailable(err)) {</w:t>
      </w:r>
    </w:p>
    <w:p>
      <w:r>
        <w:t xml:space="preserve">      // Return mock data when Advisory Engine is unavailable</w:t>
      </w:r>
    </w:p>
    <w:p>
      <w:r>
        <w:t xml:space="preserve">      return getMockCropRecommendations(soilProfile.ph, soilProfile.soilType, cropHistory);</w:t>
      </w:r>
    </w:p>
    <w:p>
      <w:r>
        <w:t xml:space="preserve">    }</w:t>
      </w:r>
    </w:p>
    <w:p>
      <w:r>
        <w:t xml:space="preserve">    throw err;</w:t>
      </w:r>
    </w:p>
    <w:p>
      <w:r>
        <w:t xml:space="preserve">  }</w:t>
      </w:r>
    </w:p>
    <w:p>
      <w:r>
        <w:t>}</w:t>
      </w:r>
    </w:p>
    <w:p>
      <w:r/>
    </w:p>
    <w:p>
      <w:r>
        <w:t>/**</w:t>
      </w:r>
    </w:p>
    <w:p>
      <w:r>
        <w:t xml:space="preserve"> * Get fertilizer guidance for a farmer's plot and selected crop.</w:t>
      </w:r>
    </w:p>
    <w:p>
      <w:r>
        <w:t xml:space="preserve"> * Throws NO_SOIL_PROFILE if no soil profile is found.</w:t>
      </w:r>
    </w:p>
    <w:p>
      <w:r>
        <w:t xml:space="preserve"> * Throws ADVISORY_ENGINE_UNAVAILABLE if the engine is unreachable or returns 503.</w:t>
      </w:r>
    </w:p>
    <w:p>
      <w:r>
        <w:t xml:space="preserve"> */</w:t>
      </w:r>
    </w:p>
    <w:p>
      <w:r>
        <w:t>export async function getFertilizerGuidance(</w:t>
      </w:r>
    </w:p>
    <w:p>
      <w:r>
        <w:t xml:space="preserve">  farmerId: string,</w:t>
      </w:r>
    </w:p>
    <w:p>
      <w:r>
        <w:t xml:space="preserve">  plotId: string,</w:t>
      </w:r>
    </w:p>
    <w:p>
      <w:r>
        <w:t xml:space="preserve">  cropId: string</w:t>
      </w:r>
    </w:p>
    <w:p>
      <w:r>
        <w:t>): Promise&lt;FertilizerSchedule&gt; {</w:t>
      </w:r>
    </w:p>
    <w:p>
      <w:r>
        <w:t xml:space="preserve">  let soilProfile;</w:t>
      </w:r>
    </w:p>
    <w:p>
      <w:r>
        <w:t xml:space="preserve">  try {</w:t>
      </w:r>
    </w:p>
    <w:p>
      <w:r>
        <w:t xml:space="preserve">    soilProfile = await getSoilProfile(plotId, farmerId);</w:t>
      </w:r>
    </w:p>
    <w:p>
      <w:r>
        <w:t xml:space="preserve">  } catch (err: unknown) {</w:t>
      </w:r>
    </w:p>
    <w:p>
      <w:r>
        <w:t xml:space="preserve">    if (err instanceof AppError &amp;&amp; err.code === 'NOT_FOUND') {</w:t>
      </w:r>
    </w:p>
    <w:p>
      <w:r>
        <w:t xml:space="preserve">      throw new AppError('NO_SOIL_PROFILE', 'No soil profile found. Please create a soil profile first.');</w:t>
      </w:r>
    </w:p>
    <w:p>
      <w:r>
        <w:t xml:space="preserve">    }</w:t>
      </w:r>
    </w:p>
    <w:p>
      <w:r>
        <w:t xml:space="preserve">    throw err;</w:t>
      </w:r>
    </w:p>
    <w:p>
      <w:r>
        <w:t xml:space="preserve">  }</w:t>
      </w:r>
    </w:p>
    <w:p>
      <w:r/>
    </w:p>
    <w:p>
      <w:r>
        <w:t xml:space="preserve">  try {</w:t>
      </w:r>
    </w:p>
    <w:p>
      <w:r>
        <w:t xml:space="preserve">    const response = await axios.post&lt;FertilizerSchedule&gt;(</w:t>
      </w:r>
    </w:p>
    <w:p>
      <w:r>
        <w:t xml:space="preserve">      `${config.advisoryEngineUrl}/internal/advisory/fertilizer`,</w:t>
      </w:r>
    </w:p>
    <w:p>
      <w:r>
        <w:t xml:space="preserve">      {</w:t>
      </w:r>
    </w:p>
    <w:p>
      <w:r>
        <w:t xml:space="preserve">        soil_profile: {</w:t>
      </w:r>
    </w:p>
    <w:p>
      <w:r>
        <w:t xml:space="preserve">          type: soilProfile.soilType,</w:t>
      </w:r>
    </w:p>
    <w:p>
      <w:r>
        <w:t xml:space="preserve">          ph: soilProfile.ph,</w:t>
      </w:r>
    </w:p>
    <w:p>
      <w:r>
        <w:t xml:space="preserve">          n: soilProfile.nitrogen,</w:t>
      </w:r>
    </w:p>
    <w:p>
      <w:r>
        <w:t xml:space="preserve">          p: soilProfile.phosphorus,</w:t>
      </w:r>
    </w:p>
    <w:p>
      <w:r>
        <w:t xml:space="preserve">          k: soilProfile.potassium,</w:t>
      </w:r>
    </w:p>
    <w:p>
      <w:r>
        <w:t xml:space="preserve">        },</w:t>
      </w:r>
    </w:p>
    <w:p>
      <w:r>
        <w:t xml:space="preserve">        crop_id: cropId,</w:t>
      </w:r>
    </w:p>
    <w:p>
      <w:r>
        <w:t xml:space="preserve">      }</w:t>
      </w:r>
    </w:p>
    <w:p>
      <w:r>
        <w:t xml:space="preserve">    );</w:t>
      </w:r>
    </w:p>
    <w:p>
      <w:r/>
    </w:p>
    <w:p>
      <w:r>
        <w:t xml:space="preserve">    return response.data;</w:t>
      </w:r>
    </w:p>
    <w:p>
      <w:r>
        <w:t xml:space="preserve">  } catch (err: unknown) {</w:t>
      </w:r>
    </w:p>
    <w:p>
      <w:r>
        <w:t xml:space="preserve">    if (isAdvisoryEngineUnavailable(err)) {</w:t>
      </w:r>
    </w:p>
    <w:p>
      <w:r>
        <w:t xml:space="preserve">      // Return mock data when Advisory Engine is unavailable</w:t>
      </w:r>
    </w:p>
    <w:p>
      <w:r>
        <w:t xml:space="preserve">      return getMockFertilizerSchedule(cropId, soilProfile.ph, soilProfile.nitrogen, soilProfile.phosphorus, soilProfile.potassium);</w:t>
      </w:r>
    </w:p>
    <w:p>
      <w:r>
        <w:t xml:space="preserve">    }</w:t>
      </w:r>
    </w:p>
    <w:p>
      <w:r>
        <w:t xml:space="preserve">    throw err;</w:t>
      </w:r>
    </w:p>
    <w:p>
      <w:r>
        <w:t xml:space="preserve">  }</w:t>
      </w:r>
    </w:p>
    <w:p>
      <w:r>
        <w:t>}</w:t>
      </w:r>
    </w:p>
    <w:p>
      <w:r/>
    </w:p>
    <w:p>
      <w:r>
        <w:t>// ─── Helpers ──────────────────────────────────────────────────────────────────</w:t>
      </w:r>
    </w:p>
    <w:p>
      <w:r/>
    </w:p>
    <w:p>
      <w:r>
        <w:t>function isAdvisoryEngineUnavailable(err: unknown): boolean {</w:t>
      </w:r>
    </w:p>
    <w:p>
      <w:r>
        <w:t xml:space="preserve">  if (!axios.isAxiosError(err)) return false;</w:t>
      </w:r>
    </w:p>
    <w:p>
      <w:r>
        <w:t xml:space="preserve">  // 503 response from the engine</w:t>
      </w:r>
    </w:p>
    <w:p>
      <w:r>
        <w:t xml:space="preserve">  if (err.response?.status === 503) return true;</w:t>
      </w:r>
    </w:p>
    <w:p>
      <w:r>
        <w:t xml:space="preserve">  // Network error / ECONNREFUSED / no response (engine unreachable)</w:t>
      </w:r>
    </w:p>
    <w:p>
      <w:r>
        <w:t xml:space="preserve">  if (!err.response) return true;</w:t>
      </w:r>
    </w:p>
    <w:p>
      <w:r>
        <w:t xml:space="preserve">  return false;</w:t>
      </w:r>
    </w:p>
    <w:p>
      <w:r>
        <w:t>}</w:t>
      </w:r>
    </w:p>
    <w:p>
      <w:r/>
    </w:p>
    <w:p>
      <w:r>
        <w:t>/**</w:t>
      </w:r>
    </w:p>
    <w:p>
      <w:r>
        <w:t xml:space="preserve"> * Generate mock crop recommendations when the Advisory Engine is unavailable.</w:t>
      </w:r>
    </w:p>
    <w:p>
      <w:r>
        <w:t xml:space="preserve"> * Provides realistic data based on soil conditions.</w:t>
      </w:r>
    </w:p>
    <w:p>
      <w:r>
        <w:t xml:space="preserve"> */</w:t>
      </w:r>
    </w:p>
    <w:p>
      <w:r>
        <w:t>function getMockCropRecommendations(</w:t>
      </w:r>
    </w:p>
    <w:p>
      <w:r>
        <w:t xml:space="preserve">  ph: number,</w:t>
      </w:r>
    </w:p>
    <w:p>
      <w:r>
        <w:t xml:space="preserve">  soilType: string | null,</w:t>
      </w:r>
    </w:p>
    <w:p>
      <w:r>
        <w:t xml:space="preserve">  cropHistory: string[]</w:t>
      </w:r>
    </w:p>
    <w:p>
      <w:r>
        <w:t>): CropRecommendation[] {</w:t>
      </w:r>
    </w:p>
    <w:p>
      <w:r>
        <w:t xml:space="preserve">  // Common crops for Indian farmers</w:t>
      </w:r>
    </w:p>
    <w:p>
      <w:r>
        <w:t xml:space="preserve">  const allCrops = [</w:t>
      </w:r>
    </w:p>
    <w:p>
      <w:r>
        <w:t xml:space="preserve">    { name: 'Wheat', yieldRange: { min: 25, max: 35 }, waterRequirement: 'Medium (450-650mm)', estimatedInputCost: 15000, preferredPh: [6.0, 7.5] },</w:t>
      </w:r>
    </w:p>
    <w:p>
      <w:r>
        <w:t xml:space="preserve">    { name: 'Rice', yieldRange: { min: 30, max: 45 }, waterRequirement: 'High (1200-1500mm)', estimatedInputCost: 18000, preferredPh: [5.5, 7.0] },</w:t>
      </w:r>
    </w:p>
    <w:p>
      <w:r>
        <w:t xml:space="preserve">    { name: 'Maize', yieldRange: { min: 35, max: 50 }, waterRequirement: 'Medium (500-800mm)', estimatedInputCost: 12000, preferredPh: [5.8, 7.5] },</w:t>
      </w:r>
    </w:p>
    <w:p>
      <w:r>
        <w:t xml:space="preserve">    { name: 'Cotton', yieldRange: { min: 15, max: 25 }, waterRequirement: 'Medium (600-800mm)', estimatedInputCost: 20000, preferredPh: [6.0, 8.0] },</w:t>
      </w:r>
    </w:p>
    <w:p>
      <w:r>
        <w:t xml:space="preserve">    { name: 'Sugarcane', yieldRange: { min: 600, max: 900 }, waterRequirement: 'High (1500-2500mm)', estimatedInputCost: 35000, preferredPh: [6.5, 7.5] },</w:t>
      </w:r>
    </w:p>
    <w:p>
      <w:r>
        <w:t xml:space="preserve">    { name: 'Groundnut', yieldRange: { min: 12, max: 20 }, waterRequirement: 'Low (400-600mm)', estimatedInputCost: 14000, preferredPh: [6.0, 6.5] },</w:t>
      </w:r>
    </w:p>
    <w:p>
      <w:r>
        <w:t xml:space="preserve">    { name: 'Soybean', yieldRange: { min: 15, max: 25 }, waterRequirement: 'Medium (450-700mm)', estimatedInputCost: 13000, preferredPh: [6.0, 7.0] },</w:t>
      </w:r>
    </w:p>
    <w:p>
      <w:r>
        <w:t xml:space="preserve">    { name: 'Mustard', yieldRange: { min: 8, max: 15 }, waterRequirement: 'Low (250-400mm)', estimatedInputCost: 8000, preferredPh: [6.5, 7.5] },</w:t>
      </w:r>
    </w:p>
    <w:p>
      <w:r>
        <w:t xml:space="preserve">    { name: 'Chickpea', yieldRange: { min: 10, max: 18 }, waterRequirement: 'Low (300-500mm)', estimatedInputCost: 10000, preferredPh: [6.0, 7.5] },</w:t>
      </w:r>
    </w:p>
    <w:p>
      <w:r>
        <w:t xml:space="preserve">    { name: 'Tomato', yieldRange: { min: 200, max: 350 }, waterRequirement: 'Medium (600-800mm)', estimatedInputCost: 25000, preferredPh: [6.0, 7.0] },</w:t>
      </w:r>
    </w:p>
    <w:p>
      <w:r>
        <w:t xml:space="preserve">  ];</w:t>
      </w:r>
    </w:p>
    <w:p>
      <w:r/>
    </w:p>
    <w:p>
      <w:r>
        <w:t xml:space="preserve">  // Score crops based on pH suitability</w:t>
      </w:r>
    </w:p>
    <w:p>
      <w:r>
        <w:t xml:space="preserve">  const scoredCrops = allCrops.map(crop =&gt; {</w:t>
      </w:r>
    </w:p>
    <w:p>
      <w:r>
        <w:t xml:space="preserve">    const [minPh, maxPh] = crop.preferredPh;</w:t>
      </w:r>
    </w:p>
    <w:p>
      <w:r>
        <w:t xml:space="preserve">    let score = 10;</w:t>
      </w:r>
    </w:p>
    <w:p>
      <w:r>
        <w:t xml:space="preserve">    </w:t>
      </w:r>
    </w:p>
    <w:p>
      <w:r>
        <w:t xml:space="preserve">    // Reduce score if pH is out of optimal range</w:t>
      </w:r>
    </w:p>
    <w:p>
      <w:r>
        <w:t xml:space="preserve">    if (ph &lt; minPh) score -= (minPh - ph) * 2;</w:t>
      </w:r>
    </w:p>
    <w:p>
      <w:r>
        <w:t xml:space="preserve">    if (ph &gt; maxPh) score -= (ph - maxPh) * 2;</w:t>
      </w:r>
    </w:p>
    <w:p>
      <w:r>
        <w:t xml:space="preserve">    score = Math.max(1, Math.min(10, score));</w:t>
      </w:r>
    </w:p>
    <w:p>
      <w:r/>
    </w:p>
    <w:p>
      <w:r>
        <w:t xml:space="preserve">    // Avoid recommending the most recently grown crop at top</w:t>
      </w:r>
    </w:p>
    <w:p>
      <w:r>
        <w:t xml:space="preserve">    if (cropHistory.length &gt; 0 &amp;&amp; crop.name.toLowerCase() === cropHistory[0].toLowerCase()) {</w:t>
      </w:r>
    </w:p>
    <w:p>
      <w:r>
        <w:t xml:space="preserve">      score -= 3;</w:t>
      </w:r>
    </w:p>
    <w:p>
      <w:r>
        <w:t xml:space="preserve">    }</w:t>
      </w:r>
    </w:p>
    <w:p>
      <w:r/>
    </w:p>
    <w:p>
      <w:r>
        <w:t xml:space="preserve">    return { ...crop, score };</w:t>
      </w:r>
    </w:p>
    <w:p>
      <w:r>
        <w:t xml:space="preserve">  });</w:t>
      </w:r>
    </w:p>
    <w:p>
      <w:r/>
    </w:p>
    <w:p>
      <w:r>
        <w:t xml:space="preserve">  // Sort by score and return top 5</w:t>
      </w:r>
    </w:p>
    <w:p>
      <w:r>
        <w:t xml:space="preserve">  const topCrops = scoredCrops.sort((a, b) =&gt; b.score - a.score).slice(0, 5);</w:t>
      </w:r>
    </w:p>
    <w:p>
      <w:r/>
    </w:p>
    <w:p>
      <w:r>
        <w:t xml:space="preserve">  return topCrops.map(crop =&gt; ({</w:t>
      </w:r>
    </w:p>
    <w:p>
      <w:r>
        <w:t xml:space="preserve">    name: crop.name,</w:t>
      </w:r>
    </w:p>
    <w:p>
      <w:r>
        <w:t xml:space="preserve">    yieldRange: crop.yieldRange,</w:t>
      </w:r>
    </w:p>
    <w:p>
      <w:r>
        <w:t xml:space="preserve">    waterRequirement: crop.waterRequirement,</w:t>
      </w:r>
    </w:p>
    <w:p>
      <w:r>
        <w:t xml:space="preserve">    estimatedInputCost: crop.estimatedInputCost,</w:t>
      </w:r>
    </w:p>
    <w:p>
      <w:r>
        <w:t xml:space="preserve">  }));</w:t>
      </w:r>
    </w:p>
    <w:p>
      <w:r>
        <w:t>}</w:t>
      </w:r>
    </w:p>
    <w:p>
      <w:r/>
    </w:p>
    <w:p>
      <w:r>
        <w:t>/**</w:t>
      </w:r>
    </w:p>
    <w:p>
      <w:r>
        <w:t xml:space="preserve"> * Generate mock fertilizer schedule when the Advisory Engine is unavailable.</w:t>
      </w:r>
    </w:p>
    <w:p>
      <w:r>
        <w:t xml:space="preserve"> * Provides realistic NPK recommendations based on actual soil deficiencies.</w:t>
      </w:r>
    </w:p>
    <w:p>
      <w:r>
        <w:t xml:space="preserve"> */</w:t>
      </w:r>
    </w:p>
    <w:p>
      <w:r>
        <w:t>function getMockFertilizerSchedule(</w:t>
      </w:r>
    </w:p>
    <w:p>
      <w:r>
        <w:t xml:space="preserve">  cropId: string,</w:t>
      </w:r>
    </w:p>
    <w:p>
      <w:r>
        <w:t xml:space="preserve">  ph: number | null | undefined,</w:t>
      </w:r>
    </w:p>
    <w:p>
      <w:r>
        <w:t xml:space="preserve">  nitrogen: number | null | undefined,</w:t>
      </w:r>
    </w:p>
    <w:p>
      <w:r>
        <w:t xml:space="preserve">  phosphorus: number | null | undefined,</w:t>
      </w:r>
    </w:p>
    <w:p>
      <w:r>
        <w:t xml:space="preserve">  potassium: number | null | undefined</w:t>
      </w:r>
    </w:p>
    <w:p>
      <w:r>
        <w:t>): FertilizerSchedule {</w:t>
      </w:r>
    </w:p>
    <w:p>
      <w:r>
        <w:t xml:space="preserve">  // If soil values are missing, we can't provide accurate recommendations</w:t>
      </w:r>
    </w:p>
    <w:p>
      <w:r>
        <w:t xml:space="preserve">  if (ph == null || nitrogen == null || phosphorus == null || potassium == null) {</w:t>
      </w:r>
    </w:p>
    <w:p>
      <w:r>
        <w:t xml:space="preserve">    throw new AppError(</w:t>
      </w:r>
    </w:p>
    <w:p>
      <w:r>
        <w:t xml:space="preserve">      'INCOMPLETE_SOIL_PROFILE',</w:t>
      </w:r>
    </w:p>
    <w:p>
      <w:r>
        <w:t xml:space="preserve">      'Soil profile is missing nutrient data (N, P, K, pH). Please complete your soil profile.'</w:t>
      </w:r>
    </w:p>
    <w:p>
      <w:r>
        <w:t xml:space="preserve">    );</w:t>
      </w:r>
    </w:p>
    <w:p>
      <w:r>
        <w:t xml:space="preserve">  }</w:t>
      </w:r>
    </w:p>
    <w:p>
      <w:r/>
    </w:p>
    <w:p>
      <w:r>
        <w:t xml:space="preserve">  const actualPh = ph;</w:t>
      </w:r>
    </w:p>
    <w:p>
      <w:r>
        <w:t xml:space="preserve">  const actualN = nitrogen;</w:t>
      </w:r>
    </w:p>
    <w:p>
      <w:r>
        <w:t xml:space="preserve">  const actualP = phosphorus;</w:t>
      </w:r>
    </w:p>
    <w:p>
      <w:r>
        <w:t xml:space="preserve">  const actualK = potassium;</w:t>
      </w:r>
    </w:p>
    <w:p>
      <w:r/>
    </w:p>
    <w:p>
      <w:r>
        <w:t xml:space="preserve">  const schedule: FertilizerSchedule['schedule'] = [];</w:t>
      </w:r>
    </w:p>
    <w:p>
      <w:r>
        <w:t xml:space="preserve">  const organicAlternatives: FertilizerSchedule['organicAlternatives'] = [];</w:t>
      </w:r>
    </w:p>
    <w:p>
      <w:r>
        <w:t xml:space="preserve">  const soilAmendments: FertilizerSchedule['soilAmendments'] = [];</w:t>
      </w:r>
    </w:p>
    <w:p>
      <w:r/>
    </w:p>
    <w:p>
      <w:r>
        <w:t xml:space="preserve">  // NPK recommendations based on actual deficiency</w:t>
      </w:r>
    </w:p>
    <w:p>
      <w:r>
        <w:t xml:space="preserve">  // Optimal ranges: N: 280-560 kg/ha, P: 10-25 kg/ha, K: 110-280 kg/ha</w:t>
      </w:r>
    </w:p>
    <w:p>
      <w:r>
        <w:t xml:space="preserve">  </w:t>
      </w:r>
    </w:p>
    <w:p>
      <w:r>
        <w:t xml:space="preserve">  // NITROGEN recommendations</w:t>
      </w:r>
    </w:p>
    <w:p>
      <w:r>
        <w:t xml:space="preserve">  if (actualN &lt; 200) {</w:t>
      </w:r>
    </w:p>
    <w:p>
      <w:r>
        <w:t xml:space="preserve">    // Severely deficient</w:t>
      </w:r>
    </w:p>
    <w:p>
      <w:r>
        <w:t xml:space="preserve">    schedule.push({</w:t>
      </w:r>
    </w:p>
    <w:p>
      <w:r>
        <w:t xml:space="preserve">      type: 'Urea (46% N)',</w:t>
      </w:r>
    </w:p>
    <w:p>
      <w:r>
        <w:t xml:space="preserve">      quantity: 200,</w:t>
      </w:r>
    </w:p>
    <w:p>
      <w:r>
        <w:t xml:space="preserve">      unit: 'kg/acre',</w:t>
      </w:r>
    </w:p>
    <w:p>
      <w:r>
        <w:t xml:space="preserve">      timing: 'Split: 40% at sowing, 30% at 30 days, 30% at 60 days',</w:t>
      </w:r>
    </w:p>
    <w:p>
      <w:r>
        <w:t xml:space="preserve">    });</w:t>
      </w:r>
    </w:p>
    <w:p>
      <w:r>
        <w:t xml:space="preserve">    organicAlternatives.push({</w:t>
      </w:r>
    </w:p>
    <w:p>
      <w:r>
        <w:t xml:space="preserve">      type: 'Vermicompost',</w:t>
      </w:r>
    </w:p>
    <w:p>
      <w:r>
        <w:t xml:space="preserve">      quantity: 600,</w:t>
      </w:r>
    </w:p>
    <w:p>
      <w:r>
        <w:t xml:space="preserve">      unit: 'kg/acre',</w:t>
      </w:r>
    </w:p>
    <w:p>
      <w:r>
        <w:t xml:space="preserve">      timing: 'Apply 3 weeks before sowing',</w:t>
      </w:r>
    </w:p>
    <w:p>
      <w:r>
        <w:t xml:space="preserve">    });</w:t>
      </w:r>
    </w:p>
    <w:p>
      <w:r>
        <w:t xml:space="preserve">  } else if (actualN &lt; 280) {</w:t>
      </w:r>
    </w:p>
    <w:p>
      <w:r>
        <w:t xml:space="preserve">    // Moderately deficient</w:t>
      </w:r>
    </w:p>
    <w:p>
      <w:r>
        <w:t xml:space="preserve">    schedule.push({</w:t>
      </w:r>
    </w:p>
    <w:p>
      <w:r>
        <w:t xml:space="preserve">      type: 'Urea (46% N)',</w:t>
      </w:r>
    </w:p>
    <w:p>
      <w:r>
        <w:t xml:space="preserve">      quantity: 150,</w:t>
      </w:r>
    </w:p>
    <w:p>
      <w:r>
        <w:t xml:space="preserve">      unit: 'kg/acre',</w:t>
      </w:r>
    </w:p>
    <w:p>
      <w:r>
        <w:t xml:space="preserve">      timing: 'Split: 50% at sowing, 25% at 30 days, 25% at 60 days',</w:t>
      </w:r>
    </w:p>
    <w:p>
      <w:r>
        <w:t xml:space="preserve">    });</w:t>
      </w:r>
    </w:p>
    <w:p>
      <w:r>
        <w:t xml:space="preserve">    organicAlternatives.push({</w:t>
      </w:r>
    </w:p>
    <w:p>
      <w:r>
        <w:t xml:space="preserve">      type: 'Vermicompost',</w:t>
      </w:r>
    </w:p>
    <w:p>
      <w:r>
        <w:t xml:space="preserve">      quantity: 500,</w:t>
      </w:r>
    </w:p>
    <w:p>
      <w:r>
        <w:t xml:space="preserve">      unit: 'kg/acre',</w:t>
      </w:r>
    </w:p>
    <w:p>
      <w:r>
        <w:t xml:space="preserve">      timing: 'Apply 2 weeks before sowing',</w:t>
      </w:r>
    </w:p>
    <w:p>
      <w:r>
        <w:t xml:space="preserve">    });</w:t>
      </w:r>
    </w:p>
    <w:p>
      <w:r>
        <w:t xml:space="preserve">  } else if (actualN &lt; 400) {</w:t>
      </w:r>
    </w:p>
    <w:p>
      <w:r>
        <w:t xml:space="preserve">    // Slightly deficient</w:t>
      </w:r>
    </w:p>
    <w:p>
      <w:r>
        <w:t xml:space="preserve">    schedule.push({</w:t>
      </w:r>
    </w:p>
    <w:p>
      <w:r>
        <w:t xml:space="preserve">      type: 'Urea (46% N)',</w:t>
      </w:r>
    </w:p>
    <w:p>
      <w:r>
        <w:t xml:space="preserve">      quantity: 100,</w:t>
      </w:r>
    </w:p>
    <w:p>
      <w:r>
        <w:t xml:space="preserve">      unit: 'kg/acre',</w:t>
      </w:r>
    </w:p>
    <w:p>
      <w:r>
        <w:t xml:space="preserve">      timing: 'Split: 60% at sowing, 40% at 30 days',</w:t>
      </w:r>
    </w:p>
    <w:p>
      <w:r>
        <w:t xml:space="preserve">    });</w:t>
      </w:r>
    </w:p>
    <w:p>
      <w:r>
        <w:t xml:space="preserve">    organicAlternatives.push({</w:t>
      </w:r>
    </w:p>
    <w:p>
      <w:r>
        <w:t xml:space="preserve">      type: 'Farm Yard Manure (FYM)',</w:t>
      </w:r>
    </w:p>
    <w:p>
      <w:r>
        <w:t xml:space="preserve">      quantity: 400,</w:t>
      </w:r>
    </w:p>
    <w:p>
      <w:r>
        <w:t xml:space="preserve">      unit: 'kg/acre',</w:t>
      </w:r>
    </w:p>
    <w:p>
      <w:r>
        <w:t xml:space="preserve">      timing: 'Apply 2 weeks before sowing',</w:t>
      </w:r>
    </w:p>
    <w:p>
      <w:r>
        <w:t xml:space="preserve">    });</w:t>
      </w:r>
    </w:p>
    <w:p>
      <w:r>
        <w:t xml:space="preserve">  } else if (actualN &gt; 600) {</w:t>
      </w:r>
    </w:p>
    <w:p>
      <w:r>
        <w:t xml:space="preserve">    // Excess nitrogen - skip or reduce</w:t>
      </w:r>
    </w:p>
    <w:p>
      <w:r>
        <w:t xml:space="preserve">    schedule.push({</w:t>
      </w:r>
    </w:p>
    <w:p>
      <w:r>
        <w:t xml:space="preserve">      type: 'Skip Nitrogen Fertilizer',</w:t>
      </w:r>
    </w:p>
    <w:p>
      <w:r>
        <w:t xml:space="preserve">      quantity: 0,</w:t>
      </w:r>
    </w:p>
    <w:p>
      <w:r>
        <w:t xml:space="preserve">      unit: 'kg/acre',</w:t>
      </w:r>
    </w:p>
    <w:p>
      <w:r>
        <w:t xml:space="preserve">      timing: 'Soil has sufficient nitrogen. Monitor crop growth.',</w:t>
      </w:r>
    </w:p>
    <w:p>
      <w:r>
        <w:t xml:space="preserve">    });</w:t>
      </w:r>
    </w:p>
    <w:p>
      <w:r>
        <w:t xml:space="preserve">  }</w:t>
      </w:r>
    </w:p>
    <w:p>
      <w:r/>
    </w:p>
    <w:p>
      <w:r>
        <w:t xml:space="preserve">  // PHOSPHORUS recommendations</w:t>
      </w:r>
    </w:p>
    <w:p>
      <w:r>
        <w:t xml:space="preserve">  if (actualP &lt; 5) {</w:t>
      </w:r>
    </w:p>
    <w:p>
      <w:r>
        <w:t xml:space="preserve">    // Severely deficient</w:t>
      </w:r>
    </w:p>
    <w:p>
      <w:r>
        <w:t xml:space="preserve">    schedule.push({</w:t>
      </w:r>
    </w:p>
    <w:p>
      <w:r>
        <w:t xml:space="preserve">      type: 'Single Super Phosphate (SSP)',</w:t>
      </w:r>
    </w:p>
    <w:p>
      <w:r>
        <w:t xml:space="preserve">      quantity: 150,</w:t>
      </w:r>
    </w:p>
    <w:p>
      <w:r>
        <w:t xml:space="preserve">      unit: 'kg/acre',</w:t>
      </w:r>
    </w:p>
    <w:p>
      <w:r>
        <w:t xml:space="preserve">      timing: 'Apply at sowing as basal dose',</w:t>
      </w:r>
    </w:p>
    <w:p>
      <w:r>
        <w:t xml:space="preserve">    });</w:t>
      </w:r>
    </w:p>
    <w:p>
      <w:r>
        <w:t xml:space="preserve">    organicAlternatives.push({</w:t>
      </w:r>
    </w:p>
    <w:p>
      <w:r>
        <w:t xml:space="preserve">      type: 'Rock Phosphate',</w:t>
      </w:r>
    </w:p>
    <w:p>
      <w:r>
        <w:t xml:space="preserve">      quantity: 120,</w:t>
      </w:r>
    </w:p>
    <w:p>
      <w:r>
        <w:t xml:space="preserve">      unit: 'kg/acre',</w:t>
      </w:r>
    </w:p>
    <w:p>
      <w:r>
        <w:t xml:space="preserve">      timing: 'Apply 3 weeks before sowing',</w:t>
      </w:r>
    </w:p>
    <w:p>
      <w:r>
        <w:t xml:space="preserve">    });</w:t>
      </w:r>
    </w:p>
    <w:p>
      <w:r>
        <w:t xml:space="preserve">  } else if (actualP &lt; 10) {</w:t>
      </w:r>
    </w:p>
    <w:p>
      <w:r>
        <w:t xml:space="preserve">    // Moderately deficient</w:t>
      </w:r>
    </w:p>
    <w:p>
      <w:r>
        <w:t xml:space="preserve">    schedule.push({</w:t>
      </w:r>
    </w:p>
    <w:p>
      <w:r>
        <w:t xml:space="preserve">      type: 'Single Super Phosphate (SSP)',</w:t>
      </w:r>
    </w:p>
    <w:p>
      <w:r>
        <w:t xml:space="preserve">      quantity: 100,</w:t>
      </w:r>
    </w:p>
    <w:p>
      <w:r>
        <w:t xml:space="preserve">      unit: 'kg/acre',</w:t>
      </w:r>
    </w:p>
    <w:p>
      <w:r>
        <w:t xml:space="preserve">      timing: 'Apply at the time of sowing',</w:t>
      </w:r>
    </w:p>
    <w:p>
      <w:r>
        <w:t xml:space="preserve">    });</w:t>
      </w:r>
    </w:p>
    <w:p>
      <w:r>
        <w:t xml:space="preserve">    organicAlternatives.push({</w:t>
      </w:r>
    </w:p>
    <w:p>
      <w:r>
        <w:t xml:space="preserve">      type: 'Rock Phosphate',</w:t>
      </w:r>
    </w:p>
    <w:p>
      <w:r>
        <w:t xml:space="preserve">      quantity: 80,</w:t>
      </w:r>
    </w:p>
    <w:p>
      <w:r>
        <w:t xml:space="preserve">      unit: 'kg/acre',</w:t>
      </w:r>
    </w:p>
    <w:p>
      <w:r>
        <w:t xml:space="preserve">      timing: 'Apply 2 weeks before sowing',</w:t>
      </w:r>
    </w:p>
    <w:p>
      <w:r>
        <w:t xml:space="preserve">    });</w:t>
      </w:r>
    </w:p>
    <w:p>
      <w:r>
        <w:t xml:space="preserve">  } else if (actualP &lt; 15) {</w:t>
      </w:r>
    </w:p>
    <w:p>
      <w:r>
        <w:t xml:space="preserve">    // Slightly deficient</w:t>
      </w:r>
    </w:p>
    <w:p>
      <w:r>
        <w:t xml:space="preserve">    schedule.push({</w:t>
      </w:r>
    </w:p>
    <w:p>
      <w:r>
        <w:t xml:space="preserve">      type: 'DAP (Diammonium Phosphate)',</w:t>
      </w:r>
    </w:p>
    <w:p>
      <w:r>
        <w:t xml:space="preserve">      quantity: 60,</w:t>
      </w:r>
    </w:p>
    <w:p>
      <w:r>
        <w:t xml:space="preserve">      unit: 'kg/acre',</w:t>
      </w:r>
    </w:p>
    <w:p>
      <w:r>
        <w:t xml:space="preserve">      timing: 'Apply at sowing',</w:t>
      </w:r>
    </w:p>
    <w:p>
      <w:r>
        <w:t xml:space="preserve">    });</w:t>
      </w:r>
    </w:p>
    <w:p>
      <w:r>
        <w:t xml:space="preserve">    organicAlternatives.push({</w:t>
      </w:r>
    </w:p>
    <w:p>
      <w:r>
        <w:t xml:space="preserve">      type: 'Bone Meal',</w:t>
      </w:r>
    </w:p>
    <w:p>
      <w:r>
        <w:t xml:space="preserve">      quantity: 50,</w:t>
      </w:r>
    </w:p>
    <w:p>
      <w:r>
        <w:t xml:space="preserve">      unit: 'kg/acre',</w:t>
      </w:r>
    </w:p>
    <w:p>
      <w:r>
        <w:t xml:space="preserve">      timing: 'Mix with soil before sowing',</w:t>
      </w:r>
    </w:p>
    <w:p>
      <w:r>
        <w:t xml:space="preserve">    });</w:t>
      </w:r>
    </w:p>
    <w:p>
      <w:r>
        <w:t xml:space="preserve">  } else if (actualP &gt; 35) {</w:t>
      </w:r>
    </w:p>
    <w:p>
      <w:r>
        <w:t xml:space="preserve">    // Excess phosphorus</w:t>
      </w:r>
    </w:p>
    <w:p>
      <w:r>
        <w:t xml:space="preserve">    schedule.push({</w:t>
      </w:r>
    </w:p>
    <w:p>
      <w:r>
        <w:t xml:space="preserve">      type: 'Skip Phosphorus Fertilizer',</w:t>
      </w:r>
    </w:p>
    <w:p>
      <w:r>
        <w:t xml:space="preserve">      quantity: 0,</w:t>
      </w:r>
    </w:p>
    <w:p>
      <w:r>
        <w:t xml:space="preserve">      unit: 'kg/acre',</w:t>
      </w:r>
    </w:p>
    <w:p>
      <w:r>
        <w:t xml:space="preserve">      timing: 'Soil has sufficient phosphorus.',</w:t>
      </w:r>
    </w:p>
    <w:p>
      <w:r>
        <w:t xml:space="preserve">    });</w:t>
      </w:r>
    </w:p>
    <w:p>
      <w:r>
        <w:t xml:space="preserve">  }</w:t>
      </w:r>
    </w:p>
    <w:p>
      <w:r/>
    </w:p>
    <w:p>
      <w:r>
        <w:t xml:space="preserve">  // POTASSIUM recommendations</w:t>
      </w:r>
    </w:p>
    <w:p>
      <w:r>
        <w:t xml:space="preserve">  if (actualK &lt; 80) {</w:t>
      </w:r>
    </w:p>
    <w:p>
      <w:r>
        <w:t xml:space="preserve">    // Severely deficient</w:t>
      </w:r>
    </w:p>
    <w:p>
      <w:r>
        <w:t xml:space="preserve">    schedule.push({</w:t>
      </w:r>
    </w:p>
    <w:p>
      <w:r>
        <w:t xml:space="preserve">      type: 'Muriate of Potash (MOP)',</w:t>
      </w:r>
    </w:p>
    <w:p>
      <w:r>
        <w:t xml:space="preserve">      quantity: 80,</w:t>
      </w:r>
    </w:p>
    <w:p>
      <w:r>
        <w:t xml:space="preserve">      unit: 'kg/acre',</w:t>
      </w:r>
    </w:p>
    <w:p>
      <w:r>
        <w:t xml:space="preserve">      timing: 'Split: 50% at sowing, 50% at first irrigation',</w:t>
      </w:r>
    </w:p>
    <w:p>
      <w:r>
        <w:t xml:space="preserve">    });</w:t>
      </w:r>
    </w:p>
    <w:p>
      <w:r>
        <w:t xml:space="preserve">    organicAlternatives.push({</w:t>
      </w:r>
    </w:p>
    <w:p>
      <w:r>
        <w:t xml:space="preserve">      type: 'Wood Ash',</w:t>
      </w:r>
    </w:p>
    <w:p>
      <w:r>
        <w:t xml:space="preserve">      quantity: 300,</w:t>
      </w:r>
    </w:p>
    <w:p>
      <w:r>
        <w:t xml:space="preserve">      unit: 'kg/acre',</w:t>
      </w:r>
    </w:p>
    <w:p>
      <w:r>
        <w:t xml:space="preserve">      timing: 'Mix with soil 2 weeks before sowing',</w:t>
      </w:r>
    </w:p>
    <w:p>
      <w:r>
        <w:t xml:space="preserve">    });</w:t>
      </w:r>
    </w:p>
    <w:p>
      <w:r>
        <w:t xml:space="preserve">  } else if (actualK &lt; 110) {</w:t>
      </w:r>
    </w:p>
    <w:p>
      <w:r>
        <w:t xml:space="preserve">    // Moderately deficient</w:t>
      </w:r>
    </w:p>
    <w:p>
      <w:r>
        <w:t xml:space="preserve">    schedule.push({</w:t>
      </w:r>
    </w:p>
    <w:p>
      <w:r>
        <w:t xml:space="preserve">      type: 'Muriate of Potash (MOP)',</w:t>
      </w:r>
    </w:p>
    <w:p>
      <w:r>
        <w:t xml:space="preserve">      quantity: 50,</w:t>
      </w:r>
    </w:p>
    <w:p>
      <w:r>
        <w:t xml:space="preserve">      unit: 'kg/acre',</w:t>
      </w:r>
    </w:p>
    <w:p>
      <w:r>
        <w:t xml:space="preserve">      timing: 'Apply at sowing or first irrigation',</w:t>
      </w:r>
    </w:p>
    <w:p>
      <w:r>
        <w:t xml:space="preserve">    });</w:t>
      </w:r>
    </w:p>
    <w:p>
      <w:r>
        <w:t xml:space="preserve">    organicAlternatives.push({</w:t>
      </w:r>
    </w:p>
    <w:p>
      <w:r>
        <w:t xml:space="preserve">      type: 'Wood Ash',</w:t>
      </w:r>
    </w:p>
    <w:p>
      <w:r>
        <w:t xml:space="preserve">      quantity: 200,</w:t>
      </w:r>
    </w:p>
    <w:p>
      <w:r>
        <w:t xml:space="preserve">      unit: 'kg/acre',</w:t>
      </w:r>
    </w:p>
    <w:p>
      <w:r>
        <w:t xml:space="preserve">      timing: 'Mix with soil before sowing',</w:t>
      </w:r>
    </w:p>
    <w:p>
      <w:r>
        <w:t xml:space="preserve">    });</w:t>
      </w:r>
    </w:p>
    <w:p>
      <w:r>
        <w:t xml:space="preserve">  } else if (actualK &lt; 160) {</w:t>
      </w:r>
    </w:p>
    <w:p>
      <w:r>
        <w:t xml:space="preserve">    // Slightly deficient</w:t>
      </w:r>
    </w:p>
    <w:p>
      <w:r>
        <w:t xml:space="preserve">    schedule.push({</w:t>
      </w:r>
    </w:p>
    <w:p>
      <w:r>
        <w:t xml:space="preserve">      type: 'Potassium Sulphate',</w:t>
      </w:r>
    </w:p>
    <w:p>
      <w:r>
        <w:t xml:space="preserve">      quantity: 30,</w:t>
      </w:r>
    </w:p>
    <w:p>
      <w:r>
        <w:t xml:space="preserve">      unit: 'kg/acre',</w:t>
      </w:r>
    </w:p>
    <w:p>
      <w:r>
        <w:t xml:space="preserve">      timing: 'Apply at sowing',</w:t>
      </w:r>
    </w:p>
    <w:p>
      <w:r>
        <w:t xml:space="preserve">    });</w:t>
      </w:r>
    </w:p>
    <w:p>
      <w:r>
        <w:t xml:space="preserve">  } else if (actualK &gt; 350) {</w:t>
      </w:r>
    </w:p>
    <w:p>
      <w:r>
        <w:t xml:space="preserve">    // Excess potassium</w:t>
      </w:r>
    </w:p>
    <w:p>
      <w:r>
        <w:t xml:space="preserve">    schedule.push({</w:t>
      </w:r>
    </w:p>
    <w:p>
      <w:r>
        <w:t xml:space="preserve">      type: 'Skip Potassium Fertilizer',</w:t>
      </w:r>
    </w:p>
    <w:p>
      <w:r>
        <w:t xml:space="preserve">      quantity: 0,</w:t>
      </w:r>
    </w:p>
    <w:p>
      <w:r>
        <w:t xml:space="preserve">      unit: 'kg/acre',</w:t>
      </w:r>
    </w:p>
    <w:p>
      <w:r>
        <w:t xml:space="preserve">      timing: 'Soil has sufficient potassium.',</w:t>
      </w:r>
    </w:p>
    <w:p>
      <w:r>
        <w:t xml:space="preserve">    });</w:t>
      </w:r>
    </w:p>
    <w:p>
      <w:r>
        <w:t xml:space="preserve">  }</w:t>
      </w:r>
    </w:p>
    <w:p>
      <w:r/>
    </w:p>
    <w:p>
      <w:r>
        <w:t xml:space="preserve">  // If all nutrients are in optimal range</w:t>
      </w:r>
    </w:p>
    <w:p>
      <w:r>
        <w:t xml:space="preserve">  if (schedule.length === 0) {</w:t>
      </w:r>
    </w:p>
    <w:p>
      <w:r>
        <w:t xml:space="preserve">    schedule.push({</w:t>
      </w:r>
    </w:p>
    <w:p>
      <w:r>
        <w:t xml:space="preserve">      type: 'NPK Complex (19:19:19)',</w:t>
      </w:r>
    </w:p>
    <w:p>
      <w:r>
        <w:t xml:space="preserve">      quantity: 60,</w:t>
      </w:r>
    </w:p>
    <w:p>
      <w:r>
        <w:t xml:space="preserve">      unit: 'kg/acre',</w:t>
      </w:r>
    </w:p>
    <w:p>
      <w:r>
        <w:t xml:space="preserve">      timing: 'Maintenance dose: Split 50% at sowing, 50% at 30 days',</w:t>
      </w:r>
    </w:p>
    <w:p>
      <w:r>
        <w:t xml:space="preserve">    });</w:t>
      </w:r>
    </w:p>
    <w:p>
      <w:r>
        <w:t xml:space="preserve">  }</w:t>
      </w:r>
    </w:p>
    <w:p>
      <w:r/>
    </w:p>
    <w:p>
      <w:r>
        <w:t xml:space="preserve">  // pH amendments based on actual pH</w:t>
      </w:r>
    </w:p>
    <w:p>
      <w:r>
        <w:t xml:space="preserve">  if (actualPh &lt; 5.5) {</w:t>
      </w:r>
    </w:p>
    <w:p>
      <w:r>
        <w:t xml:space="preserve">    // Very acidic</w:t>
      </w:r>
    </w:p>
    <w:p>
      <w:r>
        <w:t xml:space="preserve">    soilAmendments.push({</w:t>
      </w:r>
    </w:p>
    <w:p>
      <w:r>
        <w:t xml:space="preserve">      type: 'Agricultural Lime (Calcium Carbonate)',</w:t>
      </w:r>
    </w:p>
    <w:p>
      <w:r>
        <w:t xml:space="preserve">      quantity: 300,</w:t>
      </w:r>
    </w:p>
    <w:p>
      <w:r>
        <w:t xml:space="preserve">      unit: 'kg/acre',</w:t>
      </w:r>
    </w:p>
    <w:p>
      <w:r>
        <w:t xml:space="preserve">      reason: `Soil pH (${actualPh.toFixed(1)}) is very acidic. Lime will raise pH to optimal range (6.0-7.5) over 3-6 months.`,</w:t>
      </w:r>
    </w:p>
    <w:p>
      <w:r>
        <w:t xml:space="preserve">    });</w:t>
      </w:r>
    </w:p>
    <w:p>
      <w:r>
        <w:t xml:space="preserve">  } else if (actualPh &lt; 6.0) {</w:t>
      </w:r>
    </w:p>
    <w:p>
      <w:r>
        <w:t xml:space="preserve">    // Moderately acidic</w:t>
      </w:r>
    </w:p>
    <w:p>
      <w:r>
        <w:t xml:space="preserve">    soilAmendments.push({</w:t>
      </w:r>
    </w:p>
    <w:p>
      <w:r>
        <w:t xml:space="preserve">      type: 'Agricultural Lime',</w:t>
      </w:r>
    </w:p>
    <w:p>
      <w:r>
        <w:t xml:space="preserve">      quantity: 200,</w:t>
      </w:r>
    </w:p>
    <w:p>
      <w:r>
        <w:t xml:space="preserve">      unit: 'kg/acre',</w:t>
      </w:r>
    </w:p>
    <w:p>
      <w:r>
        <w:t xml:space="preserve">      reason: `Soil pH (${actualPh.toFixed(1)}) is acidic. Lime will raise pH to optimal range (6.0-7.5).`,</w:t>
      </w:r>
    </w:p>
    <w:p>
      <w:r>
        <w:t xml:space="preserve">    });</w:t>
      </w:r>
    </w:p>
    <w:p>
      <w:r>
        <w:t xml:space="preserve">  } else if (actualPh &gt; 8.5) {</w:t>
      </w:r>
    </w:p>
    <w:p>
      <w:r>
        <w:t xml:space="preserve">    // Very alkaline</w:t>
      </w:r>
    </w:p>
    <w:p>
      <w:r>
        <w:t xml:space="preserve">    soilAmendments.push({</w:t>
      </w:r>
    </w:p>
    <w:p>
      <w:r>
        <w:t xml:space="preserve">      type: 'Gypsum (Calcium Sulphate)',</w:t>
      </w:r>
    </w:p>
    <w:p>
      <w:r>
        <w:t xml:space="preserve">      quantity: 300,</w:t>
      </w:r>
    </w:p>
    <w:p>
      <w:r>
        <w:t xml:space="preserve">      unit: 'kg/acre',</w:t>
      </w:r>
    </w:p>
    <w:p>
      <w:r>
        <w:t xml:space="preserve">      reason: `Soil pH (${actualPh.toFixed(1)}) is very alkaline. Gypsum will help lower pH to optimal range (6.0-7.5).`,</w:t>
      </w:r>
    </w:p>
    <w:p>
      <w:r>
        <w:t xml:space="preserve">    });</w:t>
      </w:r>
    </w:p>
    <w:p>
      <w:r>
        <w:t xml:space="preserve">  } else if (actualPh &gt; 8.0) {</w:t>
      </w:r>
    </w:p>
    <w:p>
      <w:r>
        <w:t xml:space="preserve">    // Moderately alkaline</w:t>
      </w:r>
    </w:p>
    <w:p>
      <w:r>
        <w:t xml:space="preserve">    soilAmendments.push({</w:t>
      </w:r>
    </w:p>
    <w:p>
      <w:r>
        <w:t xml:space="preserve">      type: 'Gypsum',</w:t>
      </w:r>
    </w:p>
    <w:p>
      <w:r>
        <w:t xml:space="preserve">      quantity: 250,</w:t>
      </w:r>
    </w:p>
    <w:p>
      <w:r>
        <w:t xml:space="preserve">      unit: 'kg/acre',</w:t>
      </w:r>
    </w:p>
    <w:p>
      <w:r>
        <w:t xml:space="preserve">      reason: `Soil pH (${actualPh.toFixed(1)}) is alkaline. Gypsum will help lower pH to optimal range (6.0-7.5).`,</w:t>
      </w:r>
    </w:p>
    <w:p>
      <w:r>
        <w:t xml:space="preserve">    });</w:t>
      </w:r>
    </w:p>
    <w:p>
      <w:r>
        <w:t xml:space="preserve">  }</w:t>
      </w:r>
    </w:p>
    <w:p>
      <w:r/>
    </w:p>
    <w:p>
      <w:r>
        <w:t xml:space="preserve">  // Micronutrients (always recommended for Indian soils)</w:t>
      </w:r>
    </w:p>
    <w:p>
      <w:r>
        <w:t xml:space="preserve">  schedule.push({</w:t>
      </w:r>
    </w:p>
    <w:p>
      <w:r>
        <w:t xml:space="preserve">    type: 'Zinc Sulphate',</w:t>
      </w:r>
    </w:p>
    <w:p>
      <w:r>
        <w:t xml:space="preserve">    quantity: 10,</w:t>
      </w:r>
    </w:p>
    <w:p>
      <w:r>
        <w:t xml:space="preserve">    unit: 'kg/acre',</w:t>
      </w:r>
    </w:p>
    <w:p>
      <w:r>
        <w:t xml:space="preserve">    timing: 'Apply once at sowing (micronutrient)',</w:t>
      </w:r>
    </w:p>
    <w:p>
      <w:r>
        <w:t xml:space="preserve">  });</w:t>
      </w:r>
    </w:p>
    <w:p>
      <w:r/>
    </w:p>
    <w:p>
      <w:r>
        <w:t xml:space="preserve">  // Add iron if pH is too high (alkaline soils lock iron)</w:t>
      </w:r>
    </w:p>
    <w:p>
      <w:r>
        <w:t xml:space="preserve">  if (actualPh &gt; 8.0) {</w:t>
      </w:r>
    </w:p>
    <w:p>
      <w:r>
        <w:t xml:space="preserve">    schedule.push({</w:t>
      </w:r>
    </w:p>
    <w:p>
      <w:r>
        <w:t xml:space="preserve">      type: 'Ferrous Sulphate',</w:t>
      </w:r>
    </w:p>
    <w:p>
      <w:r>
        <w:t xml:space="preserve">      quantity: 12,</w:t>
      </w:r>
    </w:p>
    <w:p>
      <w:r>
        <w:t xml:space="preserve">      unit: 'kg/acre',</w:t>
      </w:r>
    </w:p>
    <w:p>
      <w:r>
        <w:t xml:space="preserve">      timing: 'Apply at sowing (alkaline soil correction)',</w:t>
      </w:r>
    </w:p>
    <w:p>
      <w:r>
        <w:t xml:space="preserve">    });</w:t>
      </w:r>
    </w:p>
    <w:p>
      <w:r>
        <w:t xml:space="preserve">  }</w:t>
      </w:r>
    </w:p>
    <w:p>
      <w:r/>
    </w:p>
    <w:p>
      <w:r>
        <w:t xml:space="preserve">  return {</w:t>
      </w:r>
    </w:p>
    <w:p>
      <w:r>
        <w:t xml:space="preserve">    schedule,</w:t>
      </w:r>
    </w:p>
    <w:p>
      <w:r>
        <w:t xml:space="preserve">    organicAlternatives,</w:t>
      </w:r>
    </w:p>
    <w:p>
      <w:r>
        <w:t xml:space="preserve">    soilAmendments,</w:t>
      </w:r>
    </w:p>
    <w:p>
      <w:r>
        <w:t xml:space="preserve">  };</w:t>
      </w:r>
    </w:p>
    <w:p>
      <w:r>
        <w:t>}</w:t>
      </w:r>
    </w:p>
    <w:p>
      <w:r/>
    </w:p>
    <w:p>
      <w:r/>
    </w:p>
    <w:p>
      <w:pPr>
        <w:spacing w:after="240"/>
      </w:pPr>
      <w:r>
        <w:rPr>
          <w:color w:val="94A3B8"/>
        </w:rPr>
        <w:t>################################################################################</w:t>
      </w:r>
    </w:p>
    <w:p>
      <w:r/>
    </w:p>
    <w:p>
      <w:pPr>
        <w:spacing w:before="120" w:after="60"/>
      </w:pPr>
      <w:r>
        <w:rPr>
          <w:rFonts w:ascii="Calibri" w:hAnsi="Calibri"/>
          <w:b/>
          <w:color w:val="1F4E79"/>
          <w:sz w:val="22"/>
        </w:rPr>
        <w:t>================================================================================</w:t>
      </w:r>
    </w:p>
    <w:p>
      <w:pPr>
        <w:spacing w:before="120" w:after="60"/>
      </w:pPr>
      <w:r>
        <w:rPr>
          <w:rFonts w:ascii="Calibri" w:hAnsi="Calibri"/>
          <w:b/>
          <w:color w:val="1F4E79"/>
          <w:sz w:val="22"/>
        </w:rPr>
        <w:t>FILE 92/151: backend\src\services\feedbackService.ts</w:t>
      </w:r>
    </w:p>
    <w:p>
      <w:pPr>
        <w:spacing w:before="120" w:after="60"/>
      </w:pPr>
      <w:r>
        <w:rPr>
          <w:rFonts w:ascii="Calibri" w:hAnsi="Calibri"/>
          <w:b/>
          <w:color w:val="1F4E79"/>
          <w:sz w:val="22"/>
        </w:rPr>
        <w:t>================================================================================</w:t>
      </w:r>
    </w:p>
    <w:p>
      <w:r/>
    </w:p>
    <w:p>
      <w:r>
        <w:t>import crypto from 'crypto';</w:t>
      </w:r>
    </w:p>
    <w:p>
      <w:r>
        <w:t>import { query } from '../db';</w:t>
      </w:r>
    </w:p>
    <w:p>
      <w:r>
        <w:t>import { AppError } from './userService';</w:t>
      </w:r>
    </w:p>
    <w:p>
      <w:r/>
    </w:p>
    <w:p>
      <w:r>
        <w:t>// ─── Types ────────────────────────────────────────────────────────────────────</w:t>
      </w:r>
    </w:p>
    <w:p>
      <w:r/>
    </w:p>
    <w:p>
      <w:r>
        <w:t>export interface AdvisorySession {</w:t>
      </w:r>
    </w:p>
    <w:p>
      <w:r>
        <w:t xml:space="preserve">  id: string;</w:t>
      </w:r>
    </w:p>
    <w:p>
      <w:r>
        <w:t xml:space="preserve">  farmerHash: string;</w:t>
      </w:r>
    </w:p>
    <w:p>
      <w:r>
        <w:t xml:space="preserve">  sessionType: string;</w:t>
      </w:r>
    </w:p>
    <w:p>
      <w:r>
        <w:t xml:space="preserve">  inputParams: Record&lt;string, unknown&gt;;</w:t>
      </w:r>
    </w:p>
    <w:p>
      <w:r>
        <w:t xml:space="preserve">  recommendation: Record&lt;string, unknown&gt;;</w:t>
      </w:r>
    </w:p>
    <w:p>
      <w:r>
        <w:t xml:space="preserve">  createdAt: Date;</w:t>
      </w:r>
    </w:p>
    <w:p>
      <w:r>
        <w:t>}</w:t>
      </w:r>
    </w:p>
    <w:p>
      <w:r/>
    </w:p>
    <w:p>
      <w:r>
        <w:t>export interface Feedback {</w:t>
      </w:r>
    </w:p>
    <w:p>
      <w:r>
        <w:t xml:space="preserve">  id: string;</w:t>
      </w:r>
    </w:p>
    <w:p>
      <w:r>
        <w:t xml:space="preserve">  advisorySessionId: string;</w:t>
      </w:r>
    </w:p>
    <w:p>
      <w:r>
        <w:t xml:space="preserve">  rating: number | null;</w:t>
      </w:r>
    </w:p>
    <w:p>
      <w:r>
        <w:t xml:space="preserve">  dismissed: boolean;</w:t>
      </w:r>
    </w:p>
    <w:p>
      <w:r>
        <w:t xml:space="preserve">  createdAt: Date;</w:t>
      </w:r>
    </w:p>
    <w:p>
      <w:r>
        <w:t>}</w:t>
      </w:r>
    </w:p>
    <w:p>
      <w:r/>
    </w:p>
    <w:p>
      <w:r>
        <w:t>export interface AggregatedReport {</w:t>
      </w:r>
    </w:p>
    <w:p>
      <w:r>
        <w:t xml:space="preserve">  totalSessions: number;</w:t>
      </w:r>
    </w:p>
    <w:p>
      <w:r>
        <w:t xml:space="preserve">  averageRating: number | null;</w:t>
      </w:r>
    </w:p>
    <w:p>
      <w:r>
        <w:t xml:space="preserve">  sessionsByType: Record&lt;string, number&gt;;</w:t>
      </w:r>
    </w:p>
    <w:p>
      <w:r>
        <w:t xml:space="preserve">  feedbackCount: number;</w:t>
      </w:r>
    </w:p>
    <w:p>
      <w:r>
        <w:t>}</w:t>
      </w:r>
    </w:p>
    <w:p>
      <w:r/>
    </w:p>
    <w:p>
      <w:r>
        <w:t>// ─── FeedbackService ──────────────────────────────────────────────────────────</w:t>
      </w:r>
    </w:p>
    <w:p>
      <w:r/>
    </w:p>
    <w:p>
      <w:r>
        <w:t>/**</w:t>
      </w:r>
    </w:p>
    <w:p>
      <w:r>
        <w:t xml:space="preserve"> * Record an advisory session.</w:t>
      </w:r>
    </w:p>
    <w:p>
      <w:r>
        <w:t xml:space="preserve"> * The farmerId is anonymised via SHA-256 before storage (Requirement 9.2, 9.3).</w:t>
      </w:r>
    </w:p>
    <w:p>
      <w:r>
        <w:t xml:space="preserve"> */</w:t>
      </w:r>
    </w:p>
    <w:p>
      <w:r>
        <w:t>export async function recordSession(</w:t>
      </w:r>
    </w:p>
    <w:p>
      <w:r>
        <w:t xml:space="preserve">  farmerId: string,</w:t>
      </w:r>
    </w:p>
    <w:p>
      <w:r>
        <w:t xml:space="preserve">  sessionType: string,</w:t>
      </w:r>
    </w:p>
    <w:p>
      <w:r>
        <w:t xml:space="preserve">  inputParams: Record&lt;string, unknown&gt;,</w:t>
      </w:r>
    </w:p>
    <w:p>
      <w:r>
        <w:t xml:space="preserve">  recommendation: Record&lt;string, unknown&gt;</w:t>
      </w:r>
    </w:p>
    <w:p>
      <w:r>
        <w:t>): Promise&lt;AdvisorySession&gt; {</w:t>
      </w:r>
    </w:p>
    <w:p>
      <w:r>
        <w:t xml:space="preserve">  const farmerHash = crypto.createHash('sha256').update(farmerId).digest('hex');</w:t>
      </w:r>
    </w:p>
    <w:p>
      <w:r/>
    </w:p>
    <w:p>
      <w:r>
        <w:t xml:space="preserve">  const result = await query&lt;{</w:t>
      </w:r>
    </w:p>
    <w:p>
      <w:r>
        <w:t xml:space="preserve">    id: string;</w:t>
      </w:r>
    </w:p>
    <w:p>
      <w:r>
        <w:t xml:space="preserve">    farmer_hash: string;</w:t>
      </w:r>
    </w:p>
    <w:p>
      <w:r>
        <w:t xml:space="preserve">    session_type: string;</w:t>
      </w:r>
    </w:p>
    <w:p>
      <w:r>
        <w:t xml:space="preserve">    input_params: Record&lt;string, unknown&gt;;</w:t>
      </w:r>
    </w:p>
    <w:p>
      <w:r>
        <w:t xml:space="preserve">    recommendation: Record&lt;string, unknown&gt;;</w:t>
      </w:r>
    </w:p>
    <w:p>
      <w:r>
        <w:t xml:space="preserve">    created_at: Date;</w:t>
      </w:r>
    </w:p>
    <w:p>
      <w:r>
        <w:t xml:space="preserve">  }&gt;(</w:t>
      </w:r>
    </w:p>
    <w:p>
      <w:r>
        <w:t xml:space="preserve">    `INSERT INTO advisory_sessions (farmer_hash, session_type, input_params, recommendation)</w:t>
      </w:r>
    </w:p>
    <w:p>
      <w:r>
        <w:t xml:space="preserve">     VALUES ($1, $2, $3, $4)</w:t>
      </w:r>
    </w:p>
    <w:p>
      <w:r>
        <w:t xml:space="preserve">     RETURNING *`,</w:t>
      </w:r>
    </w:p>
    <w:p>
      <w:r>
        <w:t xml:space="preserve">    [farmerHash, sessionType, JSON.stringify(inputParams), JSON.stringify(recommendation)]</w:t>
      </w:r>
    </w:p>
    <w:p>
      <w:r>
        <w:t xml:space="preserve">  );</w:t>
      </w:r>
    </w:p>
    <w:p>
      <w:r/>
    </w:p>
    <w:p>
      <w:r>
        <w:t xml:space="preserve">  return rowToSession(result.rows[0]);</w:t>
      </w:r>
    </w:p>
    <w:p>
      <w:r>
        <w:t>}</w:t>
      </w:r>
    </w:p>
    <w:p>
      <w:r/>
    </w:p>
    <w:p>
      <w:r>
        <w:t>/**</w:t>
      </w:r>
    </w:p>
    <w:p>
      <w:r>
        <w:t xml:space="preserve"> * Submit a rating for an advisory session (Requirement 9.1, 9.3).</w:t>
      </w:r>
    </w:p>
    <w:p>
      <w:r>
        <w:t xml:space="preserve"> * Rating must be between 1 and 5 inclusive.</w:t>
      </w:r>
    </w:p>
    <w:p>
      <w:r>
        <w:t xml:space="preserve"> */</w:t>
      </w:r>
    </w:p>
    <w:p>
      <w:r>
        <w:t>export async function submitFeedback(sessionId: string, rating: number): Promise&lt;Feedback&gt; {</w:t>
      </w:r>
    </w:p>
    <w:p>
      <w:r>
        <w:t xml:space="preserve">  if (!Number.isInteger(rating) || rating &lt; 1 || rating &gt; 5) {</w:t>
      </w:r>
    </w:p>
    <w:p>
      <w:r>
        <w:t xml:space="preserve">    throw new AppError('VALIDATION_ERROR', 'Rating must be an integer between 1 and 5', 'rating');</w:t>
      </w:r>
    </w:p>
    <w:p>
      <w:r>
        <w:t xml:space="preserve">  }</w:t>
      </w:r>
    </w:p>
    <w:p>
      <w:r/>
    </w:p>
    <w:p>
      <w:r>
        <w:t xml:space="preserve">  const result = await query&lt;{</w:t>
      </w:r>
    </w:p>
    <w:p>
      <w:r>
        <w:t xml:space="preserve">    id: string;</w:t>
      </w:r>
    </w:p>
    <w:p>
      <w:r>
        <w:t xml:space="preserve">    advisory_session_id: string;</w:t>
      </w:r>
    </w:p>
    <w:p>
      <w:r>
        <w:t xml:space="preserve">    rating: number | null;</w:t>
      </w:r>
    </w:p>
    <w:p>
      <w:r>
        <w:t xml:space="preserve">    dismissed: boolean;</w:t>
      </w:r>
    </w:p>
    <w:p>
      <w:r>
        <w:t xml:space="preserve">    created_at: Date;</w:t>
      </w:r>
    </w:p>
    <w:p>
      <w:r>
        <w:t xml:space="preserve">  }&gt;(</w:t>
      </w:r>
    </w:p>
    <w:p>
      <w:r>
        <w:t xml:space="preserve">    `INSERT INTO feedback (advisory_session_id, rating)</w:t>
      </w:r>
    </w:p>
    <w:p>
      <w:r>
        <w:t xml:space="preserve">     VALUES ($1, $2)</w:t>
      </w:r>
    </w:p>
    <w:p>
      <w:r>
        <w:t xml:space="preserve">     RETURNING *`,</w:t>
      </w:r>
    </w:p>
    <w:p>
      <w:r>
        <w:t xml:space="preserve">    [sessionId, rating]</w:t>
      </w:r>
    </w:p>
    <w:p>
      <w:r>
        <w:t xml:space="preserve">  );</w:t>
      </w:r>
    </w:p>
    <w:p>
      <w:r/>
    </w:p>
    <w:p>
      <w:r>
        <w:t xml:space="preserve">  return rowToFeedback(result.rows[0]);</w:t>
      </w:r>
    </w:p>
    <w:p>
      <w:r>
        <w:t>}</w:t>
      </w:r>
    </w:p>
    <w:p>
      <w:r/>
    </w:p>
    <w:p>
      <w:r>
        <w:t>/**</w:t>
      </w:r>
    </w:p>
    <w:p>
      <w:r>
        <w:t xml:space="preserve"> * Dismiss the feedback prompt for an advisory session (Requirement 9.5).</w:t>
      </w:r>
    </w:p>
    <w:p>
      <w:r>
        <w:t xml:space="preserve"> * Updates an existing feedback row or inserts a new dismissed row.</w:t>
      </w:r>
    </w:p>
    <w:p>
      <w:r>
        <w:t xml:space="preserve"> */</w:t>
      </w:r>
    </w:p>
    <w:p>
      <w:r>
        <w:t>export async function dismissFeedback(sessionId: string): Promise&lt;void&gt; {</w:t>
      </w:r>
    </w:p>
    <w:p>
      <w:r>
        <w:t xml:space="preserve">  const existing = await query&lt;{ id: string }&gt;(</w:t>
      </w:r>
    </w:p>
    <w:p>
      <w:r>
        <w:t xml:space="preserve">    'SELECT id FROM feedback WHERE advisory_session_id = $1',</w:t>
      </w:r>
    </w:p>
    <w:p>
      <w:r>
        <w:t xml:space="preserve">    [sessionId]</w:t>
      </w:r>
    </w:p>
    <w:p>
      <w:r>
        <w:t xml:space="preserve">  );</w:t>
      </w:r>
    </w:p>
    <w:p>
      <w:r/>
    </w:p>
    <w:p>
      <w:r>
        <w:t xml:space="preserve">  if (existing.rows.length &gt; 0) {</w:t>
      </w:r>
    </w:p>
    <w:p>
      <w:r>
        <w:t xml:space="preserve">    await query(</w:t>
      </w:r>
    </w:p>
    <w:p>
      <w:r>
        <w:t xml:space="preserve">      'UPDATE feedback SET dismissed = true WHERE advisory_session_id = $1',</w:t>
      </w:r>
    </w:p>
    <w:p>
      <w:r>
        <w:t xml:space="preserve">      [sessionId]</w:t>
      </w:r>
    </w:p>
    <w:p>
      <w:r>
        <w:t xml:space="preserve">    );</w:t>
      </w:r>
    </w:p>
    <w:p>
      <w:r>
        <w:t xml:space="preserve">  } else {</w:t>
      </w:r>
    </w:p>
    <w:p>
      <w:r>
        <w:t xml:space="preserve">    await query(</w:t>
      </w:r>
    </w:p>
    <w:p>
      <w:r>
        <w:t xml:space="preserve">      `INSERT INTO feedback (advisory_session_id, dismissed) VALUES ($1, true)`,</w:t>
      </w:r>
    </w:p>
    <w:p>
      <w:r>
        <w:t xml:space="preserve">      [sessionId]</w:t>
      </w:r>
    </w:p>
    <w:p>
      <w:r>
        <w:t xml:space="preserve">    );</w:t>
      </w:r>
    </w:p>
    <w:p>
      <w:r>
        <w:t xml:space="preserve">  }</w:t>
      </w:r>
    </w:p>
    <w:p>
      <w:r>
        <w:t>}</w:t>
      </w:r>
    </w:p>
    <w:p>
      <w:r/>
    </w:p>
    <w:p>
      <w:r>
        <w:t>/**</w:t>
      </w:r>
    </w:p>
    <w:p>
      <w:r>
        <w:t xml:space="preserve"> * Return aggregated usage and feedback stats for the dashboard (Requirement 9.4).</w:t>
      </w:r>
    </w:p>
    <w:p>
      <w:r>
        <w:t xml:space="preserve"> * No PII is included — farmer identity is only stored as a hash.</w:t>
      </w:r>
    </w:p>
    <w:p>
      <w:r>
        <w:t xml:space="preserve"> */</w:t>
      </w:r>
    </w:p>
    <w:p>
      <w:r>
        <w:t>export async function getAggregatedReports(): Promise&lt;AggregatedReport&gt; {</w:t>
      </w:r>
    </w:p>
    <w:p>
      <w:r>
        <w:t xml:space="preserve">  const [sessionsResult, feedbackResult, byTypeResult] = await Promise.all([</w:t>
      </w:r>
    </w:p>
    <w:p>
      <w:r>
        <w:t xml:space="preserve">    query&lt;{ total: string }&gt;('SELECT COUNT(*) AS total FROM advisory_sessions'),</w:t>
      </w:r>
    </w:p>
    <w:p>
      <w:r>
        <w:t xml:space="preserve">    query&lt;{ avg_rating: string | null; feedback_count: string }&gt;(</w:t>
      </w:r>
    </w:p>
    <w:p>
      <w:r>
        <w:t xml:space="preserve">      'SELECT AVG(rating) AS avg_rating, COUNT(*) AS feedback_count FROM feedback'</w:t>
      </w:r>
    </w:p>
    <w:p>
      <w:r>
        <w:t xml:space="preserve">    ),</w:t>
      </w:r>
    </w:p>
    <w:p>
      <w:r>
        <w:t xml:space="preserve">    query&lt;{ session_type: string; count: string }&gt;(</w:t>
      </w:r>
    </w:p>
    <w:p>
      <w:r>
        <w:t xml:space="preserve">      'SELECT session_type, COUNT(*) AS count FROM advisory_sessions GROUP BY session_type'</w:t>
      </w:r>
    </w:p>
    <w:p>
      <w:r>
        <w:t xml:space="preserve">    ),</w:t>
      </w:r>
    </w:p>
    <w:p>
      <w:r>
        <w:t xml:space="preserve">  ]);</w:t>
      </w:r>
    </w:p>
    <w:p>
      <w:r/>
    </w:p>
    <w:p>
      <w:r>
        <w:t xml:space="preserve">  const totalSessions = parseInt(sessionsResult.rows[0].total, 10);</w:t>
      </w:r>
    </w:p>
    <w:p>
      <w:r>
        <w:t xml:space="preserve">  const avgRatingRaw = feedbackResult.rows[0].avg_rating;</w:t>
      </w:r>
    </w:p>
    <w:p>
      <w:r>
        <w:t xml:space="preserve">  const averageRating = avgRatingRaw != null ? parseFloat(avgRatingRaw) : null;</w:t>
      </w:r>
    </w:p>
    <w:p>
      <w:r>
        <w:t xml:space="preserve">  const feedbackCount = parseInt(feedbackResult.rows[0].feedback_count, 10);</w:t>
      </w:r>
    </w:p>
    <w:p>
      <w:r/>
    </w:p>
    <w:p>
      <w:r>
        <w:t xml:space="preserve">  const sessionsByType: Record&lt;string, number&gt; = {};</w:t>
      </w:r>
    </w:p>
    <w:p>
      <w:r>
        <w:t xml:space="preserve">  for (const row of byTypeResult.rows) {</w:t>
      </w:r>
    </w:p>
    <w:p>
      <w:r>
        <w:t xml:space="preserve">    sessionsByType[row.session_type] = parseInt(row.count, 10);</w:t>
      </w:r>
    </w:p>
    <w:p>
      <w:r>
        <w:t xml:space="preserve">  }</w:t>
      </w:r>
    </w:p>
    <w:p>
      <w:r/>
    </w:p>
    <w:p>
      <w:r>
        <w:t xml:space="preserve">  return { totalSessions, averageRating, sessionsByType, feedbackCount };</w:t>
      </w:r>
    </w:p>
    <w:p>
      <w:r>
        <w:t>}</w:t>
      </w:r>
    </w:p>
    <w:p>
      <w:r/>
    </w:p>
    <w:p>
      <w:r>
        <w:t>// ─── Helpers ──────────────────────────────────────────────────────────────────</w:t>
      </w:r>
    </w:p>
    <w:p>
      <w:r/>
    </w:p>
    <w:p>
      <w:r>
        <w:t>function rowToSession(row: {</w:t>
      </w:r>
    </w:p>
    <w:p>
      <w:r>
        <w:t xml:space="preserve">  id: string;</w:t>
      </w:r>
    </w:p>
    <w:p>
      <w:r>
        <w:t xml:space="preserve">  farmer_hash: string;</w:t>
      </w:r>
    </w:p>
    <w:p>
      <w:r>
        <w:t xml:space="preserve">  session_type: string;</w:t>
      </w:r>
    </w:p>
    <w:p>
      <w:r>
        <w:t xml:space="preserve">  input_params: Record&lt;string, unknown&gt;;</w:t>
      </w:r>
    </w:p>
    <w:p>
      <w:r>
        <w:t xml:space="preserve">  recommendation: Record&lt;string, unknown&gt;;</w:t>
      </w:r>
    </w:p>
    <w:p>
      <w:r>
        <w:t xml:space="preserve">  created_at: Date;</w:t>
      </w:r>
    </w:p>
    <w:p>
      <w:r>
        <w:t>}): AdvisorySession {</w:t>
      </w:r>
    </w:p>
    <w:p>
      <w:r>
        <w:t xml:space="preserve">  return {</w:t>
      </w:r>
    </w:p>
    <w:p>
      <w:r>
        <w:t xml:space="preserve">    id: row.id,</w:t>
      </w:r>
    </w:p>
    <w:p>
      <w:r>
        <w:t xml:space="preserve">    farmerHash: row.farmer_hash,</w:t>
      </w:r>
    </w:p>
    <w:p>
      <w:r>
        <w:t xml:space="preserve">    sessionType: row.session_type,</w:t>
      </w:r>
    </w:p>
    <w:p>
      <w:r>
        <w:t xml:space="preserve">    inputParams: row.input_params,</w:t>
      </w:r>
    </w:p>
    <w:p>
      <w:r>
        <w:t xml:space="preserve">    recommendation: row.recommendation,</w:t>
      </w:r>
    </w:p>
    <w:p>
      <w:r>
        <w:t xml:space="preserve">    createdAt: row.created_at,</w:t>
      </w:r>
    </w:p>
    <w:p>
      <w:r>
        <w:t xml:space="preserve">  };</w:t>
      </w:r>
    </w:p>
    <w:p>
      <w:r>
        <w:t>}</w:t>
      </w:r>
    </w:p>
    <w:p>
      <w:r/>
    </w:p>
    <w:p>
      <w:r>
        <w:t>function rowToFeedback(row: {</w:t>
      </w:r>
    </w:p>
    <w:p>
      <w:r>
        <w:t xml:space="preserve">  id: string;</w:t>
      </w:r>
    </w:p>
    <w:p>
      <w:r>
        <w:t xml:space="preserve">  advisory_session_id: string;</w:t>
      </w:r>
    </w:p>
    <w:p>
      <w:r>
        <w:t xml:space="preserve">  rating: number | null;</w:t>
      </w:r>
    </w:p>
    <w:p>
      <w:r>
        <w:t xml:space="preserve">  dismissed: boolean;</w:t>
      </w:r>
    </w:p>
    <w:p>
      <w:r>
        <w:t xml:space="preserve">  created_at: Date;</w:t>
      </w:r>
    </w:p>
    <w:p>
      <w:r>
        <w:t>}): Feedback {</w:t>
      </w:r>
    </w:p>
    <w:p>
      <w:r>
        <w:t xml:space="preserve">  return {</w:t>
      </w:r>
    </w:p>
    <w:p>
      <w:r>
        <w:t xml:space="preserve">    id: row.id,</w:t>
      </w:r>
    </w:p>
    <w:p>
      <w:r>
        <w:t xml:space="preserve">    advisorySessionId: row.advisory_session_id,</w:t>
      </w:r>
    </w:p>
    <w:p>
      <w:r>
        <w:t xml:space="preserve">    rating: row.rating,</w:t>
      </w:r>
    </w:p>
    <w:p>
      <w:r>
        <w:t xml:space="preserve">    dismissed: row.dismissed,</w:t>
      </w:r>
    </w:p>
    <w:p>
      <w:r>
        <w:t xml:space="preserve">    createdAt: row.created_at,</w:t>
      </w:r>
    </w:p>
    <w:p>
      <w:r>
        <w:t xml:space="preserve">  };</w:t>
      </w:r>
    </w:p>
    <w:p>
      <w:r>
        <w:t>}</w:t>
      </w:r>
    </w:p>
    <w:p>
      <w:r/>
    </w:p>
    <w:p>
      <w:r/>
    </w:p>
    <w:p>
      <w:pPr>
        <w:spacing w:after="240"/>
      </w:pPr>
      <w:r>
        <w:rPr>
          <w:color w:val="94A3B8"/>
        </w:rPr>
        <w:t>################################################################################</w:t>
      </w:r>
    </w:p>
    <w:p>
      <w:r/>
    </w:p>
    <w:p>
      <w:pPr>
        <w:spacing w:before="120" w:after="60"/>
      </w:pPr>
      <w:r>
        <w:rPr>
          <w:rFonts w:ascii="Calibri" w:hAnsi="Calibri"/>
          <w:b/>
          <w:color w:val="1F4E79"/>
          <w:sz w:val="22"/>
        </w:rPr>
        <w:t>================================================================================</w:t>
      </w:r>
    </w:p>
    <w:p>
      <w:pPr>
        <w:spacing w:before="120" w:after="60"/>
      </w:pPr>
      <w:r>
        <w:rPr>
          <w:rFonts w:ascii="Calibri" w:hAnsi="Calibri"/>
          <w:b/>
          <w:color w:val="1F4E79"/>
          <w:sz w:val="22"/>
        </w:rPr>
        <w:t>FILE 93/151: backend\src\services\imageService.ts</w:t>
      </w:r>
    </w:p>
    <w:p>
      <w:pPr>
        <w:spacing w:before="120" w:after="60"/>
      </w:pPr>
      <w:r>
        <w:rPr>
          <w:rFonts w:ascii="Calibri" w:hAnsi="Calibri"/>
          <w:b/>
          <w:color w:val="1F4E79"/>
          <w:sz w:val="22"/>
        </w:rPr>
        <w:t>================================================================================</w:t>
      </w:r>
    </w:p>
    <w:p>
      <w:r/>
    </w:p>
    <w:p>
      <w:r>
        <w:t>import axios from 'axios';</w:t>
      </w:r>
    </w:p>
    <w:p>
      <w:r>
        <w:t>import { config } from '../config';</w:t>
      </w:r>
    </w:p>
    <w:p>
      <w:r>
        <w:t>import { AppError } from './userService';</w:t>
      </w:r>
    </w:p>
    <w:p>
      <w:r/>
    </w:p>
    <w:p>
      <w:r>
        <w:t>// ─── Types ────────────────────────────────────────────────────────────────────</w:t>
      </w:r>
    </w:p>
    <w:p>
      <w:r/>
    </w:p>
    <w:p>
      <w:r>
        <w:t>export interface TreatmentOption {</w:t>
      </w:r>
    </w:p>
    <w:p>
      <w:r>
        <w:t xml:space="preserve">  name: string;</w:t>
      </w:r>
    </w:p>
    <w:p>
      <w:r>
        <w:t xml:space="preserve">  dosage: string;</w:t>
      </w:r>
    </w:p>
    <w:p>
      <w:r>
        <w:t xml:space="preserve">  method: string;</w:t>
      </w:r>
    </w:p>
    <w:p>
      <w:r>
        <w:t>}</w:t>
      </w:r>
    </w:p>
    <w:p>
      <w:r/>
    </w:p>
    <w:p>
      <w:r>
        <w:t>export interface DiagnosisResult {</w:t>
      </w:r>
    </w:p>
    <w:p>
      <w:r>
        <w:t xml:space="preserve">  pestOrDisease: string;</w:t>
      </w:r>
    </w:p>
    <w:p>
      <w:r>
        <w:t xml:space="preserve">  confidence: number;</w:t>
      </w:r>
    </w:p>
    <w:p>
      <w:r>
        <w:t xml:space="preserve">  treatments: {</w:t>
      </w:r>
    </w:p>
    <w:p>
      <w:r>
        <w:t xml:space="preserve">    chemical: TreatmentOption[];</w:t>
      </w:r>
    </w:p>
    <w:p>
      <w:r>
        <w:t xml:space="preserve">    organic: TreatmentOption[];</w:t>
      </w:r>
    </w:p>
    <w:p>
      <w:r>
        <w:t xml:space="preserve">  };</w:t>
      </w:r>
    </w:p>
    <w:p>
      <w:r>
        <w:t xml:space="preserve">  lowConfidence: boolean;</w:t>
      </w:r>
    </w:p>
    <w:p>
      <w:r>
        <w:t xml:space="preserve">  extensionOfficerReferral: boolean;</w:t>
      </w:r>
    </w:p>
    <w:p>
      <w:r>
        <w:t>}</w:t>
      </w:r>
    </w:p>
    <w:p>
      <w:r/>
    </w:p>
    <w:p>
      <w:r>
        <w:t>// ─── Constants ────────────────────────────────────────────────────────────────</w:t>
      </w:r>
    </w:p>
    <w:p>
      <w:r/>
    </w:p>
    <w:p>
      <w:r>
        <w:t>const ALLOWED_MIME_TYPES = ['image/jpeg', 'image/png'];</w:t>
      </w:r>
    </w:p>
    <w:p>
      <w:r>
        <w:t>const MAX_FILE_SIZE = 10 * 1024 * 1024; // 10 MB</w:t>
      </w:r>
    </w:p>
    <w:p>
      <w:r>
        <w:t>const VISION_TIMEOUT_MS = 10_000;</w:t>
      </w:r>
    </w:p>
    <w:p>
      <w:r>
        <w:t>const LOW_CONFIDENCE_THRESHOLD = 0.6;</w:t>
      </w:r>
    </w:p>
    <w:p>
      <w:r/>
    </w:p>
    <w:p>
      <w:r>
        <w:t>// ─── ImageService ─────────────────────────────────────────────────────────────</w:t>
      </w:r>
    </w:p>
    <w:p>
      <w:r/>
    </w:p>
    <w:p>
      <w:r>
        <w:t>/**</w:t>
      </w:r>
    </w:p>
    <w:p>
      <w:r>
        <w:t xml:space="preserve"> * Validates and forwards an uploaded image to the Vision Engine for analysis.</w:t>
      </w:r>
    </w:p>
    <w:p>
      <w:r>
        <w:t xml:space="preserve"> * Returns a structured diagnosis result.</w:t>
      </w:r>
    </w:p>
    <w:p>
      <w:r>
        <w:t xml:space="preserve"> */</w:t>
      </w:r>
    </w:p>
    <w:p>
      <w:r>
        <w:t>export async function analyzeImage(file: Express.Multer.File): Promise&lt;DiagnosisResult&gt; {</w:t>
      </w:r>
    </w:p>
    <w:p>
      <w:r>
        <w:t xml:space="preserve">  // Validate MIME type</w:t>
      </w:r>
    </w:p>
    <w:p>
      <w:r>
        <w:t xml:space="preserve">  if (!ALLOWED_MIME_TYPES.includes(file.mimetype)) {</w:t>
      </w:r>
    </w:p>
    <w:p>
      <w:r>
        <w:t xml:space="preserve">    throw new AppError(</w:t>
      </w:r>
    </w:p>
    <w:p>
      <w:r>
        <w:t xml:space="preserve">      'UNSUPPORTED_MEDIA_TYPE',</w:t>
      </w:r>
    </w:p>
    <w:p>
      <w:r>
        <w:t xml:space="preserve">      `Unsupported file type. Accepted formats: ${ALLOWED_MIME_TYPES.join(', ')}`</w:t>
      </w:r>
    </w:p>
    <w:p>
      <w:r>
        <w:t xml:space="preserve">    );</w:t>
      </w:r>
    </w:p>
    <w:p>
      <w:r>
        <w:t xml:space="preserve">  }</w:t>
      </w:r>
    </w:p>
    <w:p>
      <w:r/>
    </w:p>
    <w:p>
      <w:r>
        <w:t xml:space="preserve">  // Validate file size</w:t>
      </w:r>
    </w:p>
    <w:p>
      <w:r>
        <w:t xml:space="preserve">  if (file.size &gt; MAX_FILE_SIZE) {</w:t>
      </w:r>
    </w:p>
    <w:p>
      <w:r>
        <w:t xml:space="preserve">    throw new AppError(</w:t>
      </w:r>
    </w:p>
    <w:p>
      <w:r>
        <w:t xml:space="preserve">      'PAYLOAD_TOO_LARGE',</w:t>
      </w:r>
    </w:p>
    <w:p>
      <w:r>
        <w:t xml:space="preserve">      `File too large. Maximum allowed size is ${MAX_FILE_SIZE / (1024 * 1024)} MB`</w:t>
      </w:r>
    </w:p>
    <w:p>
      <w:r>
        <w:t xml:space="preserve">    );</w:t>
      </w:r>
    </w:p>
    <w:p>
      <w:r>
        <w:t xml:space="preserve">  }</w:t>
      </w:r>
    </w:p>
    <w:p>
      <w:r/>
    </w:p>
    <w:p>
      <w:r>
        <w:t xml:space="preserve">  // Build multipart form and forward to Vision Engine</w:t>
      </w:r>
    </w:p>
    <w:p>
      <w:r>
        <w:t xml:space="preserve">  const form = new FormData();</w:t>
      </w:r>
    </w:p>
    <w:p>
      <w:r>
        <w:t xml:space="preserve">  const blob = new Blob([file.buffer], { type: file.mimetype });</w:t>
      </w:r>
    </w:p>
    <w:p>
      <w:r>
        <w:t xml:space="preserve">  form.append('image', blob, file.originalname);</w:t>
      </w:r>
    </w:p>
    <w:p>
      <w:r/>
    </w:p>
    <w:p>
      <w:r>
        <w:t xml:space="preserve">  try {</w:t>
      </w:r>
    </w:p>
    <w:p>
      <w:r>
        <w:t xml:space="preserve">    const response = await axios.post&lt;{</w:t>
      </w:r>
    </w:p>
    <w:p>
      <w:r>
        <w:t xml:space="preserve">      pest_or_disease: string;</w:t>
      </w:r>
    </w:p>
    <w:p>
      <w:r>
        <w:t xml:space="preserve">      confidence: number;</w:t>
      </w:r>
    </w:p>
    <w:p>
      <w:r>
        <w:t xml:space="preserve">      treatments: {</w:t>
      </w:r>
    </w:p>
    <w:p>
      <w:r>
        <w:t xml:space="preserve">        chemical: Array&lt;{ name: string; dosage: string; method: string }&gt;;</w:t>
      </w:r>
    </w:p>
    <w:p>
      <w:r>
        <w:t xml:space="preserve">        organic: Array&lt;{ name: string; dosage: string; method: string }&gt;;</w:t>
      </w:r>
    </w:p>
    <w:p>
      <w:r>
        <w:t xml:space="preserve">      };</w:t>
      </w:r>
    </w:p>
    <w:p>
      <w:r>
        <w:t xml:space="preserve">    }&gt;(`${config.visionEngineUrl}/internal/vision/analyze`, form, {</w:t>
      </w:r>
    </w:p>
    <w:p>
      <w:r>
        <w:t xml:space="preserve">      timeout: VISION_TIMEOUT_MS,</w:t>
      </w:r>
    </w:p>
    <w:p>
      <w:r>
        <w:t xml:space="preserve">    });</w:t>
      </w:r>
    </w:p>
    <w:p>
      <w:r/>
    </w:p>
    <w:p>
      <w:r>
        <w:t xml:space="preserve">    const { pest_or_disease, confidence, treatments } = response.data;</w:t>
      </w:r>
    </w:p>
    <w:p>
      <w:r>
        <w:t xml:space="preserve">    const lowConfidence = confidence &lt; LOW_CONFIDENCE_THRESHOLD;</w:t>
      </w:r>
    </w:p>
    <w:p>
      <w:r/>
    </w:p>
    <w:p>
      <w:r>
        <w:t xml:space="preserve">    return {</w:t>
      </w:r>
    </w:p>
    <w:p>
      <w:r>
        <w:t xml:space="preserve">      pestOrDisease: pest_or_disease,</w:t>
      </w:r>
    </w:p>
    <w:p>
      <w:r>
        <w:t xml:space="preserve">      confidence,</w:t>
      </w:r>
    </w:p>
    <w:p>
      <w:r>
        <w:t xml:space="preserve">      treatments: {</w:t>
      </w:r>
    </w:p>
    <w:p>
      <w:r>
        <w:t xml:space="preserve">        chemical: treatments.chemical,</w:t>
      </w:r>
    </w:p>
    <w:p>
      <w:r>
        <w:t xml:space="preserve">        organic: treatments.organic,</w:t>
      </w:r>
    </w:p>
    <w:p>
      <w:r>
        <w:t xml:space="preserve">      },</w:t>
      </w:r>
    </w:p>
    <w:p>
      <w:r>
        <w:t xml:space="preserve">      lowConfidence,</w:t>
      </w:r>
    </w:p>
    <w:p>
      <w:r>
        <w:t xml:space="preserve">      extensionOfficerReferral: lowConfidence,</w:t>
      </w:r>
    </w:p>
    <w:p>
      <w:r>
        <w:t xml:space="preserve">    };</w:t>
      </w:r>
    </w:p>
    <w:p>
      <w:r>
        <w:t xml:space="preserve">  } catch (err: unknown) {</w:t>
      </w:r>
    </w:p>
    <w:p>
      <w:r>
        <w:t xml:space="preserve">    // Vision Engine unavailable (503) or network error</w:t>
      </w:r>
    </w:p>
    <w:p>
      <w:r>
        <w:t xml:space="preserve">    if (axios.isAxiosError(err)) {</w:t>
      </w:r>
    </w:p>
    <w:p>
      <w:r>
        <w:t xml:space="preserve">      const status = err.response?.status;</w:t>
      </w:r>
    </w:p>
    <w:p>
      <w:r>
        <w:t xml:space="preserve">      if (status === 503 || !err.response) {</w:t>
      </w:r>
    </w:p>
    <w:p>
      <w:r>
        <w:t xml:space="preserve">        throw new AppError('VISION_ENGINE_UNAVAILABLE', 'Vision Engine is currently unavailable');</w:t>
      </w:r>
    </w:p>
    <w:p>
      <w:r>
        <w:t xml:space="preserve">      }</w:t>
      </w:r>
    </w:p>
    <w:p>
      <w:r>
        <w:t xml:space="preserve">    }</w:t>
      </w:r>
    </w:p>
    <w:p>
      <w:r>
        <w:t xml:space="preserve">    throw err;</w:t>
      </w:r>
    </w:p>
    <w:p>
      <w:r>
        <w:t xml:space="preserve">  }</w:t>
      </w:r>
    </w:p>
    <w:p>
      <w:r>
        <w:t>}</w:t>
      </w:r>
    </w:p>
    <w:p>
      <w:r/>
    </w:p>
    <w:p>
      <w:r/>
    </w:p>
    <w:p>
      <w:pPr>
        <w:spacing w:after="240"/>
      </w:pPr>
      <w:r>
        <w:rPr>
          <w:color w:val="94A3B8"/>
        </w:rPr>
        <w:t>################################################################################</w:t>
      </w:r>
    </w:p>
    <w:p>
      <w:r/>
    </w:p>
    <w:p>
      <w:pPr>
        <w:spacing w:before="120" w:after="60"/>
      </w:pPr>
      <w:r>
        <w:rPr>
          <w:rFonts w:ascii="Calibri" w:hAnsi="Calibri"/>
          <w:b/>
          <w:color w:val="1F4E79"/>
          <w:sz w:val="22"/>
        </w:rPr>
        <w:t>================================================================================</w:t>
      </w:r>
    </w:p>
    <w:p>
      <w:pPr>
        <w:spacing w:before="120" w:after="60"/>
      </w:pPr>
      <w:r>
        <w:rPr>
          <w:rFonts w:ascii="Calibri" w:hAnsi="Calibri"/>
          <w:b/>
          <w:color w:val="1F4E79"/>
          <w:sz w:val="22"/>
        </w:rPr>
        <w:t>FILE 94/151: backend\src\services\marketPriceService.ts</w:t>
      </w:r>
    </w:p>
    <w:p>
      <w:pPr>
        <w:spacing w:before="120" w:after="60"/>
      </w:pPr>
      <w:r>
        <w:rPr>
          <w:rFonts w:ascii="Calibri" w:hAnsi="Calibri"/>
          <w:b/>
          <w:color w:val="1F4E79"/>
          <w:sz w:val="22"/>
        </w:rPr>
        <w:t>================================================================================</w:t>
      </w:r>
    </w:p>
    <w:p>
      <w:r/>
    </w:p>
    <w:p>
      <w:r>
        <w:t>import axios from 'axios';</w:t>
      </w:r>
    </w:p>
    <w:p>
      <w:r>
        <w:t>import Redis from 'ioredis';</w:t>
      </w:r>
    </w:p>
    <w:p>
      <w:r>
        <w:t>import { config } from '../config';</w:t>
      </w:r>
    </w:p>
    <w:p>
      <w:r>
        <w:t>import { query } from '../db';</w:t>
      </w:r>
    </w:p>
    <w:p>
      <w:r>
        <w:t>import { AppError } from './userService';</w:t>
      </w:r>
    </w:p>
    <w:p>
      <w:r>
        <w:t>import { getRedisClient } from '../redis';</w:t>
      </w:r>
    </w:p>
    <w:p>
      <w:r/>
    </w:p>
    <w:p>
      <w:r>
        <w:t>// ─── Types ────────────────────────────────────────────────────────────────────</w:t>
      </w:r>
    </w:p>
    <w:p>
      <w:r/>
    </w:p>
    <w:p>
      <w:r>
        <w:t>export interface MandiPrice {</w:t>
      </w:r>
    </w:p>
    <w:p>
      <w:r>
        <w:t xml:space="preserve">  mandiName: string;</w:t>
      </w:r>
    </w:p>
    <w:p>
      <w:r>
        <w:t xml:space="preserve">  district: string;</w:t>
      </w:r>
    </w:p>
    <w:p>
      <w:r>
        <w:t xml:space="preserve">  minPrice: number;</w:t>
      </w:r>
    </w:p>
    <w:p>
      <w:r>
        <w:t xml:space="preserve">  maxPrice: number;</w:t>
      </w:r>
    </w:p>
    <w:p>
      <w:r>
        <w:t xml:space="preserve">  modalPrice: number;</w:t>
      </w:r>
    </w:p>
    <w:p>
      <w:r>
        <w:t xml:space="preserve">  distance: number; // km from farmer</w:t>
      </w:r>
    </w:p>
    <w:p>
      <w:r>
        <w:t xml:space="preserve">  lastUpdated: string; // ISO timestamp</w:t>
      </w:r>
    </w:p>
    <w:p>
      <w:r>
        <w:t>}</w:t>
      </w:r>
    </w:p>
    <w:p>
      <w:r/>
    </w:p>
    <w:p>
      <w:r>
        <w:t>export interface MarketPriceResponse {</w:t>
      </w:r>
    </w:p>
    <w:p>
      <w:r>
        <w:t xml:space="preserve">  crop: string;</w:t>
      </w:r>
    </w:p>
    <w:p>
      <w:r>
        <w:t xml:space="preserve">  mandis: MandiPrice[];</w:t>
      </w:r>
    </w:p>
    <w:p>
      <w:r>
        <w:t xml:space="preserve">  stale: boolean;</w:t>
      </w:r>
    </w:p>
    <w:p>
      <w:r>
        <w:t xml:space="preserve">  cachedAt?: string;</w:t>
      </w:r>
    </w:p>
    <w:p>
      <w:r>
        <w:t>}</w:t>
      </w:r>
    </w:p>
    <w:p>
      <w:r/>
    </w:p>
    <w:p>
      <w:r>
        <w:t>// ─── Redis singleton ──────────────────────────────────────────────────────────</w:t>
      </w:r>
    </w:p>
    <w:p>
      <w:r/>
    </w:p>
    <w:p>
      <w:r>
        <w:t>let _redis: Redis | null = null;</w:t>
      </w:r>
    </w:p>
    <w:p>
      <w:r/>
    </w:p>
    <w:p>
      <w:r>
        <w:t>function getRedis(): Redis {</w:t>
      </w:r>
    </w:p>
    <w:p>
      <w:r>
        <w:t xml:space="preserve">  if (!_redis) {</w:t>
      </w:r>
    </w:p>
    <w:p>
      <w:r>
        <w:t xml:space="preserve">    _redis = getRedisClient() as Redis;</w:t>
      </w:r>
    </w:p>
    <w:p>
      <w:r>
        <w:t xml:space="preserve">  }</w:t>
      </w:r>
    </w:p>
    <w:p>
      <w:r>
        <w:t xml:space="preserve">  return _redis;</w:t>
      </w:r>
    </w:p>
    <w:p>
      <w:r>
        <w:t>}</w:t>
      </w:r>
    </w:p>
    <w:p>
      <w:r/>
    </w:p>
    <w:p>
      <w:r>
        <w:t>// ─── Agmarknet API response types ─────────────────────────────────────────────</w:t>
      </w:r>
    </w:p>
    <w:p>
      <w:r/>
    </w:p>
    <w:p>
      <w:r>
        <w:t>interface AgmarknetMandiRecord {</w:t>
      </w:r>
    </w:p>
    <w:p>
      <w:r>
        <w:t xml:space="preserve">  mandi_name: string;</w:t>
      </w:r>
    </w:p>
    <w:p>
      <w:r>
        <w:t xml:space="preserve">  district: string;</w:t>
      </w:r>
    </w:p>
    <w:p>
      <w:r>
        <w:t xml:space="preserve">  min_price: number;</w:t>
      </w:r>
    </w:p>
    <w:p>
      <w:r>
        <w:t xml:space="preserve">  max_price: number;</w:t>
      </w:r>
    </w:p>
    <w:p>
      <w:r>
        <w:t xml:space="preserve">  modal_price: number;</w:t>
      </w:r>
    </w:p>
    <w:p>
      <w:r>
        <w:t xml:space="preserve">  distance_km: number;</w:t>
      </w:r>
    </w:p>
    <w:p>
      <w:r>
        <w:t xml:space="preserve">  arrival_date: string;</w:t>
      </w:r>
    </w:p>
    <w:p>
      <w:r>
        <w:t>}</w:t>
      </w:r>
    </w:p>
    <w:p>
      <w:r/>
    </w:p>
    <w:p>
      <w:r>
        <w:t>interface AgmarknetResponse {</w:t>
      </w:r>
    </w:p>
    <w:p>
      <w:r>
        <w:t xml:space="preserve">  records: AgmarknetMandiRecord[];</w:t>
      </w:r>
    </w:p>
    <w:p>
      <w:r>
        <w:t>}</w:t>
      </w:r>
    </w:p>
    <w:p>
      <w:r/>
    </w:p>
    <w:p>
      <w:r>
        <w:t>// ─── Mock data generator ──────────────────────────────────────────────────────</w:t>
      </w:r>
    </w:p>
    <w:p>
      <w:r/>
    </w:p>
    <w:p>
      <w:r>
        <w:t>function generateMockPrices(crop: string, district: string): MandiPrice[] {</w:t>
      </w:r>
    </w:p>
    <w:p>
      <w:r>
        <w:t xml:space="preserve">  const basePrice = 1500 + Math.floor(Math.random() * 1000);</w:t>
      </w:r>
    </w:p>
    <w:p>
      <w:r>
        <w:t xml:space="preserve">  const now = new Date().toISOString();</w:t>
      </w:r>
    </w:p>
    <w:p>
      <w:r/>
    </w:p>
    <w:p>
      <w:r>
        <w:t xml:space="preserve">  return [</w:t>
      </w:r>
    </w:p>
    <w:p>
      <w:r>
        <w:t xml:space="preserve">    {</w:t>
      </w:r>
    </w:p>
    <w:p>
      <w:r>
        <w:t xml:space="preserve">      mandiName: `${district} Main Mandi`,</w:t>
      </w:r>
    </w:p>
    <w:p>
      <w:r>
        <w:t xml:space="preserve">      district,</w:t>
      </w:r>
    </w:p>
    <w:p>
      <w:r>
        <w:t xml:space="preserve">      minPrice: basePrice - 100,</w:t>
      </w:r>
    </w:p>
    <w:p>
      <w:r>
        <w:t xml:space="preserve">      maxPrice: basePrice + 200,</w:t>
      </w:r>
    </w:p>
    <w:p>
      <w:r>
        <w:t xml:space="preserve">      modalPrice: basePrice,</w:t>
      </w:r>
    </w:p>
    <w:p>
      <w:r>
        <w:t xml:space="preserve">      distance: 10,</w:t>
      </w:r>
    </w:p>
    <w:p>
      <w:r>
        <w:t xml:space="preserve">      lastUpdated: now,</w:t>
      </w:r>
    </w:p>
    <w:p>
      <w:r>
        <w:t xml:space="preserve">    },</w:t>
      </w:r>
    </w:p>
    <w:p>
      <w:r>
        <w:t xml:space="preserve">    {</w:t>
      </w:r>
    </w:p>
    <w:p>
      <w:r>
        <w:t xml:space="preserve">      mandiName: `${district} Secondary Mandi`,</w:t>
      </w:r>
    </w:p>
    <w:p>
      <w:r>
        <w:t xml:space="preserve">      district,</w:t>
      </w:r>
    </w:p>
    <w:p>
      <w:r>
        <w:t xml:space="preserve">      minPrice: basePrice - 150,</w:t>
      </w:r>
    </w:p>
    <w:p>
      <w:r>
        <w:t xml:space="preserve">      maxPrice: basePrice + 150,</w:t>
      </w:r>
    </w:p>
    <w:p>
      <w:r>
        <w:t xml:space="preserve">      modalPrice: basePrice - 50,</w:t>
      </w:r>
    </w:p>
    <w:p>
      <w:r>
        <w:t xml:space="preserve">      distance: 35,</w:t>
      </w:r>
    </w:p>
    <w:p>
      <w:r>
        <w:t xml:space="preserve">      lastUpdated: now,</w:t>
      </w:r>
    </w:p>
    <w:p>
      <w:r>
        <w:t xml:space="preserve">    },</w:t>
      </w:r>
    </w:p>
    <w:p>
      <w:r>
        <w:t xml:space="preserve">    {</w:t>
      </w:r>
    </w:p>
    <w:p>
      <w:r>
        <w:t xml:space="preserve">      mandiName: `${crop} Trade Centre`,</w:t>
      </w:r>
    </w:p>
    <w:p>
      <w:r>
        <w:t xml:space="preserve">      district,</w:t>
      </w:r>
    </w:p>
    <w:p>
      <w:r>
        <w:t xml:space="preserve">      minPrice: basePrice - 200,</w:t>
      </w:r>
    </w:p>
    <w:p>
      <w:r>
        <w:t xml:space="preserve">      maxPrice: basePrice + 300,</w:t>
      </w:r>
    </w:p>
    <w:p>
      <w:r>
        <w:t xml:space="preserve">      modalPrice: basePrice + 50,</w:t>
      </w:r>
    </w:p>
    <w:p>
      <w:r>
        <w:t xml:space="preserve">      distance: 75,</w:t>
      </w:r>
    </w:p>
    <w:p>
      <w:r>
        <w:t xml:space="preserve">      lastUpdated: now,</w:t>
      </w:r>
    </w:p>
    <w:p>
      <w:r>
        <w:t xml:space="preserve">    },</w:t>
      </w:r>
    </w:p>
    <w:p>
      <w:r>
        <w:t xml:space="preserve">  ];</w:t>
      </w:r>
    </w:p>
    <w:p>
      <w:r>
        <w:t>}</w:t>
      </w:r>
    </w:p>
    <w:p>
      <w:r/>
    </w:p>
    <w:p>
      <w:r>
        <w:t>// ─── Service functions ────────────────────────────────────────────────────────</w:t>
      </w:r>
    </w:p>
    <w:p>
      <w:r/>
    </w:p>
    <w:p>
      <w:r>
        <w:t>/**</w:t>
      </w:r>
    </w:p>
    <w:p>
      <w:r>
        <w:t xml:space="preserve"> * Fetch market prices from Agmarknet API and cache in Redis.</w:t>
      </w:r>
    </w:p>
    <w:p>
      <w:r>
        <w:t xml:space="preserve"> * Stores result at `market:{crop}:{district}` with 12-hour TTL.</w:t>
      </w:r>
    </w:p>
    <w:p>
      <w:r>
        <w:t xml:space="preserve"> * Falls back to mock data if the API is unavailable.</w:t>
      </w:r>
    </w:p>
    <w:p>
      <w:r>
        <w:t xml:space="preserve"> */</w:t>
      </w:r>
    </w:p>
    <w:p>
      <w:r>
        <w:t>export async function fetchAndCachePrices(</w:t>
      </w:r>
    </w:p>
    <w:p>
      <w:r>
        <w:t xml:space="preserve">  crop: string,</w:t>
      </w:r>
    </w:p>
    <w:p>
      <w:r>
        <w:t xml:space="preserve">  district: string,</w:t>
      </w:r>
    </w:p>
    <w:p>
      <w:r>
        <w:t xml:space="preserve">  redis: Redis = getRedis()</w:t>
      </w:r>
    </w:p>
    <w:p>
      <w:r>
        <w:t>): Promise&lt;MandiPrice[]&gt; {</w:t>
      </w:r>
    </w:p>
    <w:p>
      <w:r>
        <w:t xml:space="preserve">  let mandis: MandiPrice[];</w:t>
      </w:r>
    </w:p>
    <w:p>
      <w:r/>
    </w:p>
    <w:p>
      <w:r>
        <w:t xml:space="preserve">  try {</w:t>
      </w:r>
    </w:p>
    <w:p>
      <w:r>
        <w:t xml:space="preserve">    const url = `${config.marketPriceApiUrl}/prices?crop=${encodeURIComponent(crop)}&amp;district=${encodeURIComponent(district)}&amp;api_key=${config.marketPriceApiKey}`;</w:t>
      </w:r>
    </w:p>
    <w:p>
      <w:r>
        <w:t xml:space="preserve">    const response = await axios.get&lt;AgmarknetResponse&gt;(url);</w:t>
      </w:r>
    </w:p>
    <w:p>
      <w:r/>
    </w:p>
    <w:p>
      <w:r>
        <w:t xml:space="preserve">    mandis = response.data.records.map((record) =&gt; ({</w:t>
      </w:r>
    </w:p>
    <w:p>
      <w:r>
        <w:t xml:space="preserve">      mandiName: record.mandi_name,</w:t>
      </w:r>
    </w:p>
    <w:p>
      <w:r>
        <w:t xml:space="preserve">      district: record.district,</w:t>
      </w:r>
    </w:p>
    <w:p>
      <w:r>
        <w:t xml:space="preserve">      minPrice: record.min_price,</w:t>
      </w:r>
    </w:p>
    <w:p>
      <w:r>
        <w:t xml:space="preserve">      maxPrice: record.max_price,</w:t>
      </w:r>
    </w:p>
    <w:p>
      <w:r>
        <w:t xml:space="preserve">      modalPrice: record.modal_price,</w:t>
      </w:r>
    </w:p>
    <w:p>
      <w:r>
        <w:t xml:space="preserve">      distance: record.distance_km,</w:t>
      </w:r>
    </w:p>
    <w:p>
      <w:r>
        <w:t xml:space="preserve">      lastUpdated: record.arrival_date,</w:t>
      </w:r>
    </w:p>
    <w:p>
      <w:r>
        <w:t xml:space="preserve">    }));</w:t>
      </w:r>
    </w:p>
    <w:p>
      <w:r>
        <w:t xml:space="preserve">  } catch {</w:t>
      </w:r>
    </w:p>
    <w:p>
      <w:r>
        <w:t xml:space="preserve">    // API unavailable in dev or unreachable — use mock data for testing</w:t>
      </w:r>
    </w:p>
    <w:p>
      <w:r>
        <w:t xml:space="preserve">    console.warn(`[MarketPriceService] Agmarknet API unavailable for ${crop}/${district}, using mock data`);</w:t>
      </w:r>
    </w:p>
    <w:p>
      <w:r>
        <w:t xml:space="preserve">    mandis = generateMockPrices(crop, district);</w:t>
      </w:r>
    </w:p>
    <w:p>
      <w:r>
        <w:t xml:space="preserve">  }</w:t>
      </w:r>
    </w:p>
    <w:p>
      <w:r/>
    </w:p>
    <w:p>
      <w:r>
        <w:t xml:space="preserve">  const cacheKey = `market:${crop}:${district}`;</w:t>
      </w:r>
    </w:p>
    <w:p>
      <w:r>
        <w:t xml:space="preserve">  const payload = { mandis, cachedAt: new Date().toISOString() };</w:t>
      </w:r>
    </w:p>
    <w:p>
      <w:r>
        <w:t xml:space="preserve">  await redis.set(cacheKey, JSON.stringify(payload), 'EX', 43200); // 12-hour TTL</w:t>
      </w:r>
    </w:p>
    <w:p>
      <w:r/>
    </w:p>
    <w:p>
      <w:r>
        <w:t xml:space="preserve">  return mandis;</w:t>
      </w:r>
    </w:p>
    <w:p>
      <w:r>
        <w:t>}</w:t>
      </w:r>
    </w:p>
    <w:p>
      <w:r/>
    </w:p>
    <w:p>
      <w:r>
        <w:t>/**</w:t>
      </w:r>
    </w:p>
    <w:p>
      <w:r>
        <w:t xml:space="preserve"> * Get market prices for a crop, using Redis cache when available.</w:t>
      </w:r>
    </w:p>
    <w:p>
      <w:r>
        <w:t xml:space="preserve"> * Looks up the farmer's district from the DB, then checks cache before fetching.</w:t>
      </w:r>
    </w:p>
    <w:p>
      <w:r>
        <w:t xml:space="preserve"> * Throws MARKET_UNAVAILABLE if API is down and cache is empty.</w:t>
      </w:r>
    </w:p>
    <w:p>
      <w:r>
        <w:t xml:space="preserve"> * Attaches a `stale: true` flag when data is older than 24 hours.</w:t>
      </w:r>
    </w:p>
    <w:p>
      <w:r>
        <w:t xml:space="preserve"> */</w:t>
      </w:r>
    </w:p>
    <w:p>
      <w:r>
        <w:t>export async function getPrices(</w:t>
      </w:r>
    </w:p>
    <w:p>
      <w:r>
        <w:t xml:space="preserve">  farmerId: string,</w:t>
      </w:r>
    </w:p>
    <w:p>
      <w:r>
        <w:t xml:space="preserve">  cropName: string,</w:t>
      </w:r>
    </w:p>
    <w:p>
      <w:r>
        <w:t xml:space="preserve">  redis: Redis = getRedis()</w:t>
      </w:r>
    </w:p>
    <w:p>
      <w:r>
        <w:t>): Promise&lt;MarketPriceResponse&gt; {</w:t>
      </w:r>
    </w:p>
    <w:p>
      <w:r>
        <w:t xml:space="preserve">  // Get farmer's district from DB</w:t>
      </w:r>
    </w:p>
    <w:p>
      <w:r>
        <w:t xml:space="preserve">  const farmerResult = await query&lt;{ district: string | null }&gt;(</w:t>
      </w:r>
    </w:p>
    <w:p>
      <w:r>
        <w:t xml:space="preserve">    'SELECT district FROM farmers WHERE id = $1',</w:t>
      </w:r>
    </w:p>
    <w:p>
      <w:r>
        <w:t xml:space="preserve">    [farmerId]</w:t>
      </w:r>
    </w:p>
    <w:p>
      <w:r>
        <w:t xml:space="preserve">  );</w:t>
      </w:r>
    </w:p>
    <w:p>
      <w:r/>
    </w:p>
    <w:p>
      <w:r>
        <w:t xml:space="preserve">  if (farmerResult.rows.length === 0) {</w:t>
      </w:r>
    </w:p>
    <w:p>
      <w:r>
        <w:t xml:space="preserve">    throw new AppError('NOT_FOUND', 'Farmer not found');</w:t>
      </w:r>
    </w:p>
    <w:p>
      <w:r>
        <w:t xml:space="preserve">  }</w:t>
      </w:r>
    </w:p>
    <w:p>
      <w:r/>
    </w:p>
    <w:p>
      <w:r>
        <w:t xml:space="preserve">  const district = farmerResult.rows[0].district ?? 'Unknown';</w:t>
      </w:r>
    </w:p>
    <w:p>
      <w:r>
        <w:t xml:space="preserve">  const cacheKey = `market:${cropName}:${district}`;</w:t>
      </w:r>
    </w:p>
    <w:p>
      <w:r/>
    </w:p>
    <w:p>
      <w:r>
        <w:t xml:space="preserve">  // Try Redis cache first</w:t>
      </w:r>
    </w:p>
    <w:p>
      <w:r>
        <w:t xml:space="preserve">  const cached = await redis.get(cacheKey);</w:t>
      </w:r>
    </w:p>
    <w:p>
      <w:r/>
    </w:p>
    <w:p>
      <w:r>
        <w:t xml:space="preserve">  let mandis: MandiPrice[];</w:t>
      </w:r>
    </w:p>
    <w:p>
      <w:r>
        <w:t xml:space="preserve">  let cachedAt: string | undefined;</w:t>
      </w:r>
    </w:p>
    <w:p>
      <w:r/>
    </w:p>
    <w:p>
      <w:r>
        <w:t xml:space="preserve">  if (cached) {</w:t>
      </w:r>
    </w:p>
    <w:p>
      <w:r>
        <w:t xml:space="preserve">    const parsed = JSON.parse(cached) as { mandis: MandiPrice[]; cachedAt: string };</w:t>
      </w:r>
    </w:p>
    <w:p>
      <w:r>
        <w:t xml:space="preserve">    mandis = parsed.mandis;</w:t>
      </w:r>
    </w:p>
    <w:p>
      <w:r>
        <w:t xml:space="preserve">    cachedAt = parsed.cachedAt;</w:t>
      </w:r>
    </w:p>
    <w:p>
      <w:r>
        <w:t xml:space="preserve">  } else {</w:t>
      </w:r>
    </w:p>
    <w:p>
      <w:r>
        <w:t xml:space="preserve">    // Cache miss — fetch from API</w:t>
      </w:r>
    </w:p>
    <w:p>
      <w:r>
        <w:t xml:space="preserve">    try {</w:t>
      </w:r>
    </w:p>
    <w:p>
      <w:r>
        <w:t xml:space="preserve">      mandis = await fetchAndCachePrices(cropName, district, redis);</w:t>
      </w:r>
    </w:p>
    <w:p>
      <w:r>
        <w:t xml:space="preserve">      cachedAt = new Date().toISOString();</w:t>
      </w:r>
    </w:p>
    <w:p>
      <w:r>
        <w:t xml:space="preserve">    } catch {</w:t>
      </w:r>
    </w:p>
    <w:p>
      <w:r>
        <w:t xml:space="preserve">      throw new AppError(</w:t>
      </w:r>
    </w:p>
    <w:p>
      <w:r>
        <w:t xml:space="preserve">        'MARKET_UNAVAILABLE',</w:t>
      </w:r>
    </w:p>
    <w:p>
      <w:r>
        <w:t xml:space="preserve">        'Market price service is currently unavailable and no cached data exists'</w:t>
      </w:r>
    </w:p>
    <w:p>
      <w:r>
        <w:t xml:space="preserve">      );</w:t>
      </w:r>
    </w:p>
    <w:p>
      <w:r>
        <w:t xml:space="preserve">    }</w:t>
      </w:r>
    </w:p>
    <w:p>
      <w:r>
        <w:t xml:space="preserve">  }</w:t>
      </w:r>
    </w:p>
    <w:p>
      <w:r/>
    </w:p>
    <w:p>
      <w:r>
        <w:t xml:space="preserve">  // Filter to mandis within 100 km and ensure at least 3 results</w:t>
      </w:r>
    </w:p>
    <w:p>
      <w:r>
        <w:t xml:space="preserve">  const nearbyMandis = mandis</w:t>
      </w:r>
    </w:p>
    <w:p>
      <w:r>
        <w:t xml:space="preserve">    .filter((m) =&gt; m.distance &lt;= 100)</w:t>
      </w:r>
    </w:p>
    <w:p>
      <w:r>
        <w:t xml:space="preserve">    .slice(0, Math.max(3, mandis.filter((m) =&gt; m.distance &lt;= 100).length));</w:t>
      </w:r>
    </w:p>
    <w:p>
      <w:r/>
    </w:p>
    <w:p>
      <w:r>
        <w:t xml:space="preserve">  // Determine staleness: data older than 24 hours</w:t>
      </w:r>
    </w:p>
    <w:p>
      <w:r>
        <w:t xml:space="preserve">  const twentyFourHoursAgo = new Date(Date.now() - 24 * 60 * 60 * 1000).toISOString();</w:t>
      </w:r>
    </w:p>
    <w:p>
      <w:r>
        <w:t xml:space="preserve">  const stale = mandis.some((m) =&gt; m.lastUpdated &lt; twentyFourHoursAgo) ||</w:t>
      </w:r>
    </w:p>
    <w:p>
      <w:r>
        <w:t xml:space="preserve">    (cachedAt !== undefined &amp;&amp; cachedAt &lt; twentyFourHoursAgo);</w:t>
      </w:r>
    </w:p>
    <w:p>
      <w:r/>
    </w:p>
    <w:p>
      <w:r>
        <w:t xml:space="preserve">  return {</w:t>
      </w:r>
    </w:p>
    <w:p>
      <w:r>
        <w:t xml:space="preserve">    crop: cropName,</w:t>
      </w:r>
    </w:p>
    <w:p>
      <w:r>
        <w:t xml:space="preserve">    mandis: nearbyMandis,</w:t>
      </w:r>
    </w:p>
    <w:p>
      <w:r>
        <w:t xml:space="preserve">    stale,</w:t>
      </w:r>
    </w:p>
    <w:p>
      <w:r>
        <w:t xml:space="preserve">    cachedAt,</w:t>
      </w:r>
    </w:p>
    <w:p>
      <w:r>
        <w:t xml:space="preserve">  };</w:t>
      </w:r>
    </w:p>
    <w:p>
      <w:r>
        <w:t>}</w:t>
      </w:r>
    </w:p>
    <w:p>
      <w:r/>
    </w:p>
    <w:p>
      <w:r>
        <w:t>/**</w:t>
      </w:r>
    </w:p>
    <w:p>
      <w:r>
        <w:t xml:space="preserve"> * Schedule market price polling every 12 hours for the given crop/district pairs.</w:t>
      </w:r>
    </w:p>
    <w:p>
      <w:r>
        <w:t xml:space="preserve"> */</w:t>
      </w:r>
    </w:p>
    <w:p>
      <w:r>
        <w:t>export function scheduleMarketPolling(</w:t>
      </w:r>
    </w:p>
    <w:p>
      <w:r>
        <w:t xml:space="preserve">  cropDistrictPairs: Array&lt;{ crop: string; district: string }&gt;,</w:t>
      </w:r>
    </w:p>
    <w:p>
      <w:r>
        <w:t xml:space="preserve">  redis: Redis = getRedis()</w:t>
      </w:r>
    </w:p>
    <w:p>
      <w:r>
        <w:t>): void {</w:t>
      </w:r>
    </w:p>
    <w:p>
      <w:r>
        <w:t xml:space="preserve">  const TWELVE_HOURS_MS = 12 * 60 * 60 * 1000;</w:t>
      </w:r>
    </w:p>
    <w:p>
      <w:r/>
    </w:p>
    <w:p>
      <w:r>
        <w:t xml:space="preserve">  setInterval(() =&gt; {</w:t>
      </w:r>
    </w:p>
    <w:p>
      <w:r>
        <w:t xml:space="preserve">    for (const { crop, district } of cropDistrictPairs) {</w:t>
      </w:r>
    </w:p>
    <w:p>
      <w:r>
        <w:t xml:space="preserve">      fetchAndCachePrices(crop, district, redis).catch((err: unknown) =&gt; {</w:t>
      </w:r>
    </w:p>
    <w:p>
      <w:r>
        <w:t xml:space="preserve">        console.error(`[MarketPriceService] Failed to poll prices for ${crop}/${district}:`, err);</w:t>
      </w:r>
    </w:p>
    <w:p>
      <w:r>
        <w:t xml:space="preserve">      });</w:t>
      </w:r>
    </w:p>
    <w:p>
      <w:r>
        <w:t xml:space="preserve">    }</w:t>
      </w:r>
    </w:p>
    <w:p>
      <w:r>
        <w:t xml:space="preserve">  }, TWELVE_HOURS_MS);</w:t>
      </w:r>
    </w:p>
    <w:p>
      <w:r>
        <w:t>}</w:t>
      </w:r>
    </w:p>
    <w:p>
      <w:r/>
    </w:p>
    <w:p>
      <w:r/>
    </w:p>
    <w:p>
      <w:pPr>
        <w:spacing w:after="240"/>
      </w:pPr>
      <w:r>
        <w:rPr>
          <w:color w:val="94A3B8"/>
        </w:rPr>
        <w:t>################################################################################</w:t>
      </w:r>
    </w:p>
    <w:p>
      <w:r/>
    </w:p>
    <w:p>
      <w:pPr>
        <w:spacing w:before="120" w:after="60"/>
      </w:pPr>
      <w:r>
        <w:rPr>
          <w:rFonts w:ascii="Calibri" w:hAnsi="Calibri"/>
          <w:b/>
          <w:color w:val="1F4E79"/>
          <w:sz w:val="22"/>
        </w:rPr>
        <w:t>================================================================================</w:t>
      </w:r>
    </w:p>
    <w:p>
      <w:pPr>
        <w:spacing w:before="120" w:after="60"/>
      </w:pPr>
      <w:r>
        <w:rPr>
          <w:rFonts w:ascii="Calibri" w:hAnsi="Calibri"/>
          <w:b/>
          <w:color w:val="1F4E79"/>
          <w:sz w:val="22"/>
        </w:rPr>
        <w:t>FILE 95/151: backend\src\services\notificationService.ts</w:t>
      </w:r>
    </w:p>
    <w:p>
      <w:pPr>
        <w:spacing w:before="120" w:after="60"/>
      </w:pPr>
      <w:r>
        <w:rPr>
          <w:rFonts w:ascii="Calibri" w:hAnsi="Calibri"/>
          <w:b/>
          <w:color w:val="1F4E79"/>
          <w:sz w:val="22"/>
        </w:rPr>
        <w:t>================================================================================</w:t>
      </w:r>
    </w:p>
    <w:p>
      <w:r/>
    </w:p>
    <w:p>
      <w:r>
        <w:t>import axios from 'axios';</w:t>
      </w:r>
    </w:p>
    <w:p>
      <w:r>
        <w:t>import { config } from '../config';</w:t>
      </w:r>
    </w:p>
    <w:p>
      <w:r>
        <w:t>import { query } from '../db';</w:t>
      </w:r>
    </w:p>
    <w:p>
      <w:r/>
    </w:p>
    <w:p>
      <w:r>
        <w:t>// ─── Types ────────────────────────────────────────────────────────────────────</w:t>
      </w:r>
    </w:p>
    <w:p>
      <w:r/>
    </w:p>
    <w:p>
      <w:r>
        <w:t>export interface Notification {</w:t>
      </w:r>
    </w:p>
    <w:p>
      <w:r>
        <w:t xml:space="preserve">  id: string;</w:t>
      </w:r>
    </w:p>
    <w:p>
      <w:r>
        <w:t xml:space="preserve">  farmerId: string;</w:t>
      </w:r>
    </w:p>
    <w:p>
      <w:r>
        <w:t xml:space="preserve">  type: string;</w:t>
      </w:r>
    </w:p>
    <w:p>
      <w:r>
        <w:t xml:space="preserve">  payload: Record&lt;string, unknown&gt;;</w:t>
      </w:r>
    </w:p>
    <w:p>
      <w:r>
        <w:t xml:space="preserve">  sentAt: Date;</w:t>
      </w:r>
    </w:p>
    <w:p>
      <w:r>
        <w:t>}</w:t>
      </w:r>
    </w:p>
    <w:p>
      <w:r/>
    </w:p>
    <w:p>
      <w:r>
        <w:t>// ─── Notification Service ─────────────────────────────────────────────────────</w:t>
      </w:r>
    </w:p>
    <w:p>
      <w:r/>
    </w:p>
    <w:p>
      <w:r>
        <w:t>/**</w:t>
      </w:r>
    </w:p>
    <w:p>
      <w:r>
        <w:t xml:space="preserve"> * Send a weather or frost alert to a farmer via FCM push notification,</w:t>
      </w:r>
    </w:p>
    <w:p>
      <w:r>
        <w:t xml:space="preserve"> * and persist the notification to the database.</w:t>
      </w:r>
    </w:p>
    <w:p>
      <w:r>
        <w:t xml:space="preserve"> *</w:t>
      </w:r>
    </w:p>
    <w:p>
      <w:r>
        <w:t xml:space="preserve"> * FCM failures are logged but do not prevent the notification from being persisted.</w:t>
      </w:r>
    </w:p>
    <w:p>
      <w:r>
        <w:t xml:space="preserve"> */</w:t>
      </w:r>
    </w:p>
    <w:p>
      <w:r>
        <w:t>export async function sendWeatherAlert(</w:t>
      </w:r>
    </w:p>
    <w:p>
      <w:r>
        <w:t xml:space="preserve">  farmerId: string,</w:t>
      </w:r>
    </w:p>
    <w:p>
      <w:r>
        <w:t xml:space="preserve">  alertType: 'weather_alert' | 'frost_alert',</w:t>
      </w:r>
    </w:p>
    <w:p>
      <w:r>
        <w:t xml:space="preserve">  payload: Record&lt;string, unknown&gt;</w:t>
      </w:r>
    </w:p>
    <w:p>
      <w:r>
        <w:t>): Promise&lt;void&gt; {</w:t>
      </w:r>
    </w:p>
    <w:p>
      <w:r>
        <w:t xml:space="preserve">  // Look up the farmer's FCM token</w:t>
      </w:r>
    </w:p>
    <w:p>
      <w:r>
        <w:t xml:space="preserve">  const result = await query&lt;{ fcm_token: string | null }&gt;(</w:t>
      </w:r>
    </w:p>
    <w:p>
      <w:r>
        <w:t xml:space="preserve">    'SELECT fcm_token FROM farmers WHERE id = $1',</w:t>
      </w:r>
    </w:p>
    <w:p>
      <w:r>
        <w:t xml:space="preserve">    [farmerId]</w:t>
      </w:r>
    </w:p>
    <w:p>
      <w:r>
        <w:t xml:space="preserve">  );</w:t>
      </w:r>
    </w:p>
    <w:p>
      <w:r/>
    </w:p>
    <w:p>
      <w:r>
        <w:t xml:space="preserve">  const fcmToken = result.rows[0]?.fcm_token ?? null;</w:t>
      </w:r>
    </w:p>
    <w:p>
      <w:r/>
    </w:p>
    <w:p>
      <w:r>
        <w:t xml:space="preserve">  // Send FCM push notification if token is available</w:t>
      </w:r>
    </w:p>
    <w:p>
      <w:r>
        <w:t xml:space="preserve">  if (fcmToken) {</w:t>
      </w:r>
    </w:p>
    <w:p>
      <w:r>
        <w:t xml:space="preserve">    const title = alertType === 'frost_alert' ? 'Frost Alert' : 'Weather Alert';</w:t>
      </w:r>
    </w:p>
    <w:p>
      <w:r>
        <w:t xml:space="preserve">    const body =</w:t>
      </w:r>
    </w:p>
    <w:p>
      <w:r>
        <w:t xml:space="preserve">      alertType === 'frost_alert'</w:t>
      </w:r>
    </w:p>
    <w:p>
      <w:r>
        <w:t xml:space="preserve">        ? 'Frost risk detected for your location. Take protective action.'</w:t>
      </w:r>
    </w:p>
    <w:p>
      <w:r>
        <w:t xml:space="preserve">        : 'Heavy rainfall forecast for your location. Take protective action.';</w:t>
      </w:r>
    </w:p>
    <w:p>
      <w:r/>
    </w:p>
    <w:p>
      <w:r>
        <w:t xml:space="preserve">    try {</w:t>
      </w:r>
    </w:p>
    <w:p>
      <w:r>
        <w:t xml:space="preserve">      await axios.post(</w:t>
      </w:r>
    </w:p>
    <w:p>
      <w:r>
        <w:t xml:space="preserve">        'https://fcm.googleapis.com/fcm/send',</w:t>
      </w:r>
    </w:p>
    <w:p>
      <w:r>
        <w:t xml:space="preserve">        {</w:t>
      </w:r>
    </w:p>
    <w:p>
      <w:r>
        <w:t xml:space="preserve">          to: fcmToken,</w:t>
      </w:r>
    </w:p>
    <w:p>
      <w:r>
        <w:t xml:space="preserve">          notification: { title, body },</w:t>
      </w:r>
    </w:p>
    <w:p>
      <w:r>
        <w:t xml:space="preserve">          data: payload,</w:t>
      </w:r>
    </w:p>
    <w:p>
      <w:r>
        <w:t xml:space="preserve">        },</w:t>
      </w:r>
    </w:p>
    <w:p>
      <w:r>
        <w:t xml:space="preserve">        {</w:t>
      </w:r>
    </w:p>
    <w:p>
      <w:r>
        <w:t xml:space="preserve">          headers: {</w:t>
      </w:r>
    </w:p>
    <w:p>
      <w:r>
        <w:t xml:space="preserve">            Authorization: `key=${config.fcmServerKey}`,</w:t>
      </w:r>
    </w:p>
    <w:p>
      <w:r>
        <w:t xml:space="preserve">            'Content-Type': 'application/json',</w:t>
      </w:r>
    </w:p>
    <w:p>
      <w:r>
        <w:t xml:space="preserve">          },</w:t>
      </w:r>
    </w:p>
    <w:p>
      <w:r>
        <w:t xml:space="preserve">        }</w:t>
      </w:r>
    </w:p>
    <w:p>
      <w:r>
        <w:t xml:space="preserve">      );</w:t>
      </w:r>
    </w:p>
    <w:p>
      <w:r>
        <w:t xml:space="preserve">    } catch (err) {</w:t>
      </w:r>
    </w:p>
    <w:p>
      <w:r>
        <w:t xml:space="preserve">      console.error('[NotificationService] FCM push failed:', err);</w:t>
      </w:r>
    </w:p>
    <w:p>
      <w:r>
        <w:t xml:space="preserve">      // Do not rethrow — notification will still be persisted</w:t>
      </w:r>
    </w:p>
    <w:p>
      <w:r>
        <w:t xml:space="preserve">    }</w:t>
      </w:r>
    </w:p>
    <w:p>
      <w:r>
        <w:t xml:space="preserve">  }</w:t>
      </w:r>
    </w:p>
    <w:p>
      <w:r/>
    </w:p>
    <w:p>
      <w:r>
        <w:t xml:space="preserve">  // Persist notification to the database</w:t>
      </w:r>
    </w:p>
    <w:p>
      <w:r>
        <w:t xml:space="preserve">  await query(</w:t>
      </w:r>
    </w:p>
    <w:p>
      <w:r>
        <w:t xml:space="preserve">    'INSERT INTO notifications (farmer_id, type, payload) VALUES ($1, $2, $3)',</w:t>
      </w:r>
    </w:p>
    <w:p>
      <w:r>
        <w:t xml:space="preserve">    [farmerId, alertType, JSON.stringify(payload)]</w:t>
      </w:r>
    </w:p>
    <w:p>
      <w:r>
        <w:t xml:space="preserve">  );</w:t>
      </w:r>
    </w:p>
    <w:p>
      <w:r>
        <w:t>}</w:t>
      </w:r>
    </w:p>
    <w:p>
      <w:r/>
    </w:p>
    <w:p>
      <w:r>
        <w:t>/**</w:t>
      </w:r>
    </w:p>
    <w:p>
      <w:r>
        <w:t xml:space="preserve"> * Retrieve all notifications for a farmer, ordered by most recent first.</w:t>
      </w:r>
    </w:p>
    <w:p>
      <w:r>
        <w:t xml:space="preserve"> */</w:t>
      </w:r>
    </w:p>
    <w:p>
      <w:r>
        <w:t>export async function getNotifications(farmerId: string): Promise&lt;Notification[]&gt; {</w:t>
      </w:r>
    </w:p>
    <w:p>
      <w:r>
        <w:t xml:space="preserve">  const result = await query&lt;{</w:t>
      </w:r>
    </w:p>
    <w:p>
      <w:r>
        <w:t xml:space="preserve">    id: string;</w:t>
      </w:r>
    </w:p>
    <w:p>
      <w:r>
        <w:t xml:space="preserve">    farmer_id: string;</w:t>
      </w:r>
    </w:p>
    <w:p>
      <w:r>
        <w:t xml:space="preserve">    type: string;</w:t>
      </w:r>
    </w:p>
    <w:p>
      <w:r>
        <w:t xml:space="preserve">    payload: Record&lt;string, unknown&gt;;</w:t>
      </w:r>
    </w:p>
    <w:p>
      <w:r>
        <w:t xml:space="preserve">    sent_at: Date;</w:t>
      </w:r>
    </w:p>
    <w:p>
      <w:r>
        <w:t xml:space="preserve">  }&gt;(</w:t>
      </w:r>
    </w:p>
    <w:p>
      <w:r>
        <w:t xml:space="preserve">    'SELECT * FROM notifications WHERE farmer_id = $1 ORDER BY sent_at DESC',</w:t>
      </w:r>
    </w:p>
    <w:p>
      <w:r>
        <w:t xml:space="preserve">    [farmerId]</w:t>
      </w:r>
    </w:p>
    <w:p>
      <w:r>
        <w:t xml:space="preserve">  );</w:t>
      </w:r>
    </w:p>
    <w:p>
      <w:r/>
    </w:p>
    <w:p>
      <w:r>
        <w:t xml:space="preserve">  return result.rows.map((row) =&gt; ({</w:t>
      </w:r>
    </w:p>
    <w:p>
      <w:r>
        <w:t xml:space="preserve">    id: row.id,</w:t>
      </w:r>
    </w:p>
    <w:p>
      <w:r>
        <w:t xml:space="preserve">    farmerId: row.farmer_id,</w:t>
      </w:r>
    </w:p>
    <w:p>
      <w:r>
        <w:t xml:space="preserve">    type: row.type,</w:t>
      </w:r>
    </w:p>
    <w:p>
      <w:r>
        <w:t xml:space="preserve">    payload: row.payload,</w:t>
      </w:r>
    </w:p>
    <w:p>
      <w:r>
        <w:t xml:space="preserve">    sentAt: row.sent_at,</w:t>
      </w:r>
    </w:p>
    <w:p>
      <w:r>
        <w:t xml:space="preserve">  }));</w:t>
      </w:r>
    </w:p>
    <w:p>
      <w:r>
        <w:t>}</w:t>
      </w:r>
    </w:p>
    <w:p>
      <w:r/>
    </w:p>
    <w:p>
      <w:r/>
    </w:p>
    <w:p>
      <w:pPr>
        <w:spacing w:after="240"/>
      </w:pPr>
      <w:r>
        <w:rPr>
          <w:color w:val="94A3B8"/>
        </w:rPr>
        <w:t>################################################################################</w:t>
      </w:r>
    </w:p>
    <w:p>
      <w:r/>
    </w:p>
    <w:p>
      <w:pPr>
        <w:spacing w:before="120" w:after="60"/>
      </w:pPr>
      <w:r>
        <w:rPr>
          <w:rFonts w:ascii="Calibri" w:hAnsi="Calibri"/>
          <w:b/>
          <w:color w:val="1F4E79"/>
          <w:sz w:val="22"/>
        </w:rPr>
        <w:t>================================================================================</w:t>
      </w:r>
    </w:p>
    <w:p>
      <w:pPr>
        <w:spacing w:before="120" w:after="60"/>
      </w:pPr>
      <w:r>
        <w:rPr>
          <w:rFonts w:ascii="Calibri" w:hAnsi="Calibri"/>
          <w:b/>
          <w:color w:val="1F4E79"/>
          <w:sz w:val="22"/>
        </w:rPr>
        <w:t>FILE 96/151: backend\src\services\soilProfileService.ts</w:t>
      </w:r>
    </w:p>
    <w:p>
      <w:pPr>
        <w:spacing w:before="120" w:after="60"/>
      </w:pPr>
      <w:r>
        <w:rPr>
          <w:rFonts w:ascii="Calibri" w:hAnsi="Calibri"/>
          <w:b/>
          <w:color w:val="1F4E79"/>
          <w:sz w:val="22"/>
        </w:rPr>
        <w:t>================================================================================</w:t>
      </w:r>
    </w:p>
    <w:p>
      <w:r/>
    </w:p>
    <w:p>
      <w:r>
        <w:t>import { query } from '../db';</w:t>
      </w:r>
    </w:p>
    <w:p>
      <w:r>
        <w:t>import { AppError } from './userService';</w:t>
      </w:r>
    </w:p>
    <w:p>
      <w:r>
        <w:t>import { v4 as uuidv4 } from 'uuid';</w:t>
      </w:r>
    </w:p>
    <w:p>
      <w:r>
        <w:t>import { loadStorage, saveSoilProfiles } from '../storage';</w:t>
      </w:r>
    </w:p>
    <w:p>
      <w:r/>
    </w:p>
    <w:p>
      <w:r>
        <w:t>// ─── Persistent storage for development (no database) ────────────────────────</w:t>
      </w:r>
    </w:p>
    <w:p>
      <w:r>
        <w:t>const storage = loadStorage();</w:t>
      </w:r>
    </w:p>
    <w:p>
      <w:r>
        <w:t>const soilProfiles = storage.soilProfiles;</w:t>
      </w:r>
    </w:p>
    <w:p>
      <w:r/>
    </w:p>
    <w:p>
      <w:r>
        <w:t>// ─── Types ────────────────────────────────────────────────────────────────────</w:t>
      </w:r>
    </w:p>
    <w:p>
      <w:r/>
    </w:p>
    <w:p>
      <w:r>
        <w:t>export interface SoilProfileData {</w:t>
      </w:r>
    </w:p>
    <w:p>
      <w:r>
        <w:t xml:space="preserve">  plotName?: string;</w:t>
      </w:r>
    </w:p>
    <w:p>
      <w:r>
        <w:t xml:space="preserve">  latitude?: number;</w:t>
      </w:r>
    </w:p>
    <w:p>
      <w:r>
        <w:t xml:space="preserve">  longitude?: number;</w:t>
      </w:r>
    </w:p>
    <w:p>
      <w:r>
        <w:t xml:space="preserve">  soilType?: string;</w:t>
      </w:r>
    </w:p>
    <w:p>
      <w:r>
        <w:t xml:space="preserve">  ph?: number;</w:t>
      </w:r>
    </w:p>
    <w:p>
      <w:r>
        <w:t xml:space="preserve">  nitrogen?: number;</w:t>
      </w:r>
    </w:p>
    <w:p>
      <w:r>
        <w:t xml:space="preserve">  phosphorus?: number;</w:t>
      </w:r>
    </w:p>
    <w:p>
      <w:r>
        <w:t xml:space="preserve">  potassium?: number;</w:t>
      </w:r>
    </w:p>
    <w:p>
      <w:r>
        <w:t>}</w:t>
      </w:r>
    </w:p>
    <w:p>
      <w:r/>
    </w:p>
    <w:p>
      <w:r>
        <w:t>export interface SoilProfile {</w:t>
      </w:r>
    </w:p>
    <w:p>
      <w:r>
        <w:t xml:space="preserve">  id: string;</w:t>
      </w:r>
    </w:p>
    <w:p>
      <w:r>
        <w:t xml:space="preserve">  farmerId: string;</w:t>
      </w:r>
    </w:p>
    <w:p>
      <w:r>
        <w:t xml:space="preserve">  plotName?: string;</w:t>
      </w:r>
    </w:p>
    <w:p>
      <w:r>
        <w:t xml:space="preserve">  latitude?: number;</w:t>
      </w:r>
    </w:p>
    <w:p>
      <w:r>
        <w:t xml:space="preserve">  longitude?: number;</w:t>
      </w:r>
    </w:p>
    <w:p>
      <w:r>
        <w:t xml:space="preserve">  soilType?: string;</w:t>
      </w:r>
    </w:p>
    <w:p>
      <w:r>
        <w:t xml:space="preserve">  ph?: number;</w:t>
      </w:r>
    </w:p>
    <w:p>
      <w:r>
        <w:t xml:space="preserve">  nitrogen?: number;</w:t>
      </w:r>
    </w:p>
    <w:p>
      <w:r>
        <w:t xml:space="preserve">  phosphorus?: number;</w:t>
      </w:r>
    </w:p>
    <w:p>
      <w:r>
        <w:t xml:space="preserve">  potassium?: number;</w:t>
      </w:r>
    </w:p>
    <w:p>
      <w:r>
        <w:t xml:space="preserve">  createdAt: Date;</w:t>
      </w:r>
    </w:p>
    <w:p>
      <w:r>
        <w:t xml:space="preserve">  updatedAt: Date;</w:t>
      </w:r>
    </w:p>
    <w:p>
      <w:r>
        <w:t>}</w:t>
      </w:r>
    </w:p>
    <w:p>
      <w:r/>
    </w:p>
    <w:p>
      <w:r>
        <w:t>// ─── DB row type ──────────────────────────────────────────────────────────────</w:t>
      </w:r>
    </w:p>
    <w:p>
      <w:r/>
    </w:p>
    <w:p>
      <w:r>
        <w:t>interface SoilProfileRow {</w:t>
      </w:r>
    </w:p>
    <w:p>
      <w:r>
        <w:t xml:space="preserve">  id: string;</w:t>
      </w:r>
    </w:p>
    <w:p>
      <w:r>
        <w:t xml:space="preserve">  farmer_id: string;</w:t>
      </w:r>
    </w:p>
    <w:p>
      <w:r>
        <w:t xml:space="preserve">  plot_name: string | null;</w:t>
      </w:r>
    </w:p>
    <w:p>
      <w:r>
        <w:t xml:space="preserve">  latitude: string | null;</w:t>
      </w:r>
    </w:p>
    <w:p>
      <w:r>
        <w:t xml:space="preserve">  longitude: string | null;</w:t>
      </w:r>
    </w:p>
    <w:p>
      <w:r>
        <w:t xml:space="preserve">  soil_type: string | null;</w:t>
      </w:r>
    </w:p>
    <w:p>
      <w:r>
        <w:t xml:space="preserve">  ph: string | null;</w:t>
      </w:r>
    </w:p>
    <w:p>
      <w:r>
        <w:t xml:space="preserve">  nitrogen: string | null;</w:t>
      </w:r>
    </w:p>
    <w:p>
      <w:r>
        <w:t xml:space="preserve">  phosphorus: string | null;</w:t>
      </w:r>
    </w:p>
    <w:p>
      <w:r>
        <w:t xml:space="preserve">  potassium: string | null;</w:t>
      </w:r>
    </w:p>
    <w:p>
      <w:r>
        <w:t xml:space="preserve">  created_at: Date;</w:t>
      </w:r>
    </w:p>
    <w:p>
      <w:r>
        <w:t xml:space="preserve">  updated_at: Date;</w:t>
      </w:r>
    </w:p>
    <w:p>
      <w:r>
        <w:t>}</w:t>
      </w:r>
    </w:p>
    <w:p>
      <w:r/>
    </w:p>
    <w:p>
      <w:r>
        <w:t>// ─── Validation ───────────────────────────────────────────────────────────────</w:t>
      </w:r>
    </w:p>
    <w:p>
      <w:r/>
    </w:p>
    <w:p>
      <w:r>
        <w:t>function validateSoilProfileData(data: Partial&lt;SoilProfileData&gt;): void {</w:t>
      </w:r>
    </w:p>
    <w:p>
      <w:r>
        <w:t xml:space="preserve">  if (data.ph !== undefined) {</w:t>
      </w:r>
    </w:p>
    <w:p>
      <w:r>
        <w:t xml:space="preserve">    if (data.ph &lt; 0 || data.ph &gt; 14) {</w:t>
      </w:r>
    </w:p>
    <w:p>
      <w:r>
        <w:t xml:space="preserve">      throw new AppError('VALIDATION_ERROR', 'pH must be between 0 and 14', 'ph');</w:t>
      </w:r>
    </w:p>
    <w:p>
      <w:r>
        <w:t xml:space="preserve">    }</w:t>
      </w:r>
    </w:p>
    <w:p>
      <w:r>
        <w:t xml:space="preserve">  }</w:t>
      </w:r>
    </w:p>
    <w:p>
      <w:r>
        <w:t xml:space="preserve">  if (data.nitrogen !== undefined &amp;&amp; data.nitrogen &lt; 0) {</w:t>
      </w:r>
    </w:p>
    <w:p>
      <w:r>
        <w:t xml:space="preserve">    throw new AppError('VALIDATION_ERROR', 'nitrogen must be a non-negative number', 'nitrogen');</w:t>
      </w:r>
    </w:p>
    <w:p>
      <w:r>
        <w:t xml:space="preserve">  }</w:t>
      </w:r>
    </w:p>
    <w:p>
      <w:r>
        <w:t xml:space="preserve">  if (data.phosphorus !== undefined &amp;&amp; data.phosphorus &lt; 0) {</w:t>
      </w:r>
    </w:p>
    <w:p>
      <w:r>
        <w:t xml:space="preserve">    throw new AppError('VALIDATION_ERROR', 'phosphorus must be a non-negative number', 'phosphorus');</w:t>
      </w:r>
    </w:p>
    <w:p>
      <w:r>
        <w:t xml:space="preserve">  }</w:t>
      </w:r>
    </w:p>
    <w:p>
      <w:r>
        <w:t xml:space="preserve">  if (data.potassium !== undefined &amp;&amp; data.potassium &lt; 0) {</w:t>
      </w:r>
    </w:p>
    <w:p>
      <w:r>
        <w:t xml:space="preserve">    throw new AppError('VALIDATION_ERROR', 'potassium must be a non-negative number', 'potassium');</w:t>
      </w:r>
    </w:p>
    <w:p>
      <w:r>
        <w:t xml:space="preserve">  }</w:t>
      </w:r>
    </w:p>
    <w:p>
      <w:r>
        <w:t>}</w:t>
      </w:r>
    </w:p>
    <w:p>
      <w:r/>
    </w:p>
    <w:p>
      <w:r>
        <w:t>// ─── Service functions ────────────────────────────────────────────────────────</w:t>
      </w:r>
    </w:p>
    <w:p>
      <w:r/>
    </w:p>
    <w:p>
      <w:r>
        <w:t>/**</w:t>
      </w:r>
    </w:p>
    <w:p>
      <w:r>
        <w:t xml:space="preserve"> * List all soil profiles for a farmer.</w:t>
      </w:r>
    </w:p>
    <w:p>
      <w:r>
        <w:t xml:space="preserve"> */</w:t>
      </w:r>
    </w:p>
    <w:p>
      <w:r>
        <w:t>export async function listSoilProfiles(farmerId: string): Promise&lt;SoilProfile[]&gt; {</w:t>
      </w:r>
    </w:p>
    <w:p>
      <w:r>
        <w:t xml:space="preserve">  try {</w:t>
      </w:r>
    </w:p>
    <w:p>
      <w:r>
        <w:t xml:space="preserve">    // Check if farmer exists in database first</w:t>
      </w:r>
    </w:p>
    <w:p>
      <w:r>
        <w:t xml:space="preserve">    const farmerCheck = await query('SELECT 1 FROM farmers WHERE id = $1', [farmerId]);</w:t>
      </w:r>
    </w:p>
    <w:p>
      <w:r>
        <w:t xml:space="preserve">    if (farmerCheck.rows.length === 0) {</w:t>
      </w:r>
    </w:p>
    <w:p>
      <w:r>
        <w:t xml:space="preserve">      throw new Error('Farmer not found in database');</w:t>
      </w:r>
    </w:p>
    <w:p>
      <w:r>
        <w:t xml:space="preserve">    }</w:t>
      </w:r>
    </w:p>
    <w:p>
      <w:r/>
    </w:p>
    <w:p>
      <w:r>
        <w:t xml:space="preserve">    // Try database first</w:t>
      </w:r>
    </w:p>
    <w:p>
      <w:r>
        <w:t xml:space="preserve">    const result = await query&lt;SoilProfileRow&gt;(</w:t>
      </w:r>
    </w:p>
    <w:p>
      <w:r>
        <w:t xml:space="preserve">      'SELECT * FROM soil_profiles WHERE farmer_id = $1 ORDER BY created_at DESC',</w:t>
      </w:r>
    </w:p>
    <w:p>
      <w:r>
        <w:t xml:space="preserve">      [farmerId]</w:t>
      </w:r>
    </w:p>
    <w:p>
      <w:r>
        <w:t xml:space="preserve">    );</w:t>
      </w:r>
    </w:p>
    <w:p>
      <w:r/>
    </w:p>
    <w:p>
      <w:r>
        <w:t xml:space="preserve">    return result.rows.map(rowToSoilProfile);</w:t>
      </w:r>
    </w:p>
    <w:p>
      <w:r>
        <w:t xml:space="preserve">  } catch (dbErr) {</w:t>
      </w:r>
    </w:p>
    <w:p>
      <w:r>
        <w:t xml:space="preserve">    // Database not available - use in-memory storage</w:t>
      </w:r>
    </w:p>
    <w:p>
      <w:r>
        <w:t xml:space="preserve">    const profiles: SoilProfile[] = [];</w:t>
      </w:r>
    </w:p>
    <w:p>
      <w:r>
        <w:t xml:space="preserve">    soilProfiles.forEach(profile =&gt; {</w:t>
      </w:r>
    </w:p>
    <w:p>
      <w:r>
        <w:t xml:space="preserve">      if (profile.farmerId === farmerId) {</w:t>
      </w:r>
    </w:p>
    <w:p>
      <w:r>
        <w:t xml:space="preserve">        profiles.push(profile);</w:t>
      </w:r>
    </w:p>
    <w:p>
      <w:r>
        <w:t xml:space="preserve">      }</w:t>
      </w:r>
    </w:p>
    <w:p>
      <w:r>
        <w:t xml:space="preserve">    });</w:t>
      </w:r>
    </w:p>
    <w:p>
      <w:r>
        <w:t xml:space="preserve">    </w:t>
      </w:r>
    </w:p>
    <w:p>
      <w:r>
        <w:t xml:space="preserve">    // Sort by created date descending, safely parsing string dates if loaded from JSON</w:t>
      </w:r>
    </w:p>
    <w:p>
      <w:r>
        <w:t xml:space="preserve">    return profiles.sort((a, b) =&gt; new Date(b.createdAt).getTime() - new Date(a.createdAt).getTime());</w:t>
      </w:r>
    </w:p>
    <w:p>
      <w:r>
        <w:t xml:space="preserve">  }</w:t>
      </w:r>
    </w:p>
    <w:p>
      <w:r>
        <w:t>}</w:t>
      </w:r>
    </w:p>
    <w:p>
      <w:r/>
    </w:p>
    <w:p>
      <w:r>
        <w:t>/**</w:t>
      </w:r>
    </w:p>
    <w:p>
      <w:r>
        <w:t xml:space="preserve"> * Create a new soil profile for a farmer.</w:t>
      </w:r>
    </w:p>
    <w:p>
      <w:r>
        <w:t xml:space="preserve"> * Validates pH is in [0, 14] and NPK values are non-negative.</w:t>
      </w:r>
    </w:p>
    <w:p>
      <w:r>
        <w:t xml:space="preserve"> */</w:t>
      </w:r>
    </w:p>
    <w:p>
      <w:r>
        <w:t>export async function createSoilProfile(</w:t>
      </w:r>
    </w:p>
    <w:p>
      <w:r>
        <w:t xml:space="preserve">  farmerId: string,</w:t>
      </w:r>
    </w:p>
    <w:p>
      <w:r>
        <w:t xml:space="preserve">  data: SoilProfileData</w:t>
      </w:r>
    </w:p>
    <w:p>
      <w:r>
        <w:t>): Promise&lt;SoilProfile&gt; {</w:t>
      </w:r>
    </w:p>
    <w:p>
      <w:r>
        <w:t xml:space="preserve">  validateSoilProfileData(data);</w:t>
      </w:r>
    </w:p>
    <w:p>
      <w:r/>
    </w:p>
    <w:p>
      <w:r>
        <w:t xml:space="preserve">  try {</w:t>
      </w:r>
    </w:p>
    <w:p>
      <w:r>
        <w:t xml:space="preserve">    // Check if farmer exists in database first</w:t>
      </w:r>
    </w:p>
    <w:p>
      <w:r>
        <w:t xml:space="preserve">    const farmerCheck = await query('SELECT 1 FROM farmers WHERE id = $1', [farmerId]);</w:t>
      </w:r>
    </w:p>
    <w:p>
      <w:r>
        <w:t xml:space="preserve">    if (farmerCheck.rows.length === 0) {</w:t>
      </w:r>
    </w:p>
    <w:p>
      <w:r>
        <w:t xml:space="preserve">      throw new Error('Farmer not found in database');</w:t>
      </w:r>
    </w:p>
    <w:p>
      <w:r>
        <w:t xml:space="preserve">    }</w:t>
      </w:r>
    </w:p>
    <w:p>
      <w:r/>
    </w:p>
    <w:p>
      <w:r>
        <w:t xml:space="preserve">    // Try database first</w:t>
      </w:r>
    </w:p>
    <w:p>
      <w:r>
        <w:t xml:space="preserve">    const result = await query&lt;SoilProfileRow&gt;(</w:t>
      </w:r>
    </w:p>
    <w:p>
      <w:r>
        <w:t xml:space="preserve">      `INSERT INTO soil_profiles</w:t>
      </w:r>
    </w:p>
    <w:p>
      <w:r>
        <w:t xml:space="preserve">         (farmer_id, plot_name, latitude, longitude, soil_type, ph, nitrogen, phosphorus, potassium)</w:t>
      </w:r>
    </w:p>
    <w:p>
      <w:r>
        <w:t xml:space="preserve">       VALUES ($1, $2, $3, $4, $5, $6, $7, $8, $9)</w:t>
      </w:r>
    </w:p>
    <w:p>
      <w:r>
        <w:t xml:space="preserve">       RETURNING *`,</w:t>
      </w:r>
    </w:p>
    <w:p>
      <w:r>
        <w:t xml:space="preserve">      [</w:t>
      </w:r>
    </w:p>
    <w:p>
      <w:r>
        <w:t xml:space="preserve">        farmerId,</w:t>
      </w:r>
    </w:p>
    <w:p>
      <w:r>
        <w:t xml:space="preserve">        data.plotName ?? null,</w:t>
      </w:r>
    </w:p>
    <w:p>
      <w:r>
        <w:t xml:space="preserve">        data.latitude ?? null,</w:t>
      </w:r>
    </w:p>
    <w:p>
      <w:r>
        <w:t xml:space="preserve">        data.longitude ?? null,</w:t>
      </w:r>
    </w:p>
    <w:p>
      <w:r>
        <w:t xml:space="preserve">        data.soilType ?? null,</w:t>
      </w:r>
    </w:p>
    <w:p>
      <w:r>
        <w:t xml:space="preserve">        data.ph ?? null,</w:t>
      </w:r>
    </w:p>
    <w:p>
      <w:r>
        <w:t xml:space="preserve">        data.nitrogen ?? null,</w:t>
      </w:r>
    </w:p>
    <w:p>
      <w:r>
        <w:t xml:space="preserve">        data.phosphorus ?? null,</w:t>
      </w:r>
    </w:p>
    <w:p>
      <w:r>
        <w:t xml:space="preserve">        data.potassium ?? null,</w:t>
      </w:r>
    </w:p>
    <w:p>
      <w:r>
        <w:t xml:space="preserve">      ]</w:t>
      </w:r>
    </w:p>
    <w:p>
      <w:r>
        <w:t xml:space="preserve">    );</w:t>
      </w:r>
    </w:p>
    <w:p>
      <w:r/>
    </w:p>
    <w:p>
      <w:r>
        <w:t xml:space="preserve">    return rowToSoilProfile(result.rows[0]);</w:t>
      </w:r>
    </w:p>
    <w:p>
      <w:r>
        <w:t xml:space="preserve">  } catch (dbErr) {</w:t>
      </w:r>
    </w:p>
    <w:p>
      <w:r>
        <w:t xml:space="preserve">    // Database not available - use in-memory storage</w:t>
      </w:r>
    </w:p>
    <w:p>
      <w:r>
        <w:t xml:space="preserve">    const profile: SoilProfile = {</w:t>
      </w:r>
    </w:p>
    <w:p>
      <w:r>
        <w:t xml:space="preserve">      id: uuidv4(),</w:t>
      </w:r>
    </w:p>
    <w:p>
      <w:r>
        <w:t xml:space="preserve">      farmerId,</w:t>
      </w:r>
    </w:p>
    <w:p>
      <w:r>
        <w:t xml:space="preserve">      plotName: data.plotName,</w:t>
      </w:r>
    </w:p>
    <w:p>
      <w:r>
        <w:t xml:space="preserve">      latitude: data.latitude,</w:t>
      </w:r>
    </w:p>
    <w:p>
      <w:r>
        <w:t xml:space="preserve">      longitude: data.longitude,</w:t>
      </w:r>
    </w:p>
    <w:p>
      <w:r>
        <w:t xml:space="preserve">      soilType: data.soilType,</w:t>
      </w:r>
    </w:p>
    <w:p>
      <w:r>
        <w:t xml:space="preserve">      ph: data.ph,</w:t>
      </w:r>
    </w:p>
    <w:p>
      <w:r>
        <w:t xml:space="preserve">      nitrogen: data.nitrogen,</w:t>
      </w:r>
    </w:p>
    <w:p>
      <w:r>
        <w:t xml:space="preserve">      phosphorus: data.phosphorus,</w:t>
      </w:r>
    </w:p>
    <w:p>
      <w:r>
        <w:t xml:space="preserve">      potassium: data.potassium,</w:t>
      </w:r>
    </w:p>
    <w:p>
      <w:r>
        <w:t xml:space="preserve">      createdAt: new Date(),</w:t>
      </w:r>
    </w:p>
    <w:p>
      <w:r>
        <w:t xml:space="preserve">      updatedAt: new Date(),</w:t>
      </w:r>
    </w:p>
    <w:p>
      <w:r>
        <w:t xml:space="preserve">    };</w:t>
      </w:r>
    </w:p>
    <w:p>
      <w:r>
        <w:t xml:space="preserve">    </w:t>
      </w:r>
    </w:p>
    <w:p>
      <w:r>
        <w:t xml:space="preserve">    soilProfiles.set(profile.id, profile);</w:t>
      </w:r>
    </w:p>
    <w:p>
      <w:r>
        <w:t xml:space="preserve">    saveSoilProfiles(soilProfiles);</w:t>
      </w:r>
    </w:p>
    <w:p>
      <w:r>
        <w:t xml:space="preserve">    return profile;</w:t>
      </w:r>
    </w:p>
    <w:p>
      <w:r>
        <w:t xml:space="preserve">  }</w:t>
      </w:r>
    </w:p>
    <w:p>
      <w:r>
        <w:t>}</w:t>
      </w:r>
    </w:p>
    <w:p>
      <w:r/>
    </w:p>
    <w:p>
      <w:r>
        <w:t>/**</w:t>
      </w:r>
    </w:p>
    <w:p>
      <w:r>
        <w:t xml:space="preserve"> * Update an existing soil profile.</w:t>
      </w:r>
    </w:p>
    <w:p>
      <w:r>
        <w:t xml:space="preserve"> * Only provided fields are updated; updated_at is always bumped.</w:t>
      </w:r>
    </w:p>
    <w:p>
      <w:r>
        <w:t xml:space="preserve"> * Throws NOT_FOUND if the profile doesn't exist or doesn't belong to the farmer.</w:t>
      </w:r>
    </w:p>
    <w:p>
      <w:r>
        <w:t xml:space="preserve"> */</w:t>
      </w:r>
    </w:p>
    <w:p>
      <w:r>
        <w:t>export async function updateSoilProfile(</w:t>
      </w:r>
    </w:p>
    <w:p>
      <w:r>
        <w:t xml:space="preserve">  profileId: string,</w:t>
      </w:r>
    </w:p>
    <w:p>
      <w:r>
        <w:t xml:space="preserve">  farmerId: string,</w:t>
      </w:r>
    </w:p>
    <w:p>
      <w:r>
        <w:t xml:space="preserve">  data: Partial&lt;SoilProfileData&gt;</w:t>
      </w:r>
    </w:p>
    <w:p>
      <w:r>
        <w:t>): Promise&lt;SoilProfile&gt; {</w:t>
      </w:r>
    </w:p>
    <w:p>
      <w:r>
        <w:t xml:space="preserve">  validateSoilProfileData(data);</w:t>
      </w:r>
    </w:p>
    <w:p>
      <w:r/>
    </w:p>
    <w:p>
      <w:r>
        <w:t xml:space="preserve">  try {</w:t>
      </w:r>
    </w:p>
    <w:p>
      <w:r>
        <w:t xml:space="preserve">    // Check if farmer exists in database first</w:t>
      </w:r>
    </w:p>
    <w:p>
      <w:r>
        <w:t xml:space="preserve">    const farmerCheck = await query('SELECT 1 FROM farmers WHERE id = $1', [farmerId]);</w:t>
      </w:r>
    </w:p>
    <w:p>
      <w:r>
        <w:t xml:space="preserve">    if (farmerCheck.rows.length === 0) {</w:t>
      </w:r>
    </w:p>
    <w:p>
      <w:r>
        <w:t xml:space="preserve">      throw new Error('Farmer not found in database');</w:t>
      </w:r>
    </w:p>
    <w:p>
      <w:r>
        <w:t xml:space="preserve">    }</w:t>
      </w:r>
    </w:p>
    <w:p>
      <w:r/>
    </w:p>
    <w:p>
      <w:r>
        <w:t xml:space="preserve">    // Try database first</w:t>
      </w:r>
    </w:p>
    <w:p>
      <w:r>
        <w:t xml:space="preserve">    const setClauses: string[] = [];</w:t>
      </w:r>
    </w:p>
    <w:p>
      <w:r>
        <w:t xml:space="preserve">    const values: unknown[] = [];</w:t>
      </w:r>
    </w:p>
    <w:p>
      <w:r>
        <w:t xml:space="preserve">    let idx = 1;</w:t>
      </w:r>
    </w:p>
    <w:p>
      <w:r/>
    </w:p>
    <w:p>
      <w:r>
        <w:t xml:space="preserve">    if (data.plotName !== undefined) {</w:t>
      </w:r>
    </w:p>
    <w:p>
      <w:r>
        <w:t xml:space="preserve">      setClauses.push(`plot_name = $${idx++}`);</w:t>
      </w:r>
    </w:p>
    <w:p>
      <w:r>
        <w:t xml:space="preserve">      values.push(data.plotName);</w:t>
      </w:r>
    </w:p>
    <w:p>
      <w:r>
        <w:t xml:space="preserve">    }</w:t>
      </w:r>
    </w:p>
    <w:p>
      <w:r>
        <w:t xml:space="preserve">    if (data.latitude !== undefined) {</w:t>
      </w:r>
    </w:p>
    <w:p>
      <w:r>
        <w:t xml:space="preserve">      setClauses.push(`latitude = $${idx++}`);</w:t>
      </w:r>
    </w:p>
    <w:p>
      <w:r>
        <w:t xml:space="preserve">      values.push(data.latitude);</w:t>
      </w:r>
    </w:p>
    <w:p>
      <w:r>
        <w:t xml:space="preserve">    }</w:t>
      </w:r>
    </w:p>
    <w:p>
      <w:r>
        <w:t xml:space="preserve">    if (data.longitude !== undefined) {</w:t>
      </w:r>
    </w:p>
    <w:p>
      <w:r>
        <w:t xml:space="preserve">      setClauses.push(`longitude = $${idx++}`);</w:t>
      </w:r>
    </w:p>
    <w:p>
      <w:r>
        <w:t xml:space="preserve">      values.push(data.longitude);</w:t>
      </w:r>
    </w:p>
    <w:p>
      <w:r>
        <w:t xml:space="preserve">    }</w:t>
      </w:r>
    </w:p>
    <w:p>
      <w:r>
        <w:t xml:space="preserve">    if (data.soilType !== undefined) {</w:t>
      </w:r>
    </w:p>
    <w:p>
      <w:r>
        <w:t xml:space="preserve">      setClauses.push(`soil_type = $${idx++}`);</w:t>
      </w:r>
    </w:p>
    <w:p>
      <w:r>
        <w:t xml:space="preserve">      values.push(data.soilType);</w:t>
      </w:r>
    </w:p>
    <w:p>
      <w:r>
        <w:t xml:space="preserve">    }</w:t>
      </w:r>
    </w:p>
    <w:p>
      <w:r>
        <w:t xml:space="preserve">    if (data.ph !== undefined) {</w:t>
      </w:r>
    </w:p>
    <w:p>
      <w:r>
        <w:t xml:space="preserve">      setClauses.push(`ph = $${idx++}`);</w:t>
      </w:r>
    </w:p>
    <w:p>
      <w:r>
        <w:t xml:space="preserve">      values.push(data.ph);</w:t>
      </w:r>
    </w:p>
    <w:p>
      <w:r>
        <w:t xml:space="preserve">    }</w:t>
      </w:r>
    </w:p>
    <w:p>
      <w:r>
        <w:t xml:space="preserve">    if (data.nitrogen !== undefined) {</w:t>
      </w:r>
    </w:p>
    <w:p>
      <w:r>
        <w:t xml:space="preserve">      setClauses.push(`nitrogen = $${idx++}`);</w:t>
      </w:r>
    </w:p>
    <w:p>
      <w:r>
        <w:t xml:space="preserve">      values.push(data.nitrogen);</w:t>
      </w:r>
    </w:p>
    <w:p>
      <w:r>
        <w:t xml:space="preserve">    }</w:t>
      </w:r>
    </w:p>
    <w:p>
      <w:r>
        <w:t xml:space="preserve">    if (data.phosphorus !== undefined) {</w:t>
      </w:r>
    </w:p>
    <w:p>
      <w:r>
        <w:t xml:space="preserve">      setClauses.push(`phosphorus = $${idx++}`);</w:t>
      </w:r>
    </w:p>
    <w:p>
      <w:r>
        <w:t xml:space="preserve">      values.push(data.phosphorus);</w:t>
      </w:r>
    </w:p>
    <w:p>
      <w:r>
        <w:t xml:space="preserve">    }</w:t>
      </w:r>
    </w:p>
    <w:p>
      <w:r>
        <w:t xml:space="preserve">    if (data.potassium !== undefined) {</w:t>
      </w:r>
    </w:p>
    <w:p>
      <w:r>
        <w:t xml:space="preserve">      setClauses.push(`potassium = $${idx++}`);</w:t>
      </w:r>
    </w:p>
    <w:p>
      <w:r>
        <w:t xml:space="preserve">      values.push(data.potassium);</w:t>
      </w:r>
    </w:p>
    <w:p>
      <w:r>
        <w:t xml:space="preserve">    }</w:t>
      </w:r>
    </w:p>
    <w:p>
      <w:r/>
    </w:p>
    <w:p>
      <w:r>
        <w:t xml:space="preserve">    // Always bump updated_at</w:t>
      </w:r>
    </w:p>
    <w:p>
      <w:r>
        <w:t xml:space="preserve">    setClauses.push(`updated_at = now()`);</w:t>
      </w:r>
    </w:p>
    <w:p>
      <w:r/>
    </w:p>
    <w:p>
      <w:r>
        <w:t xml:space="preserve">    // WHERE clause params</w:t>
      </w:r>
    </w:p>
    <w:p>
      <w:r>
        <w:t xml:space="preserve">    values.push(profileId);   // $idx</w:t>
      </w:r>
    </w:p>
    <w:p>
      <w:r>
        <w:t xml:space="preserve">    values.push(farmerId);    // $idx+1</w:t>
      </w:r>
    </w:p>
    <w:p>
      <w:r/>
    </w:p>
    <w:p>
      <w:r>
        <w:t xml:space="preserve">    const result = await query&lt;SoilProfileRow&gt;(</w:t>
      </w:r>
    </w:p>
    <w:p>
      <w:r>
        <w:t xml:space="preserve">      `UPDATE soil_profiles</w:t>
      </w:r>
    </w:p>
    <w:p>
      <w:r>
        <w:t xml:space="preserve">       SET ${setClauses.join(', ')}</w:t>
      </w:r>
    </w:p>
    <w:p>
      <w:r>
        <w:t xml:space="preserve">       WHERE id = $${idx} AND farmer_id = $${idx + 1}</w:t>
      </w:r>
    </w:p>
    <w:p>
      <w:r>
        <w:t xml:space="preserve">       RETURNING *`,</w:t>
      </w:r>
    </w:p>
    <w:p>
      <w:r>
        <w:t xml:space="preserve">      values</w:t>
      </w:r>
    </w:p>
    <w:p>
      <w:r>
        <w:t xml:space="preserve">    );</w:t>
      </w:r>
    </w:p>
    <w:p>
      <w:r/>
    </w:p>
    <w:p>
      <w:r>
        <w:t xml:space="preserve">    if (result.rows.length === 0) {</w:t>
      </w:r>
    </w:p>
    <w:p>
      <w:r>
        <w:t xml:space="preserve">      throw new AppError('NOT_FOUND', 'Soil profile not found');</w:t>
      </w:r>
    </w:p>
    <w:p>
      <w:r>
        <w:t xml:space="preserve">    }</w:t>
      </w:r>
    </w:p>
    <w:p>
      <w:r/>
    </w:p>
    <w:p>
      <w:r>
        <w:t xml:space="preserve">    return rowToSoilProfile(result.rows[0]);</w:t>
      </w:r>
    </w:p>
    <w:p>
      <w:r>
        <w:t xml:space="preserve">  } catch (dbErr) {</w:t>
      </w:r>
    </w:p>
    <w:p>
      <w:r>
        <w:t xml:space="preserve">    // Database not available - use in-memory storage</w:t>
      </w:r>
    </w:p>
    <w:p>
      <w:r>
        <w:t xml:space="preserve">    const profile = soilProfiles.get(profileId);</w:t>
      </w:r>
    </w:p>
    <w:p>
      <w:r>
        <w:t xml:space="preserve">    </w:t>
      </w:r>
    </w:p>
    <w:p>
      <w:r>
        <w:t xml:space="preserve">    if (!profile || profile.farmerId !== farmerId) {</w:t>
      </w:r>
    </w:p>
    <w:p>
      <w:r>
        <w:t xml:space="preserve">      throw new AppError('NOT_FOUND', 'Soil profile not found');</w:t>
      </w:r>
    </w:p>
    <w:p>
      <w:r>
        <w:t xml:space="preserve">    }</w:t>
      </w:r>
    </w:p>
    <w:p>
      <w:r/>
    </w:p>
    <w:p>
      <w:r>
        <w:t xml:space="preserve">    // Update fields</w:t>
      </w:r>
    </w:p>
    <w:p>
      <w:r>
        <w:t xml:space="preserve">    if (data.plotName !== undefined) profile.plotName = data.plotName;</w:t>
      </w:r>
    </w:p>
    <w:p>
      <w:r>
        <w:t xml:space="preserve">    if (data.latitude !== undefined) profile.latitude = data.latitude;</w:t>
      </w:r>
    </w:p>
    <w:p>
      <w:r>
        <w:t xml:space="preserve">    if (data.longitude !== undefined) profile.longitude = data.longitude;</w:t>
      </w:r>
    </w:p>
    <w:p>
      <w:r>
        <w:t xml:space="preserve">    if (data.soilType !== undefined) profile.soilType = data.soilType;</w:t>
      </w:r>
    </w:p>
    <w:p>
      <w:r>
        <w:t xml:space="preserve">    if (data.ph !== undefined) profile.ph = data.ph;</w:t>
      </w:r>
    </w:p>
    <w:p>
      <w:r>
        <w:t xml:space="preserve">    if (data.nitrogen !== undefined) profile.nitrogen = data.nitrogen;</w:t>
      </w:r>
    </w:p>
    <w:p>
      <w:r>
        <w:t xml:space="preserve">    if (data.phosphorus !== undefined) profile.phosphorus = data.phosphorus;</w:t>
      </w:r>
    </w:p>
    <w:p>
      <w:r>
        <w:t xml:space="preserve">    if (data.potassium !== undefined) profile.potassium = data.potassium;</w:t>
      </w:r>
    </w:p>
    <w:p>
      <w:r>
        <w:t xml:space="preserve">    profile.updatedAt = new Date();</w:t>
      </w:r>
    </w:p>
    <w:p>
      <w:r>
        <w:t xml:space="preserve">    saveSoilProfiles(soilProfiles);</w:t>
      </w:r>
    </w:p>
    <w:p>
      <w:r>
        <w:t xml:space="preserve">    return profile;</w:t>
      </w:r>
    </w:p>
    <w:p>
      <w:r>
        <w:t xml:space="preserve">  }</w:t>
      </w:r>
    </w:p>
    <w:p>
      <w:r>
        <w:t>}</w:t>
      </w:r>
    </w:p>
    <w:p>
      <w:r/>
    </w:p>
    <w:p>
      <w:r>
        <w:t>/**</w:t>
      </w:r>
    </w:p>
    <w:p>
      <w:r>
        <w:t xml:space="preserve"> * Retrieve a soil profile by ID, scoped to the requesting farmer.</w:t>
      </w:r>
    </w:p>
    <w:p>
      <w:r>
        <w:t xml:space="preserve"> * Throws NOT_FOUND if the profile doesn't exist or belongs to a different farmer.</w:t>
      </w:r>
    </w:p>
    <w:p>
      <w:r>
        <w:t xml:space="preserve"> */</w:t>
      </w:r>
    </w:p>
    <w:p>
      <w:r>
        <w:t>export async function getSoilProfile(</w:t>
      </w:r>
    </w:p>
    <w:p>
      <w:r>
        <w:t xml:space="preserve">  profileId: string,</w:t>
      </w:r>
    </w:p>
    <w:p>
      <w:r>
        <w:t xml:space="preserve">  farmerId: string</w:t>
      </w:r>
    </w:p>
    <w:p>
      <w:r>
        <w:t>): Promise&lt;SoilProfile&gt; {</w:t>
      </w:r>
    </w:p>
    <w:p>
      <w:r>
        <w:t xml:space="preserve">  try {</w:t>
      </w:r>
    </w:p>
    <w:p>
      <w:r>
        <w:t xml:space="preserve">    // Check if farmer exists in database first</w:t>
      </w:r>
    </w:p>
    <w:p>
      <w:r>
        <w:t xml:space="preserve">    const farmerCheck = await query('SELECT 1 FROM farmers WHERE id = $1', [farmerId]);</w:t>
      </w:r>
    </w:p>
    <w:p>
      <w:r>
        <w:t xml:space="preserve">    if (farmerCheck.rows.length === 0) {</w:t>
      </w:r>
    </w:p>
    <w:p>
      <w:r>
        <w:t xml:space="preserve">      throw new Error('Farmer not found in database');</w:t>
      </w:r>
    </w:p>
    <w:p>
      <w:r>
        <w:t xml:space="preserve">    }</w:t>
      </w:r>
    </w:p>
    <w:p>
      <w:r/>
    </w:p>
    <w:p>
      <w:r>
        <w:t xml:space="preserve">    // Try database first</w:t>
      </w:r>
    </w:p>
    <w:p>
      <w:r>
        <w:t xml:space="preserve">    const result = await query&lt;SoilProfileRow&gt;(</w:t>
      </w:r>
    </w:p>
    <w:p>
      <w:r>
        <w:t xml:space="preserve">      'SELECT * FROM soil_profiles WHERE id = $1',</w:t>
      </w:r>
    </w:p>
    <w:p>
      <w:r>
        <w:t xml:space="preserve">      [profileId]</w:t>
      </w:r>
    </w:p>
    <w:p>
      <w:r>
        <w:t xml:space="preserve">    );</w:t>
      </w:r>
    </w:p>
    <w:p>
      <w:r/>
    </w:p>
    <w:p>
      <w:r>
        <w:t xml:space="preserve">    if (result.rows.length === 0 || result.rows[0].farmer_id !== farmerId) {</w:t>
      </w:r>
    </w:p>
    <w:p>
      <w:r>
        <w:t xml:space="preserve">      throw new AppError('NOT_FOUND', 'Soil profile not found');</w:t>
      </w:r>
    </w:p>
    <w:p>
      <w:r>
        <w:t xml:space="preserve">    }</w:t>
      </w:r>
    </w:p>
    <w:p>
      <w:r/>
    </w:p>
    <w:p>
      <w:r>
        <w:t xml:space="preserve">    return rowToSoilProfile(result.rows[0]);</w:t>
      </w:r>
    </w:p>
    <w:p>
      <w:r>
        <w:t xml:space="preserve">  } catch (dbErr) {</w:t>
      </w:r>
    </w:p>
    <w:p>
      <w:r>
        <w:t xml:space="preserve">    // Database not available - use in-memory storage</w:t>
      </w:r>
    </w:p>
    <w:p>
      <w:r>
        <w:t xml:space="preserve">    const profile = soilProfiles.get(profileId);</w:t>
      </w:r>
    </w:p>
    <w:p>
      <w:r>
        <w:t xml:space="preserve">    </w:t>
      </w:r>
    </w:p>
    <w:p>
      <w:r>
        <w:t xml:space="preserve">    if (!profile || profile.farmerId !== farmerId) {</w:t>
      </w:r>
    </w:p>
    <w:p>
      <w:r>
        <w:t xml:space="preserve">      throw new AppError('NOT_FOUND', 'Soil profile not found');</w:t>
      </w:r>
    </w:p>
    <w:p>
      <w:r>
        <w:t xml:space="preserve">    }</w:t>
      </w:r>
    </w:p>
    <w:p>
      <w:r/>
    </w:p>
    <w:p>
      <w:r>
        <w:t xml:space="preserve">    return profile;</w:t>
      </w:r>
    </w:p>
    <w:p>
      <w:r>
        <w:t xml:space="preserve">  }</w:t>
      </w:r>
    </w:p>
    <w:p>
      <w:r>
        <w:t>}</w:t>
      </w:r>
    </w:p>
    <w:p>
      <w:r/>
    </w:p>
    <w:p>
      <w:r>
        <w:t>// ─── Helpers ──────────────────────────────────────────────────────────────────</w:t>
      </w:r>
    </w:p>
    <w:p>
      <w:r/>
    </w:p>
    <w:p>
      <w:r>
        <w:t>function rowToSoilProfile(row: SoilProfileRow): SoilProfile {</w:t>
      </w:r>
    </w:p>
    <w:p>
      <w:r>
        <w:t xml:space="preserve">  return {</w:t>
      </w:r>
    </w:p>
    <w:p>
      <w:r>
        <w:t xml:space="preserve">    id: row.id,</w:t>
      </w:r>
    </w:p>
    <w:p>
      <w:r>
        <w:t xml:space="preserve">    farmerId: row.farmer_id,</w:t>
      </w:r>
    </w:p>
    <w:p>
      <w:r>
        <w:t xml:space="preserve">    plotName: row.plot_name ?? undefined,</w:t>
      </w:r>
    </w:p>
    <w:p>
      <w:r>
        <w:t xml:space="preserve">    latitude: row.latitude != null ? parseFloat(row.latitude) : undefined,</w:t>
      </w:r>
    </w:p>
    <w:p>
      <w:r>
        <w:t xml:space="preserve">    longitude: row.longitude != null ? parseFloat(row.longitude) : undefined,</w:t>
      </w:r>
    </w:p>
    <w:p>
      <w:r>
        <w:t xml:space="preserve">    soilType: row.soil_type ?? undefined,</w:t>
      </w:r>
    </w:p>
    <w:p>
      <w:r>
        <w:t xml:space="preserve">    ph: row.ph != null ? parseFloat(row.ph) : undefined,</w:t>
      </w:r>
    </w:p>
    <w:p>
      <w:r>
        <w:t xml:space="preserve">    nitrogen: row.nitrogen != null ? parseFloat(row.nitrogen) : undefined,</w:t>
      </w:r>
    </w:p>
    <w:p>
      <w:r>
        <w:t xml:space="preserve">    phosphorus: row.phosphorus != null ? parseFloat(row.phosphorus) : undefined,</w:t>
      </w:r>
    </w:p>
    <w:p>
      <w:r>
        <w:t xml:space="preserve">    potassium: row.potassium != null ? parseFloat(row.potassium) : undefined,</w:t>
      </w:r>
    </w:p>
    <w:p>
      <w:r>
        <w:t xml:space="preserve">    createdAt: row.created_at,</w:t>
      </w:r>
    </w:p>
    <w:p>
      <w:r>
        <w:t xml:space="preserve">    updatedAt: row.updated_at,</w:t>
      </w:r>
    </w:p>
    <w:p>
      <w:r>
        <w:t xml:space="preserve">  };</w:t>
      </w:r>
    </w:p>
    <w:p>
      <w:r>
        <w:t>}</w:t>
      </w:r>
    </w:p>
    <w:p>
      <w:r/>
    </w:p>
    <w:p>
      <w:r/>
    </w:p>
    <w:p>
      <w:pPr>
        <w:spacing w:after="240"/>
      </w:pPr>
      <w:r>
        <w:rPr>
          <w:color w:val="94A3B8"/>
        </w:rPr>
        <w:t>################################################################################</w:t>
      </w:r>
    </w:p>
    <w:p>
      <w:r/>
    </w:p>
    <w:p>
      <w:pPr>
        <w:spacing w:before="120" w:after="60"/>
      </w:pPr>
      <w:r>
        <w:rPr>
          <w:rFonts w:ascii="Calibri" w:hAnsi="Calibri"/>
          <w:b/>
          <w:color w:val="1F4E79"/>
          <w:sz w:val="22"/>
        </w:rPr>
        <w:t>================================================================================</w:t>
      </w:r>
    </w:p>
    <w:p>
      <w:pPr>
        <w:spacing w:before="120" w:after="60"/>
      </w:pPr>
      <w:r>
        <w:rPr>
          <w:rFonts w:ascii="Calibri" w:hAnsi="Calibri"/>
          <w:b/>
          <w:color w:val="1F4E79"/>
          <w:sz w:val="22"/>
        </w:rPr>
        <w:t>FILE 97/151: backend\src\services\userService.test.ts</w:t>
      </w:r>
    </w:p>
    <w:p>
      <w:pPr>
        <w:spacing w:before="120" w:after="60"/>
      </w:pPr>
      <w:r>
        <w:rPr>
          <w:rFonts w:ascii="Calibri" w:hAnsi="Calibri"/>
          <w:b/>
          <w:color w:val="1F4E79"/>
          <w:sz w:val="22"/>
        </w:rPr>
        <w:t>================================================================================</w:t>
      </w:r>
    </w:p>
    <w:p>
      <w:r/>
    </w:p>
    <w:p>
      <w:r>
        <w:t>// Set up environment variables FIRST before any imports</w:t>
      </w:r>
    </w:p>
    <w:p>
      <w:r>
        <w:t>process.env.PORT = '3000';</w:t>
      </w:r>
    </w:p>
    <w:p>
      <w:r>
        <w:t>process.env.NODE_ENV = 'test';</w:t>
      </w:r>
    </w:p>
    <w:p>
      <w:r>
        <w:t>process.env.DATABASE_URL = 'postgresql://test:test@localhost:5432/test_db';</w:t>
      </w:r>
    </w:p>
    <w:p>
      <w:r>
        <w:t>process.env.REDIS_URL = 'redis://localhost:6379';</w:t>
      </w:r>
    </w:p>
    <w:p>
      <w:r>
        <w:t>process.env.JWT_SECRET = 'test-jwt-secret-key-for-testing';</w:t>
      </w:r>
    </w:p>
    <w:p>
      <w:r>
        <w:t>process.env.JWT_EXPIRES_IN = '1h';</w:t>
      </w:r>
    </w:p>
    <w:p>
      <w:r>
        <w:t>process.env.REFRESH_TOKEN_EXPIRES_IN = '30d';</w:t>
      </w:r>
    </w:p>
    <w:p>
      <w:r>
        <w:t>process.env.OTP_PROVIDER_API_KEY = 'test-otp-key';</w:t>
      </w:r>
    </w:p>
    <w:p>
      <w:r>
        <w:t>process.env.OTP_PROVIDER_SENDER_ID = 'SMCROP';</w:t>
      </w:r>
    </w:p>
    <w:p>
      <w:r>
        <w:t>process.env.OPENWEATHERMAP_API_KEY = 'test-weather-key';</w:t>
      </w:r>
    </w:p>
    <w:p>
      <w:r>
        <w:t>process.env.MARKET_PRICE_API_KEY = 'test-market-key';</w:t>
      </w:r>
    </w:p>
    <w:p>
      <w:r>
        <w:t>process.env.MARKET_PRICE_API_URL = 'https://api.test.com';</w:t>
      </w:r>
    </w:p>
    <w:p>
      <w:r>
        <w:t>process.env.GOOGLE_CLOUD_API_KEY = 'test-google-key';</w:t>
      </w:r>
    </w:p>
    <w:p>
      <w:r>
        <w:t>process.env.FCM_SERVER_KEY = 'test-fcm-key';</w:t>
      </w:r>
    </w:p>
    <w:p>
      <w:r>
        <w:t>process.env.ADVISORY_ENGINE_URL = 'http://localhost:8001';</w:t>
      </w:r>
    </w:p>
    <w:p>
      <w:r>
        <w:t>process.env.VISION_ENGINE_URL = 'http://localhost:8002';</w:t>
      </w:r>
    </w:p>
    <w:p>
      <w:r/>
    </w:p>
    <w:p>
      <w:r>
        <w:t>import * as fc from 'fast-check';</w:t>
      </w:r>
    </w:p>
    <w:p>
      <w:r>
        <w:t>import { v4 as uuidv4 } from 'uuid';</w:t>
      </w:r>
    </w:p>
    <w:p>
      <w:r/>
    </w:p>
    <w:p>
      <w:r>
        <w:t>// Mock the database module</w:t>
      </w:r>
    </w:p>
    <w:p>
      <w:r>
        <w:t>jest.mock('../db', () =&gt; ({</w:t>
      </w:r>
    </w:p>
    <w:p>
      <w:r>
        <w:t xml:space="preserve">  query: jest.fn(),</w:t>
      </w:r>
    </w:p>
    <w:p>
      <w:r>
        <w:t xml:space="preserve">  pool: {</w:t>
      </w:r>
    </w:p>
    <w:p>
      <w:r>
        <w:t xml:space="preserve">    query: jest.fn(),</w:t>
      </w:r>
    </w:p>
    <w:p>
      <w:r>
        <w:t xml:space="preserve">    end: jest.fn(),</w:t>
      </w:r>
    </w:p>
    <w:p>
      <w:r>
        <w:t xml:space="preserve">  },</w:t>
      </w:r>
    </w:p>
    <w:p>
      <w:r>
        <w:t>}));</w:t>
      </w:r>
    </w:p>
    <w:p>
      <w:r/>
    </w:p>
    <w:p>
      <w:r>
        <w:t>// Mock ioredis to prevent real Redis connections</w:t>
      </w:r>
    </w:p>
    <w:p>
      <w:r>
        <w:t>jest.mock('ioredis', () =&gt; {</w:t>
      </w:r>
    </w:p>
    <w:p>
      <w:r>
        <w:t xml:space="preserve">  return jest.fn().mockImplementation(() =&gt; ({</w:t>
      </w:r>
    </w:p>
    <w:p>
      <w:r>
        <w:t xml:space="preserve">    get: jest.fn(),</w:t>
      </w:r>
    </w:p>
    <w:p>
      <w:r>
        <w:t xml:space="preserve">    set: jest.fn(),</w:t>
      </w:r>
    </w:p>
    <w:p>
      <w:r>
        <w:t xml:space="preserve">    del: jest.fn(),</w:t>
      </w:r>
    </w:p>
    <w:p>
      <w:r>
        <w:t xml:space="preserve">    quit: jest.fn(),</w:t>
      </w:r>
    </w:p>
    <w:p>
      <w:r>
        <w:t xml:space="preserve">  }));</w:t>
      </w:r>
    </w:p>
    <w:p>
      <w:r>
        <w:t>});</w:t>
      </w:r>
    </w:p>
    <w:p>
      <w:r/>
    </w:p>
    <w:p>
      <w:r>
        <w:t>import {</w:t>
      </w:r>
    </w:p>
    <w:p>
      <w:r>
        <w:t xml:space="preserve">  createFarmerProfile,</w:t>
      </w:r>
    </w:p>
    <w:p>
      <w:r>
        <w:t xml:space="preserve">  updateFarmerProfile,</w:t>
      </w:r>
    </w:p>
    <w:p>
      <w:r>
        <w:t xml:space="preserve">  getFarmerProfile,</w:t>
      </w:r>
    </w:p>
    <w:p>
      <w:r>
        <w:t xml:space="preserve">  FarmerProfileData,</w:t>
      </w:r>
    </w:p>
    <w:p>
      <w:r>
        <w:t xml:space="preserve">  AppError,</w:t>
      </w:r>
    </w:p>
    <w:p>
      <w:r>
        <w:t>} from './userService';</w:t>
      </w:r>
    </w:p>
    <w:p>
      <w:r>
        <w:t>import { query } from '../db';</w:t>
      </w:r>
    </w:p>
    <w:p>
      <w:r/>
    </w:p>
    <w:p>
      <w:r>
        <w:t>const mockQuery = query as jest.MockedFunction&lt;typeof query&gt;;</w:t>
      </w:r>
    </w:p>
    <w:p>
      <w:r/>
    </w:p>
    <w:p>
      <w:r>
        <w:t>// ─── Arbitraries (Generators) ────────────────────────────────────────────────</w:t>
      </w:r>
    </w:p>
    <w:p>
      <w:r/>
    </w:p>
    <w:p>
      <w:r>
        <w:t>/**</w:t>
      </w:r>
    </w:p>
    <w:p>
      <w:r>
        <w:t xml:space="preserve"> * Generator for valid mobile numbers (10-15 digits)</w:t>
      </w:r>
    </w:p>
    <w:p>
      <w:r>
        <w:t xml:space="preserve"> */</w:t>
      </w:r>
    </w:p>
    <w:p>
      <w:r>
        <w:t>const arbMobileNumber = fc.string({ minLength: 10, maxLength: 15 }).filter(s =&gt; /^\d+$/.test(s));</w:t>
      </w:r>
    </w:p>
    <w:p>
      <w:r/>
    </w:p>
    <w:p>
      <w:r>
        <w:t>/**</w:t>
      </w:r>
    </w:p>
    <w:p>
      <w:r>
        <w:t xml:space="preserve"> * Generator for valid farmer profile data</w:t>
      </w:r>
    </w:p>
    <w:p>
      <w:r>
        <w:t xml:space="preserve"> */</w:t>
      </w:r>
    </w:p>
    <w:p>
      <w:r>
        <w:t>const arbFarmerProfile: fc.Arbitrary&lt;FarmerProfileData&gt; = fc.record({</w:t>
      </w:r>
    </w:p>
    <w:p>
      <w:r>
        <w:t xml:space="preserve">  mobileNumber: arbMobileNumber,</w:t>
      </w:r>
    </w:p>
    <w:p>
      <w:r>
        <w:t xml:space="preserve">  name: fc.option(fc.string({ minLength: 1, maxLength: 100 }), { nil: undefined }),</w:t>
      </w:r>
    </w:p>
    <w:p>
      <w:r>
        <w:t xml:space="preserve">  preferredLang: fc.option(fc.constantFrom&lt;'en' | 'hi' | 'pa'&gt;('en', 'hi', 'pa'), { nil: undefined }),</w:t>
      </w:r>
    </w:p>
    <w:p>
      <w:r>
        <w:t xml:space="preserve">  village: fc.option(fc.string({ minLength: 1, maxLength: 100 }), { nil: undefined }),</w:t>
      </w:r>
    </w:p>
    <w:p>
      <w:r>
        <w:t xml:space="preserve">  district: fc.option(fc.string({ minLength: 1, maxLength: 100 }), { nil: undefined }),</w:t>
      </w:r>
    </w:p>
    <w:p>
      <w:r>
        <w:t xml:space="preserve">  state: fc.option(fc.string({ minLength: 1, maxLength: 100 }), { nil: undefined }),</w:t>
      </w:r>
    </w:p>
    <w:p>
      <w:r>
        <w:t xml:space="preserve">  landSizeAcres: fc.option(fc.float({ min: Math.fround(0.1), max: Math.fround(1000), noNaN: true }), { nil: undefined }),</w:t>
      </w:r>
    </w:p>
    <w:p>
      <w:r>
        <w:t>}) as fc.Arbitrary&lt;FarmerProfileData&gt;;</w:t>
      </w:r>
    </w:p>
    <w:p>
      <w:r/>
    </w:p>
    <w:p>
      <w:r>
        <w:t>/**</w:t>
      </w:r>
    </w:p>
    <w:p>
      <w:r>
        <w:t xml:space="preserve"> * Generator for partial profile updates</w:t>
      </w:r>
    </w:p>
    <w:p>
      <w:r>
        <w:t xml:space="preserve"> */</w:t>
      </w:r>
    </w:p>
    <w:p>
      <w:r>
        <w:t>const arbProfileUpdate: fc.Arbitrary&lt;Partial&lt;FarmerProfileData&gt;&gt; = fc.record({</w:t>
      </w:r>
    </w:p>
    <w:p>
      <w:r>
        <w:t xml:space="preserve">  name: fc.option(fc.string({ minLength: 1, maxLength: 100 }), { nil: undefined }),</w:t>
      </w:r>
    </w:p>
    <w:p>
      <w:r>
        <w:t xml:space="preserve">  preferredLang: fc.option(fc.constantFrom&lt;'en' | 'hi' | 'pa'&gt;('en', 'hi', 'pa'), { nil: undefined }),</w:t>
      </w:r>
    </w:p>
    <w:p>
      <w:r>
        <w:t xml:space="preserve">  village: fc.option(fc.string({ minLength: 1, maxLength: 100 }), { nil: undefined }),</w:t>
      </w:r>
    </w:p>
    <w:p>
      <w:r>
        <w:t xml:space="preserve">  district: fc.option(fc.string({ minLength: 1, maxLength: 100 }), { nil: undefined }),</w:t>
      </w:r>
    </w:p>
    <w:p>
      <w:r>
        <w:t xml:space="preserve">  state: fc.option(fc.string({ minLength: 1, maxLength: 100 }), { nil: undefined }),</w:t>
      </w:r>
    </w:p>
    <w:p>
      <w:r>
        <w:t xml:space="preserve">  landSizeAcres: fc.option(fc.float({ min: Math.fround(0.1), max: Math.fround(1000), noNaN: true }), { nil: undefined }),</w:t>
      </w:r>
    </w:p>
    <w:p>
      <w:r>
        <w:t>}, { requiredKeys: [] }) as fc.Arbitrary&lt;Partial&lt;FarmerProfileData&gt;&gt;;</w:t>
      </w:r>
    </w:p>
    <w:p>
      <w:r/>
    </w:p>
    <w:p>
      <w:r>
        <w:t>// ─── Test Suite ───────────────────────────────────────────────────────────────</w:t>
      </w:r>
    </w:p>
    <w:p>
      <w:r/>
    </w:p>
    <w:p>
      <w:r>
        <w:t>describe('UserService - Property-Based Tests', () =&gt; {</w:t>
      </w:r>
    </w:p>
    <w:p>
      <w:r>
        <w:t xml:space="preserve">  beforeEach(() =&gt; {</w:t>
      </w:r>
    </w:p>
    <w:p>
      <w:r>
        <w:t xml:space="preserve">    jest.clearAllMocks();</w:t>
      </w:r>
    </w:p>
    <w:p>
      <w:r>
        <w:t xml:space="preserve">    mockQuery.mockReset();</w:t>
      </w:r>
    </w:p>
    <w:p>
      <w:r>
        <w:t xml:space="preserve">  });</w:t>
      </w:r>
    </w:p>
    <w:p>
      <w:r/>
    </w:p>
    <w:p>
      <w:r>
        <w:t xml:space="preserve">  // ─── Property 1: Registration creates a complete farmer profile ────────────</w:t>
      </w:r>
    </w:p>
    <w:p>
      <w:r/>
    </w:p>
    <w:p>
      <w:r>
        <w:t xml:space="preserve">  // Feature: smart-crop-advisory, Property 1: Registration creates a complete farmer profile</w:t>
      </w:r>
    </w:p>
    <w:p>
      <w:r>
        <w:t xml:space="preserve">  describe('Property 1: Registration creates a complete farmer profile', () =&gt; {</w:t>
      </w:r>
    </w:p>
    <w:p>
      <w:r>
        <w:t xml:space="preserve">    it('should create a farmer profile with all required fields present in DB after registration', async () =&gt; {</w:t>
      </w:r>
    </w:p>
    <w:p>
      <w:r>
        <w:t xml:space="preserve">      await fc.assert(</w:t>
      </w:r>
    </w:p>
    <w:p>
      <w:r>
        <w:t xml:space="preserve">        fc.asyncProperty(arbFarmerProfile, async (profileData) =&gt; {</w:t>
      </w:r>
    </w:p>
    <w:p>
      <w:r>
        <w:t xml:space="preserve">          const farmerId = uuidv4();</w:t>
      </w:r>
    </w:p>
    <w:p>
      <w:r/>
    </w:p>
    <w:p>
      <w:r>
        <w:t xml:space="preserve">          // Mock the database INSERT query</w:t>
      </w:r>
    </w:p>
    <w:p>
      <w:r>
        <w:t xml:space="preserve">          mockQuery.mockResolvedValueOnce({</w:t>
      </w:r>
    </w:p>
    <w:p>
      <w:r>
        <w:t xml:space="preserve">            rows: [</w:t>
      </w:r>
    </w:p>
    <w:p>
      <w:r>
        <w:t xml:space="preserve">              {</w:t>
      </w:r>
    </w:p>
    <w:p>
      <w:r>
        <w:t xml:space="preserve">                id: farmerId,</w:t>
      </w:r>
    </w:p>
    <w:p>
      <w:r>
        <w:t xml:space="preserve">                mobile_number: profileData.mobileNumber,</w:t>
      </w:r>
    </w:p>
    <w:p>
      <w:r>
        <w:t xml:space="preserve">                name: profileData.name ?? null,</w:t>
      </w:r>
    </w:p>
    <w:p>
      <w:r>
        <w:t xml:space="preserve">                preferred_lang: profileData.preferredLang ?? 'en',</w:t>
      </w:r>
    </w:p>
    <w:p>
      <w:r>
        <w:t xml:space="preserve">                village: profileData.village ?? null,</w:t>
      </w:r>
    </w:p>
    <w:p>
      <w:r>
        <w:t xml:space="preserve">                district: profileData.district ?? null,</w:t>
      </w:r>
    </w:p>
    <w:p>
      <w:r>
        <w:t xml:space="preserve">                state: profileData.state ?? null,</w:t>
      </w:r>
    </w:p>
    <w:p>
      <w:r>
        <w:t xml:space="preserve">                land_size_acres: profileData.landSizeAcres !== undefined ? profileData.landSizeAcres.toString() : null,</w:t>
      </w:r>
    </w:p>
    <w:p>
      <w:r>
        <w:t xml:space="preserve">                created_at: new Date(),</w:t>
      </w:r>
    </w:p>
    <w:p>
      <w:r>
        <w:t xml:space="preserve">                updated_at: new Date(),</w:t>
      </w:r>
    </w:p>
    <w:p>
      <w:r>
        <w:t xml:space="preserve">              },</w:t>
      </w:r>
    </w:p>
    <w:p>
      <w:r>
        <w:t xml:space="preserve">            ],</w:t>
      </w:r>
    </w:p>
    <w:p>
      <w:r>
        <w:t xml:space="preserve">            rowCount: 1,</w:t>
      </w:r>
    </w:p>
    <w:p>
      <w:r>
        <w:t xml:space="preserve">            command: 'INSERT',</w:t>
      </w:r>
    </w:p>
    <w:p>
      <w:r>
        <w:t xml:space="preserve">            oid: 0,</w:t>
      </w:r>
    </w:p>
    <w:p>
      <w:r>
        <w:t xml:space="preserve">            fields: [],</w:t>
      </w:r>
    </w:p>
    <w:p>
      <w:r>
        <w:t xml:space="preserve">          });</w:t>
      </w:r>
    </w:p>
    <w:p>
      <w:r/>
    </w:p>
    <w:p>
      <w:r>
        <w:t xml:space="preserve">          // Create the farmer profile</w:t>
      </w:r>
    </w:p>
    <w:p>
      <w:r>
        <w:t xml:space="preserve">          const result = await createFarmerProfile(farmerId, profileData);</w:t>
      </w:r>
    </w:p>
    <w:p>
      <w:r/>
    </w:p>
    <w:p>
      <w:r>
        <w:t xml:space="preserve">          // Assert all required fields are present</w:t>
      </w:r>
    </w:p>
    <w:p>
      <w:r>
        <w:t xml:space="preserve">          expect(result.id).toBe(farmerId);</w:t>
      </w:r>
    </w:p>
    <w:p>
      <w:r>
        <w:t xml:space="preserve">          expect(result.mobileNumber).toBe(profileData.mobileNumber);</w:t>
      </w:r>
    </w:p>
    <w:p>
      <w:r>
        <w:t xml:space="preserve">          expect(result.preferredLang).toBe(profileData.preferredLang ?? 'en');</w:t>
      </w:r>
    </w:p>
    <w:p>
      <w:r/>
    </w:p>
    <w:p>
      <w:r>
        <w:t xml:space="preserve">          // Optional fields should match what was submitted</w:t>
      </w:r>
    </w:p>
    <w:p>
      <w:r>
        <w:t xml:space="preserve">          if (profileData.name !== undefined) {</w:t>
      </w:r>
    </w:p>
    <w:p>
      <w:r>
        <w:t xml:space="preserve">            expect(result.name).toBe(profileData.name);</w:t>
      </w:r>
    </w:p>
    <w:p>
      <w:r>
        <w:t xml:space="preserve">          }</w:t>
      </w:r>
    </w:p>
    <w:p>
      <w:r>
        <w:t xml:space="preserve">          if (profileData.village !== undefined) {</w:t>
      </w:r>
    </w:p>
    <w:p>
      <w:r>
        <w:t xml:space="preserve">            expect(result.village).toBe(profileData.village);</w:t>
      </w:r>
    </w:p>
    <w:p>
      <w:r>
        <w:t xml:space="preserve">          }</w:t>
      </w:r>
    </w:p>
    <w:p>
      <w:r>
        <w:t xml:space="preserve">          if (profileData.district !== undefined) {</w:t>
      </w:r>
    </w:p>
    <w:p>
      <w:r>
        <w:t xml:space="preserve">            expect(result.district).toBe(profileData.district);</w:t>
      </w:r>
    </w:p>
    <w:p>
      <w:r>
        <w:t xml:space="preserve">          }</w:t>
      </w:r>
    </w:p>
    <w:p>
      <w:r>
        <w:t xml:space="preserve">          if (profileData.state !== undefined) {</w:t>
      </w:r>
    </w:p>
    <w:p>
      <w:r>
        <w:t xml:space="preserve">            expect(result.state).toBe(profileData.state);</w:t>
      </w:r>
    </w:p>
    <w:p>
      <w:r>
        <w:t xml:space="preserve">          }</w:t>
      </w:r>
    </w:p>
    <w:p>
      <w:r>
        <w:t xml:space="preserve">          if (profileData.landSizeAcres !== undefined) {</w:t>
      </w:r>
    </w:p>
    <w:p>
      <w:r>
        <w:t xml:space="preserve">            expect(result.landSizeAcres).toBe(profileData.landSizeAcres);</w:t>
      </w:r>
    </w:p>
    <w:p>
      <w:r>
        <w:t xml:space="preserve">          }</w:t>
      </w:r>
    </w:p>
    <w:p>
      <w:r/>
    </w:p>
    <w:p>
      <w:r>
        <w:t xml:space="preserve">          // Verify the database was called with correct parameters</w:t>
      </w:r>
    </w:p>
    <w:p>
      <w:r>
        <w:t xml:space="preserve">          expect(mockQuery).toHaveBeenCalledWith(</w:t>
      </w:r>
    </w:p>
    <w:p>
      <w:r>
        <w:t xml:space="preserve">            expect.stringContaining('INSERT INTO farmers'),</w:t>
      </w:r>
    </w:p>
    <w:p>
      <w:r>
        <w:t xml:space="preserve">            expect.arrayContaining([</w:t>
      </w:r>
    </w:p>
    <w:p>
      <w:r>
        <w:t xml:space="preserve">              farmerId,</w:t>
      </w:r>
    </w:p>
    <w:p>
      <w:r>
        <w:t xml:space="preserve">              profileData.mobileNumber,</w:t>
      </w:r>
    </w:p>
    <w:p>
      <w:r>
        <w:t xml:space="preserve">              profileData.name ?? null,</w:t>
      </w:r>
    </w:p>
    <w:p>
      <w:r>
        <w:t xml:space="preserve">              profileData.preferredLang ?? 'en',</w:t>
      </w:r>
    </w:p>
    <w:p>
      <w:r>
        <w:t xml:space="preserve">              profileData.village ?? null,</w:t>
      </w:r>
    </w:p>
    <w:p>
      <w:r>
        <w:t xml:space="preserve">              profileData.district ?? null,</w:t>
      </w:r>
    </w:p>
    <w:p>
      <w:r>
        <w:t xml:space="preserve">              profileData.state ?? null,</w:t>
      </w:r>
    </w:p>
    <w:p>
      <w:r>
        <w:t xml:space="preserve">              profileData.landSizeAcres ?? null,</w:t>
      </w:r>
    </w:p>
    <w:p>
      <w:r>
        <w:t xml:space="preserve">            ])</w:t>
      </w:r>
    </w:p>
    <w:p>
      <w:r>
        <w:t xml:space="preserve">          );</w:t>
      </w:r>
    </w:p>
    <w:p>
      <w:r>
        <w:t xml:space="preserve">        }),</w:t>
      </w:r>
    </w:p>
    <w:p>
      <w:r>
        <w:t xml:space="preserve">        { numRuns: 100 }</w:t>
      </w:r>
    </w:p>
    <w:p>
      <w:r>
        <w:t xml:space="preserve">      );</w:t>
      </w:r>
    </w:p>
    <w:p>
      <w:r>
        <w:t xml:space="preserve">    });</w:t>
      </w:r>
    </w:p>
    <w:p>
      <w:r/>
    </w:p>
    <w:p>
      <w:r>
        <w:t xml:space="preserve">    it('should store all required fields exactly as submitted', async () =&gt; {</w:t>
      </w:r>
    </w:p>
    <w:p>
      <w:r>
        <w:t xml:space="preserve">      const profileData: FarmerProfileData = {</w:t>
      </w:r>
    </w:p>
    <w:p>
      <w:r>
        <w:t xml:space="preserve">        mobileNumber: '9876543210',</w:t>
      </w:r>
    </w:p>
    <w:p>
      <w:r>
        <w:t xml:space="preserve">        name: 'Test Farmer',</w:t>
      </w:r>
    </w:p>
    <w:p>
      <w:r>
        <w:t xml:space="preserve">        preferredLang: 'hi',</w:t>
      </w:r>
    </w:p>
    <w:p>
      <w:r>
        <w:t xml:space="preserve">        village: 'Test Village',</w:t>
      </w:r>
    </w:p>
    <w:p>
      <w:r>
        <w:t xml:space="preserve">        district: 'Test District',</w:t>
      </w:r>
    </w:p>
    <w:p>
      <w:r>
        <w:t xml:space="preserve">        state: 'Punjab',</w:t>
      </w:r>
    </w:p>
    <w:p>
      <w:r>
        <w:t xml:space="preserve">        landSizeAcres: 5.5,</w:t>
      </w:r>
    </w:p>
    <w:p>
      <w:r>
        <w:t xml:space="preserve">      };</w:t>
      </w:r>
    </w:p>
    <w:p>
      <w:r/>
    </w:p>
    <w:p>
      <w:r>
        <w:t xml:space="preserve">      const farmerId = uuidv4();</w:t>
      </w:r>
    </w:p>
    <w:p>
      <w:r/>
    </w:p>
    <w:p>
      <w:r>
        <w:t xml:space="preserve">      mockQuery.mockResolvedValueOnce({</w:t>
      </w:r>
    </w:p>
    <w:p>
      <w:r>
        <w:t xml:space="preserve">        rows: [</w:t>
      </w:r>
    </w:p>
    <w:p>
      <w:r>
        <w:t xml:space="preserve">          {</w:t>
      </w:r>
    </w:p>
    <w:p>
      <w:r>
        <w:t xml:space="preserve">            id: farmerId,</w:t>
      </w:r>
    </w:p>
    <w:p>
      <w:r>
        <w:t xml:space="preserve">            mobile_number: profileData.mobileNumber,</w:t>
      </w:r>
    </w:p>
    <w:p>
      <w:r>
        <w:t xml:space="preserve">            name: profileData.name,</w:t>
      </w:r>
    </w:p>
    <w:p>
      <w:r>
        <w:t xml:space="preserve">            preferred_lang: profileData.preferredLang,</w:t>
      </w:r>
    </w:p>
    <w:p>
      <w:r>
        <w:t xml:space="preserve">            village: profileData.village,</w:t>
      </w:r>
    </w:p>
    <w:p>
      <w:r>
        <w:t xml:space="preserve">            district: profileData.district,</w:t>
      </w:r>
    </w:p>
    <w:p>
      <w:r>
        <w:t xml:space="preserve">            state: profileData.state,</w:t>
      </w:r>
    </w:p>
    <w:p>
      <w:r>
        <w:t xml:space="preserve">            land_size_acres: profileData.landSizeAcres !== undefined ? profileData.landSizeAcres.toString() : null,</w:t>
      </w:r>
    </w:p>
    <w:p>
      <w:r>
        <w:t xml:space="preserve">            created_at: new Date(),</w:t>
      </w:r>
    </w:p>
    <w:p>
      <w:r>
        <w:t xml:space="preserve">            updated_at: new Date(),</w:t>
      </w:r>
    </w:p>
    <w:p>
      <w:r>
        <w:t xml:space="preserve">          },</w:t>
      </w:r>
    </w:p>
    <w:p>
      <w:r>
        <w:t xml:space="preserve">        ],</w:t>
      </w:r>
    </w:p>
    <w:p>
      <w:r>
        <w:t xml:space="preserve">        rowCount: 1,</w:t>
      </w:r>
    </w:p>
    <w:p>
      <w:r>
        <w:t xml:space="preserve">        command: 'INSERT',</w:t>
      </w:r>
    </w:p>
    <w:p>
      <w:r>
        <w:t xml:space="preserve">        oid: 0,</w:t>
      </w:r>
    </w:p>
    <w:p>
      <w:r>
        <w:t xml:space="preserve">        fields: [],</w:t>
      </w:r>
    </w:p>
    <w:p>
      <w:r>
        <w:t xml:space="preserve">      });</w:t>
      </w:r>
    </w:p>
    <w:p>
      <w:r/>
    </w:p>
    <w:p>
      <w:r>
        <w:t xml:space="preserve">      const result = await createFarmerProfile(farmerId, profileData);</w:t>
      </w:r>
    </w:p>
    <w:p>
      <w:r/>
    </w:p>
    <w:p>
      <w:r>
        <w:t xml:space="preserve">      expect(result.mobileNumber).toBe(profileData.mobileNumber);</w:t>
      </w:r>
    </w:p>
    <w:p>
      <w:r>
        <w:t xml:space="preserve">      expect(result.name).toBe(profileData.name);</w:t>
      </w:r>
    </w:p>
    <w:p>
      <w:r>
        <w:t xml:space="preserve">      expect(result.preferredLang).toBe(profileData.preferredLang);</w:t>
      </w:r>
    </w:p>
    <w:p>
      <w:r>
        <w:t xml:space="preserve">      expect(result.village).toBe(profileData.village);</w:t>
      </w:r>
    </w:p>
    <w:p>
      <w:r>
        <w:t xml:space="preserve">      expect(result.district).toBe(profileData.district);</w:t>
      </w:r>
    </w:p>
    <w:p>
      <w:r>
        <w:t xml:space="preserve">      expect(result.state).toBe(profileData.state);</w:t>
      </w:r>
    </w:p>
    <w:p>
      <w:r>
        <w:t xml:space="preserve">      expect(result.landSizeAcres).toBe(profileData.landSizeAcres);</w:t>
      </w:r>
    </w:p>
    <w:p>
      <w:r>
        <w:t xml:space="preserve">    });</w:t>
      </w:r>
    </w:p>
    <w:p>
      <w:r>
        <w:t xml:space="preserve">  });</w:t>
      </w:r>
    </w:p>
    <w:p>
      <w:r/>
    </w:p>
    <w:p>
      <w:r>
        <w:t xml:space="preserve">  // ─── Property 2: Profile update round-trip ──────────────────────────────────</w:t>
      </w:r>
    </w:p>
    <w:p>
      <w:r/>
    </w:p>
    <w:p>
      <w:r>
        <w:t xml:space="preserve">  // Feature: smart-crop-advisory, Property 2: Profile update round-trip</w:t>
      </w:r>
    </w:p>
    <w:p>
      <w:r>
        <w:t xml:space="preserve">  describe('Property 2: Profile update round-trip', () =&gt; {</w:t>
      </w:r>
    </w:p>
    <w:p>
      <w:r>
        <w:t xml:space="preserve">    it('should retrieve updated values for every updated field after update operation', async () =&gt; {</w:t>
      </w:r>
    </w:p>
    <w:p>
      <w:r>
        <w:t xml:space="preserve">      await fc.assert(</w:t>
      </w:r>
    </w:p>
    <w:p>
      <w:r>
        <w:t xml:space="preserve">        fc.asyncProperty(</w:t>
      </w:r>
    </w:p>
    <w:p>
      <w:r>
        <w:t xml:space="preserve">          arbFarmerProfile,</w:t>
      </w:r>
    </w:p>
    <w:p>
      <w:r>
        <w:t xml:space="preserve">          arbProfileUpdate,</w:t>
      </w:r>
    </w:p>
    <w:p>
      <w:r>
        <w:t xml:space="preserve">          async (initialProfile, updates) =&gt; {</w:t>
      </w:r>
    </w:p>
    <w:p>
      <w:r>
        <w:t xml:space="preserve">            const farmerId = uuidv4();</w:t>
      </w:r>
    </w:p>
    <w:p>
      <w:r/>
    </w:p>
    <w:p>
      <w:r>
        <w:t xml:space="preserve">            // Create initial profile</w:t>
      </w:r>
    </w:p>
    <w:p>
      <w:r>
        <w:t xml:space="preserve">            const initialDbRow = {</w:t>
      </w:r>
    </w:p>
    <w:p>
      <w:r>
        <w:t xml:space="preserve">              id: farmerId,</w:t>
      </w:r>
    </w:p>
    <w:p>
      <w:r>
        <w:t xml:space="preserve">              mobile_number: initialProfile.mobileNumber,</w:t>
      </w:r>
    </w:p>
    <w:p>
      <w:r>
        <w:t xml:space="preserve">              name: initialProfile.name ?? null,</w:t>
      </w:r>
    </w:p>
    <w:p>
      <w:r>
        <w:t xml:space="preserve">              preferred_lang: initialProfile.preferredLang ?? 'en',</w:t>
      </w:r>
    </w:p>
    <w:p>
      <w:r>
        <w:t xml:space="preserve">              village: initialProfile.village ?? null,</w:t>
      </w:r>
    </w:p>
    <w:p>
      <w:r>
        <w:t xml:space="preserve">              district: initialProfile.district ?? null,</w:t>
      </w:r>
    </w:p>
    <w:p>
      <w:r>
        <w:t xml:space="preserve">              state: initialProfile.state ?? null,</w:t>
      </w:r>
    </w:p>
    <w:p>
      <w:r>
        <w:t xml:space="preserve">              land_size_acres: initialProfile.landSizeAcres !== undefined ? initialProfile.landSizeAcres.toString() : null,</w:t>
      </w:r>
    </w:p>
    <w:p>
      <w:r>
        <w:t xml:space="preserve">              created_at: new Date(),</w:t>
      </w:r>
    </w:p>
    <w:p>
      <w:r>
        <w:t xml:space="preserve">              updated_at: new Date(),</w:t>
      </w:r>
    </w:p>
    <w:p>
      <w:r>
        <w:t xml:space="preserve">            };</w:t>
      </w:r>
    </w:p>
    <w:p>
      <w:r/>
    </w:p>
    <w:p>
      <w:r>
        <w:t xml:space="preserve">            // Mock the UPDATE query - merge updates with initial values</w:t>
      </w:r>
    </w:p>
    <w:p>
      <w:r>
        <w:t xml:space="preserve">            const updatedDbRow = {</w:t>
      </w:r>
    </w:p>
    <w:p>
      <w:r>
        <w:t xml:space="preserve">              ...initialDbRow,</w:t>
      </w:r>
    </w:p>
    <w:p>
      <w:r>
        <w:t xml:space="preserve">              name: updates.name !== undefined ? updates.name : initialDbRow.name,</w:t>
      </w:r>
    </w:p>
    <w:p>
      <w:r>
        <w:t xml:space="preserve">              preferred_lang: updates.preferredLang !== undefined ? updates.preferredLang : initialDbRow.preferred_lang,</w:t>
      </w:r>
    </w:p>
    <w:p>
      <w:r>
        <w:t xml:space="preserve">              village: updates.village !== undefined ? updates.village : initialDbRow.village,</w:t>
      </w:r>
    </w:p>
    <w:p>
      <w:r>
        <w:t xml:space="preserve">              district: updates.district !== undefined ? updates.district : initialDbRow.district,</w:t>
      </w:r>
    </w:p>
    <w:p>
      <w:r>
        <w:t xml:space="preserve">              state: updates.state !== undefined ? updates.state : initialDbRow.state,</w:t>
      </w:r>
    </w:p>
    <w:p>
      <w:r>
        <w:t xml:space="preserve">              land_size_acres: updates.landSizeAcres !== undefined ? updates.landSizeAcres.toString() : initialDbRow.land_size_acres,</w:t>
      </w:r>
    </w:p>
    <w:p>
      <w:r>
        <w:t xml:space="preserve">              updated_at: new Date(),</w:t>
      </w:r>
    </w:p>
    <w:p>
      <w:r>
        <w:t xml:space="preserve">            };</w:t>
      </w:r>
    </w:p>
    <w:p>
      <w:r/>
    </w:p>
    <w:p>
      <w:r>
        <w:t xml:space="preserve">            mockQuery.mockResolvedValueOnce({</w:t>
      </w:r>
    </w:p>
    <w:p>
      <w:r>
        <w:t xml:space="preserve">              rows: [updatedDbRow],</w:t>
      </w:r>
    </w:p>
    <w:p>
      <w:r>
        <w:t xml:space="preserve">              rowCount: 1,</w:t>
      </w:r>
    </w:p>
    <w:p>
      <w:r>
        <w:t xml:space="preserve">              command: 'UPDATE',</w:t>
      </w:r>
    </w:p>
    <w:p>
      <w:r>
        <w:t xml:space="preserve">              oid: 0,</w:t>
      </w:r>
    </w:p>
    <w:p>
      <w:r>
        <w:t xml:space="preserve">              fields: [],</w:t>
      </w:r>
    </w:p>
    <w:p>
      <w:r>
        <w:t xml:space="preserve">            });</w:t>
      </w:r>
    </w:p>
    <w:p>
      <w:r/>
    </w:p>
    <w:p>
      <w:r>
        <w:t xml:space="preserve">            // Perform the update</w:t>
      </w:r>
    </w:p>
    <w:p>
      <w:r>
        <w:t xml:space="preserve">            const result = await updateFarmerProfile(farmerId, updates);</w:t>
      </w:r>
    </w:p>
    <w:p>
      <w:r/>
    </w:p>
    <w:p>
      <w:r>
        <w:t xml:space="preserve">            // Assert that every updated field matches the new value</w:t>
      </w:r>
    </w:p>
    <w:p>
      <w:r>
        <w:t xml:space="preserve">            if (updates.name !== undefined) {</w:t>
      </w:r>
    </w:p>
    <w:p>
      <w:r>
        <w:t xml:space="preserve">              expect(result.name).toBe(updates.name);</w:t>
      </w:r>
    </w:p>
    <w:p>
      <w:r>
        <w:t xml:space="preserve">            }</w:t>
      </w:r>
    </w:p>
    <w:p>
      <w:r>
        <w:t xml:space="preserve">            if (updates.preferredLang !== undefined) {</w:t>
      </w:r>
    </w:p>
    <w:p>
      <w:r>
        <w:t xml:space="preserve">              expect(result.preferredLang).toBe(updates.preferredLang);</w:t>
      </w:r>
    </w:p>
    <w:p>
      <w:r>
        <w:t xml:space="preserve">            }</w:t>
      </w:r>
    </w:p>
    <w:p>
      <w:r>
        <w:t xml:space="preserve">            if (updates.village !== undefined) {</w:t>
      </w:r>
    </w:p>
    <w:p>
      <w:r>
        <w:t xml:space="preserve">              expect(result.village).toBe(updates.village);</w:t>
      </w:r>
    </w:p>
    <w:p>
      <w:r>
        <w:t xml:space="preserve">            }</w:t>
      </w:r>
    </w:p>
    <w:p>
      <w:r>
        <w:t xml:space="preserve">            if (updates.district !== undefined) {</w:t>
      </w:r>
    </w:p>
    <w:p>
      <w:r>
        <w:t xml:space="preserve">              expect(result.district).toBe(updates.district);</w:t>
      </w:r>
    </w:p>
    <w:p>
      <w:r>
        <w:t xml:space="preserve">            }</w:t>
      </w:r>
    </w:p>
    <w:p>
      <w:r>
        <w:t xml:space="preserve">            if (updates.state !== undefined) {</w:t>
      </w:r>
    </w:p>
    <w:p>
      <w:r>
        <w:t xml:space="preserve">              expect(result.state).toBe(updates.state);</w:t>
      </w:r>
    </w:p>
    <w:p>
      <w:r>
        <w:t xml:space="preserve">            }</w:t>
      </w:r>
    </w:p>
    <w:p>
      <w:r>
        <w:t xml:space="preserve">            if (updates.landSizeAcres !== undefined) {</w:t>
      </w:r>
    </w:p>
    <w:p>
      <w:r>
        <w:t xml:space="preserve">              expect(result.landSizeAcres).toBe(updates.landSizeAcres);</w:t>
      </w:r>
    </w:p>
    <w:p>
      <w:r>
        <w:t xml:space="preserve">            }</w:t>
      </w:r>
    </w:p>
    <w:p>
      <w:r/>
    </w:p>
    <w:p>
      <w:r>
        <w:t xml:space="preserve">            // Verify the database was called</w:t>
      </w:r>
    </w:p>
    <w:p>
      <w:r>
        <w:t xml:space="preserve">            expect(mockQuery).toHaveBeenCalled();</w:t>
      </w:r>
    </w:p>
    <w:p>
      <w:r>
        <w:t xml:space="preserve">          }</w:t>
      </w:r>
    </w:p>
    <w:p>
      <w:r>
        <w:t xml:space="preserve">        ),</w:t>
      </w:r>
    </w:p>
    <w:p>
      <w:r>
        <w:t xml:space="preserve">        { numRuns: 100 }</w:t>
      </w:r>
    </w:p>
    <w:p>
      <w:r>
        <w:t xml:space="preserve">      );</w:t>
      </w:r>
    </w:p>
    <w:p>
      <w:r>
        <w:t xml:space="preserve">    });</w:t>
      </w:r>
    </w:p>
    <w:p>
      <w:r/>
    </w:p>
    <w:p>
      <w:r>
        <w:t xml:space="preserve">    it('should preserve unchanged fields after partial update', async () =&gt; {</w:t>
      </w:r>
    </w:p>
    <w:p>
      <w:r>
        <w:t xml:space="preserve">      const farmerId = uuidv4();</w:t>
      </w:r>
    </w:p>
    <w:p>
      <w:r>
        <w:t xml:space="preserve">      const initialProfile = {</w:t>
      </w:r>
    </w:p>
    <w:p>
      <w:r>
        <w:t xml:space="preserve">        id: farmerId,</w:t>
      </w:r>
    </w:p>
    <w:p>
      <w:r>
        <w:t xml:space="preserve">        mobile_number: '9876543210',</w:t>
      </w:r>
    </w:p>
    <w:p>
      <w:r>
        <w:t xml:space="preserve">        name: 'Original Name',</w:t>
      </w:r>
    </w:p>
    <w:p>
      <w:r>
        <w:t xml:space="preserve">        preferred_lang: 'en',</w:t>
      </w:r>
    </w:p>
    <w:p>
      <w:r>
        <w:t xml:space="preserve">        village: 'Original Village',</w:t>
      </w:r>
    </w:p>
    <w:p>
      <w:r>
        <w:t xml:space="preserve">        district: 'Original District',</w:t>
      </w:r>
    </w:p>
    <w:p>
      <w:r>
        <w:t xml:space="preserve">        state: 'Punjab',</w:t>
      </w:r>
    </w:p>
    <w:p>
      <w:r>
        <w:t xml:space="preserve">        land_size_acres: '10.5',</w:t>
      </w:r>
    </w:p>
    <w:p>
      <w:r>
        <w:t xml:space="preserve">        created_at: new Date(),</w:t>
      </w:r>
    </w:p>
    <w:p>
      <w:r>
        <w:t xml:space="preserve">        updated_at: new Date(),</w:t>
      </w:r>
    </w:p>
    <w:p>
      <w:r>
        <w:t xml:space="preserve">      };</w:t>
      </w:r>
    </w:p>
    <w:p>
      <w:r/>
    </w:p>
    <w:p>
      <w:r>
        <w:t xml:space="preserve">      // Update only the name</w:t>
      </w:r>
    </w:p>
    <w:p>
      <w:r>
        <w:t xml:space="preserve">      const updates = { name: 'Updated Name' };</w:t>
      </w:r>
    </w:p>
    <w:p>
      <w:r/>
    </w:p>
    <w:p>
      <w:r>
        <w:t xml:space="preserve">      mockQuery.mockResolvedValueOnce({</w:t>
      </w:r>
    </w:p>
    <w:p>
      <w:r>
        <w:t xml:space="preserve">        rows: [</w:t>
      </w:r>
    </w:p>
    <w:p>
      <w:r>
        <w:t xml:space="preserve">          {</w:t>
      </w:r>
    </w:p>
    <w:p>
      <w:r>
        <w:t xml:space="preserve">            ...initialProfile,</w:t>
      </w:r>
    </w:p>
    <w:p>
      <w:r>
        <w:t xml:space="preserve">            name: updates.name,</w:t>
      </w:r>
    </w:p>
    <w:p>
      <w:r>
        <w:t xml:space="preserve">            updated_at: new Date(),</w:t>
      </w:r>
    </w:p>
    <w:p>
      <w:r>
        <w:t xml:space="preserve">          },</w:t>
      </w:r>
    </w:p>
    <w:p>
      <w:r>
        <w:t xml:space="preserve">        ],</w:t>
      </w:r>
    </w:p>
    <w:p>
      <w:r>
        <w:t xml:space="preserve">        rowCount: 1,</w:t>
      </w:r>
    </w:p>
    <w:p>
      <w:r>
        <w:t xml:space="preserve">        command: 'UPDATE',</w:t>
      </w:r>
    </w:p>
    <w:p>
      <w:r>
        <w:t xml:space="preserve">        oid: 0,</w:t>
      </w:r>
    </w:p>
    <w:p>
      <w:r>
        <w:t xml:space="preserve">        fields: [],</w:t>
      </w:r>
    </w:p>
    <w:p>
      <w:r>
        <w:t xml:space="preserve">      });</w:t>
      </w:r>
    </w:p>
    <w:p>
      <w:r/>
    </w:p>
    <w:p>
      <w:r>
        <w:t xml:space="preserve">      const result = await updateFarmerProfile(farmerId, updates);</w:t>
      </w:r>
    </w:p>
    <w:p>
      <w:r/>
    </w:p>
    <w:p>
      <w:r>
        <w:t xml:space="preserve">      // Updated field should change</w:t>
      </w:r>
    </w:p>
    <w:p>
      <w:r>
        <w:t xml:space="preserve">      expect(result.name).toBe('Updated Name');</w:t>
      </w:r>
    </w:p>
    <w:p>
      <w:r/>
    </w:p>
    <w:p>
      <w:r>
        <w:t xml:space="preserve">      // Unchanged fields should remain the same</w:t>
      </w:r>
    </w:p>
    <w:p>
      <w:r>
        <w:t xml:space="preserve">      expect(result.mobileNumber).toBe(initialProfile.mobile_number);</w:t>
      </w:r>
    </w:p>
    <w:p>
      <w:r>
        <w:t xml:space="preserve">      expect(result.preferredLang).toBe(initialProfile.preferred_lang);</w:t>
      </w:r>
    </w:p>
    <w:p>
      <w:r>
        <w:t xml:space="preserve">      expect(result.village).toBe(initialProfile.village);</w:t>
      </w:r>
    </w:p>
    <w:p>
      <w:r>
        <w:t xml:space="preserve">      expect(result.district).toBe(initialProfile.district);</w:t>
      </w:r>
    </w:p>
    <w:p>
      <w:r>
        <w:t xml:space="preserve">      expect(result.state).toBe(initialProfile.state);</w:t>
      </w:r>
    </w:p>
    <w:p>
      <w:r>
        <w:t xml:space="preserve">      expect(result.landSizeAcres).toBe(parseFloat(initialProfile.land_size_acres));</w:t>
      </w:r>
    </w:p>
    <w:p>
      <w:r>
        <w:t xml:space="preserve">    });</w:t>
      </w:r>
    </w:p>
    <w:p>
      <w:r>
        <w:t xml:space="preserve">  });</w:t>
      </w:r>
    </w:p>
    <w:p>
      <w:r/>
    </w:p>
    <w:p>
      <w:r>
        <w:t xml:space="preserve">  // ─── Property 3: Duplicate mobile number is rejected ────────────────────────</w:t>
      </w:r>
    </w:p>
    <w:p>
      <w:r/>
    </w:p>
    <w:p>
      <w:r>
        <w:t xml:space="preserve">  // Feature: smart-crop-advisory, Property 3: Duplicate mobile number is rejected</w:t>
      </w:r>
    </w:p>
    <w:p>
      <w:r>
        <w:t xml:space="preserve">  describe('Property 3: Duplicate mobile number is rejected', () =&gt; {</w:t>
      </w:r>
    </w:p>
    <w:p>
      <w:r>
        <w:t xml:space="preserve">    it('should reject registration with duplicate mobile number and return error', async () =&gt; {</w:t>
      </w:r>
    </w:p>
    <w:p>
      <w:r>
        <w:t xml:space="preserve">      await fc.assert(</w:t>
      </w:r>
    </w:p>
    <w:p>
      <w:r>
        <w:t xml:space="preserve">        fc.asyncProperty(arbMobileNumber, async (mobileNumber) =&gt; {</w:t>
      </w:r>
    </w:p>
    <w:p>
      <w:r>
        <w:t xml:space="preserve">          const farmerId1 = uuidv4();</w:t>
      </w:r>
    </w:p>
    <w:p>
      <w:r>
        <w:t xml:space="preserve">          const farmerId2 = uuidv4();</w:t>
      </w:r>
    </w:p>
    <w:p>
      <w:r/>
    </w:p>
    <w:p>
      <w:r>
        <w:t xml:space="preserve">          // First registration succeeds</w:t>
      </w:r>
    </w:p>
    <w:p>
      <w:r>
        <w:t xml:space="preserve">          mockQuery.mockResolvedValueOnce({</w:t>
      </w:r>
    </w:p>
    <w:p>
      <w:r>
        <w:t xml:space="preserve">            rows: [</w:t>
      </w:r>
    </w:p>
    <w:p>
      <w:r>
        <w:t xml:space="preserve">              {</w:t>
      </w:r>
    </w:p>
    <w:p>
      <w:r>
        <w:t xml:space="preserve">                id: farmerId1,</w:t>
      </w:r>
    </w:p>
    <w:p>
      <w:r>
        <w:t xml:space="preserve">                mobile_number: mobileNumber,</w:t>
      </w:r>
    </w:p>
    <w:p>
      <w:r>
        <w:t xml:space="preserve">                name: null,</w:t>
      </w:r>
    </w:p>
    <w:p>
      <w:r>
        <w:t xml:space="preserve">                preferred_lang: 'en',</w:t>
      </w:r>
    </w:p>
    <w:p>
      <w:r>
        <w:t xml:space="preserve">                village: null,</w:t>
      </w:r>
    </w:p>
    <w:p>
      <w:r>
        <w:t xml:space="preserve">                district: null,</w:t>
      </w:r>
    </w:p>
    <w:p>
      <w:r>
        <w:t xml:space="preserve">                state: null,</w:t>
      </w:r>
    </w:p>
    <w:p>
      <w:r>
        <w:t xml:space="preserve">                land_size_acres: null,</w:t>
      </w:r>
    </w:p>
    <w:p>
      <w:r>
        <w:t xml:space="preserve">                created_at: new Date(),</w:t>
      </w:r>
    </w:p>
    <w:p>
      <w:r>
        <w:t xml:space="preserve">                updated_at: new Date(),</w:t>
      </w:r>
    </w:p>
    <w:p>
      <w:r>
        <w:t xml:space="preserve">              },</w:t>
      </w:r>
    </w:p>
    <w:p>
      <w:r>
        <w:t xml:space="preserve">            ],</w:t>
      </w:r>
    </w:p>
    <w:p>
      <w:r>
        <w:t xml:space="preserve">            rowCount: 1,</w:t>
      </w:r>
    </w:p>
    <w:p>
      <w:r>
        <w:t xml:space="preserve">            command: 'INSERT',</w:t>
      </w:r>
    </w:p>
    <w:p>
      <w:r>
        <w:t xml:space="preserve">            oid: 0,</w:t>
      </w:r>
    </w:p>
    <w:p>
      <w:r>
        <w:t xml:space="preserve">            fields: [],</w:t>
      </w:r>
    </w:p>
    <w:p>
      <w:r>
        <w:t xml:space="preserve">          });</w:t>
      </w:r>
    </w:p>
    <w:p>
      <w:r/>
    </w:p>
    <w:p>
      <w:r>
        <w:t xml:space="preserve">          const firstProfile = await createFarmerProfile(farmerId1, { mobileNumber });</w:t>
      </w:r>
    </w:p>
    <w:p>
      <w:r>
        <w:t xml:space="preserve">          expect(firstProfile.mobileNumber).toBe(mobileNumber);</w:t>
      </w:r>
    </w:p>
    <w:p>
      <w:r/>
    </w:p>
    <w:p>
      <w:r>
        <w:t xml:space="preserve">          // Second registration with same mobile number should fail</w:t>
      </w:r>
    </w:p>
    <w:p>
      <w:r>
        <w:t xml:space="preserve">          // Mock database duplicate key error (PostgreSQL error code 23505)</w:t>
      </w:r>
    </w:p>
    <w:p>
      <w:r>
        <w:t xml:space="preserve">          const duplicateError: any = new Error('duplicate key value violates unique constraint');</w:t>
      </w:r>
    </w:p>
    <w:p>
      <w:r>
        <w:t xml:space="preserve">          duplicateError.code = '23505';</w:t>
      </w:r>
    </w:p>
    <w:p>
      <w:r>
        <w:t xml:space="preserve">          mockQuery.mockRejectedValueOnce(duplicateError);</w:t>
      </w:r>
    </w:p>
    <w:p>
      <w:r/>
    </w:p>
    <w:p>
      <w:r>
        <w:t xml:space="preserve">          // Attempt second registration</w:t>
      </w:r>
    </w:p>
    <w:p>
      <w:r>
        <w:t xml:space="preserve">          await expect(</w:t>
      </w:r>
    </w:p>
    <w:p>
      <w:r>
        <w:t xml:space="preserve">            createFarmerProfile(farmerId2, { mobileNumber })</w:t>
      </w:r>
    </w:p>
    <w:p>
      <w:r>
        <w:t xml:space="preserve">          ).rejects.toThrow(AppError);</w:t>
      </w:r>
    </w:p>
    <w:p>
      <w:r/>
    </w:p>
    <w:p>
      <w:r>
        <w:t xml:space="preserve">          await expect(</w:t>
      </w:r>
    </w:p>
    <w:p>
      <w:r>
        <w:t xml:space="preserve">            createFarmerProfile(farmerId2, { mobileNumber })</w:t>
      </w:r>
    </w:p>
    <w:p>
      <w:r>
        <w:t xml:space="preserve">          ).rejects.toMatchObject({</w:t>
      </w:r>
    </w:p>
    <w:p>
      <w:r>
        <w:t xml:space="preserve">            code: 'DUPLICATE_MOBILE',</w:t>
      </w:r>
    </w:p>
    <w:p>
      <w:r>
        <w:t xml:space="preserve">            message: expect.stringContaining('already registered'),</w:t>
      </w:r>
    </w:p>
    <w:p>
      <w:r>
        <w:t xml:space="preserve">          });</w:t>
      </w:r>
    </w:p>
    <w:p>
      <w:r>
        <w:t xml:space="preserve">        }),</w:t>
      </w:r>
    </w:p>
    <w:p>
      <w:r>
        <w:t xml:space="preserve">        { numRuns: 100 }</w:t>
      </w:r>
    </w:p>
    <w:p>
      <w:r>
        <w:t xml:space="preserve">      );</w:t>
      </w:r>
    </w:p>
    <w:p>
      <w:r>
        <w:t xml:space="preserve">    });</w:t>
      </w:r>
    </w:p>
    <w:p>
      <w:r/>
    </w:p>
    <w:p>
      <w:r>
        <w:t xml:space="preserve">    it('should leave existing profile unchanged when duplicate registration is rejected', async () =&gt; {</w:t>
      </w:r>
    </w:p>
    <w:p>
      <w:r>
        <w:t xml:space="preserve">      const mobileNumber = '9876543210';</w:t>
      </w:r>
    </w:p>
    <w:p>
      <w:r>
        <w:t xml:space="preserve">      const farmerId1 = uuidv4();</w:t>
      </w:r>
    </w:p>
    <w:p>
      <w:r>
        <w:t xml:space="preserve">      const farmerId2 = uuidv4();</w:t>
      </w:r>
    </w:p>
    <w:p>
      <w:r/>
    </w:p>
    <w:p>
      <w:r>
        <w:t xml:space="preserve">      const existingProfile = {</w:t>
      </w:r>
    </w:p>
    <w:p>
      <w:r>
        <w:t xml:space="preserve">        id: farmerId1,</w:t>
      </w:r>
    </w:p>
    <w:p>
      <w:r>
        <w:t xml:space="preserve">        mobile_number: mobileNumber,</w:t>
      </w:r>
    </w:p>
    <w:p>
      <w:r>
        <w:t xml:space="preserve">        name: 'Existing Farmer',</w:t>
      </w:r>
    </w:p>
    <w:p>
      <w:r>
        <w:t xml:space="preserve">        preferred_lang: 'hi',</w:t>
      </w:r>
    </w:p>
    <w:p>
      <w:r>
        <w:t xml:space="preserve">        village: 'Existing Village',</w:t>
      </w:r>
    </w:p>
    <w:p>
      <w:r>
        <w:t xml:space="preserve">        district: 'Existing District',</w:t>
      </w:r>
    </w:p>
    <w:p>
      <w:r>
        <w:t xml:space="preserve">        state: 'Punjab',</w:t>
      </w:r>
    </w:p>
    <w:p>
      <w:r>
        <w:t xml:space="preserve">        land_size_acres: '15.5',</w:t>
      </w:r>
    </w:p>
    <w:p>
      <w:r>
        <w:t xml:space="preserve">        created_at: new Date(),</w:t>
      </w:r>
    </w:p>
    <w:p>
      <w:r>
        <w:t xml:space="preserve">        updated_at: new Date(),</w:t>
      </w:r>
    </w:p>
    <w:p>
      <w:r>
        <w:t xml:space="preserve">      };</w:t>
      </w:r>
    </w:p>
    <w:p>
      <w:r/>
    </w:p>
    <w:p>
      <w:r>
        <w:t xml:space="preserve">      // First registration succeeds</w:t>
      </w:r>
    </w:p>
    <w:p>
      <w:r>
        <w:t xml:space="preserve">      mockQuery.mockResolvedValueOnce({</w:t>
      </w:r>
    </w:p>
    <w:p>
      <w:r>
        <w:t xml:space="preserve">        rows: [existingProfile],</w:t>
      </w:r>
    </w:p>
    <w:p>
      <w:r>
        <w:t xml:space="preserve">        rowCount: 1,</w:t>
      </w:r>
    </w:p>
    <w:p>
      <w:r>
        <w:t xml:space="preserve">        command: 'INSERT',</w:t>
      </w:r>
    </w:p>
    <w:p>
      <w:r>
        <w:t xml:space="preserve">        oid: 0,</w:t>
      </w:r>
    </w:p>
    <w:p>
      <w:r>
        <w:t xml:space="preserve">        fields: [],</w:t>
      </w:r>
    </w:p>
    <w:p>
      <w:r>
        <w:t xml:space="preserve">      });</w:t>
      </w:r>
    </w:p>
    <w:p>
      <w:r/>
    </w:p>
    <w:p>
      <w:r>
        <w:t xml:space="preserve">      const firstProfile = await createFarmerProfile(farmerId1, {</w:t>
      </w:r>
    </w:p>
    <w:p>
      <w:r>
        <w:t xml:space="preserve">        mobileNumber,</w:t>
      </w:r>
    </w:p>
    <w:p>
      <w:r>
        <w:t xml:space="preserve">        name: 'Existing Farmer',</w:t>
      </w:r>
    </w:p>
    <w:p>
      <w:r>
        <w:t xml:space="preserve">        preferredLang: 'hi',</w:t>
      </w:r>
    </w:p>
    <w:p>
      <w:r>
        <w:t xml:space="preserve">        village: 'Existing Village',</w:t>
      </w:r>
    </w:p>
    <w:p>
      <w:r>
        <w:t xml:space="preserve">        district: 'Existing District',</w:t>
      </w:r>
    </w:p>
    <w:p>
      <w:r>
        <w:t xml:space="preserve">        state: 'Punjab',</w:t>
      </w:r>
    </w:p>
    <w:p>
      <w:r>
        <w:t xml:space="preserve">        landSizeAcres: 15.5,</w:t>
      </w:r>
    </w:p>
    <w:p>
      <w:r>
        <w:t xml:space="preserve">      });</w:t>
      </w:r>
    </w:p>
    <w:p>
      <w:r/>
    </w:p>
    <w:p>
      <w:r>
        <w:t xml:space="preserve">      // Second registration fails</w:t>
      </w:r>
    </w:p>
    <w:p>
      <w:r>
        <w:t xml:space="preserve">      const duplicateError: any = new Error('duplicate key value violates unique constraint');</w:t>
      </w:r>
    </w:p>
    <w:p>
      <w:r>
        <w:t xml:space="preserve">      duplicateError.code = '23505';</w:t>
      </w:r>
    </w:p>
    <w:p>
      <w:r>
        <w:t xml:space="preserve">      mockQuery.mockRejectedValueOnce(duplicateError);</w:t>
      </w:r>
    </w:p>
    <w:p>
      <w:r/>
    </w:p>
    <w:p>
      <w:r>
        <w:t xml:space="preserve">      try {</w:t>
      </w:r>
    </w:p>
    <w:p>
      <w:r>
        <w:t xml:space="preserve">        await createFarmerProfile(farmerId2, { mobileNumber });</w:t>
      </w:r>
    </w:p>
    <w:p>
      <w:r>
        <w:t xml:space="preserve">        fail('Should have thrown AppError');</w:t>
      </w:r>
    </w:p>
    <w:p>
      <w:r>
        <w:t xml:space="preserve">      } catch (error) {</w:t>
      </w:r>
    </w:p>
    <w:p>
      <w:r>
        <w:t xml:space="preserve">        expect(error).toBeInstanceOf(AppError);</w:t>
      </w:r>
    </w:p>
    <w:p>
      <w:r>
        <w:t xml:space="preserve">        expect((error as AppError).code).toBe('DUPLICATE_MOBILE');</w:t>
      </w:r>
    </w:p>
    <w:p>
      <w:r>
        <w:t xml:space="preserve">      }</w:t>
      </w:r>
    </w:p>
    <w:p>
      <w:r/>
    </w:p>
    <w:p>
      <w:r>
        <w:t xml:space="preserve">      // Verify the first profile by fetching it</w:t>
      </w:r>
    </w:p>
    <w:p>
      <w:r>
        <w:t xml:space="preserve">      mockQuery.mockResolvedValueOnce({</w:t>
      </w:r>
    </w:p>
    <w:p>
      <w:r>
        <w:t xml:space="preserve">        rows: [existingProfile],</w:t>
      </w:r>
    </w:p>
    <w:p>
      <w:r>
        <w:t xml:space="preserve">        rowCount: 1,</w:t>
      </w:r>
    </w:p>
    <w:p>
      <w:r>
        <w:t xml:space="preserve">        command: 'SELECT',</w:t>
      </w:r>
    </w:p>
    <w:p>
      <w:r>
        <w:t xml:space="preserve">        oid: 0,</w:t>
      </w:r>
    </w:p>
    <w:p>
      <w:r>
        <w:t xml:space="preserve">        fields: [],</w:t>
      </w:r>
    </w:p>
    <w:p>
      <w:r>
        <w:t xml:space="preserve">      });</w:t>
      </w:r>
    </w:p>
    <w:p>
      <w:r/>
    </w:p>
    <w:p>
      <w:r>
        <w:t xml:space="preserve">      const retrievedProfile = await getFarmerProfile(farmerId1);</w:t>
      </w:r>
    </w:p>
    <w:p>
      <w:r/>
    </w:p>
    <w:p>
      <w:r>
        <w:t xml:space="preserve">      // Existing profile should remain unchanged</w:t>
      </w:r>
    </w:p>
    <w:p>
      <w:r>
        <w:t xml:space="preserve">      expect(retrievedProfile.id).toBe(farmerId1);</w:t>
      </w:r>
    </w:p>
    <w:p>
      <w:r>
        <w:t xml:space="preserve">      expect(retrievedProfile.mobileNumber).toBe(mobileNumber);</w:t>
      </w:r>
    </w:p>
    <w:p>
      <w:r>
        <w:t xml:space="preserve">      expect(retrievedProfile.name).toBe('Existing Farmer');</w:t>
      </w:r>
    </w:p>
    <w:p>
      <w:r>
        <w:t xml:space="preserve">      expect(retrievedProfile.preferredLang).toBe('hi');</w:t>
      </w:r>
    </w:p>
    <w:p>
      <w:r>
        <w:t xml:space="preserve">    });</w:t>
      </w:r>
    </w:p>
    <w:p>
      <w:r/>
    </w:p>
    <w:p>
      <w:r>
        <w:t xml:space="preserve">    it('should reject duplicate mobile numbers regardless of other field values', async () =&gt; {</w:t>
      </w:r>
    </w:p>
    <w:p>
      <w:r>
        <w:t xml:space="preserve">      const mobileNumber = '9876543210';</w:t>
      </w:r>
    </w:p>
    <w:p>
      <w:r>
        <w:t xml:space="preserve">      const farmerId1 = uuidv4();</w:t>
      </w:r>
    </w:p>
    <w:p>
      <w:r>
        <w:t xml:space="preserve">      const farmerId2 = uuidv4();</w:t>
      </w:r>
    </w:p>
    <w:p>
      <w:r/>
    </w:p>
    <w:p>
      <w:r>
        <w:t xml:space="preserve">      // First registration with minimal data</w:t>
      </w:r>
    </w:p>
    <w:p>
      <w:r>
        <w:t xml:space="preserve">      mockQuery.mockResolvedValueOnce({</w:t>
      </w:r>
    </w:p>
    <w:p>
      <w:r>
        <w:t xml:space="preserve">        rows: [</w:t>
      </w:r>
    </w:p>
    <w:p>
      <w:r>
        <w:t xml:space="preserve">          {</w:t>
      </w:r>
    </w:p>
    <w:p>
      <w:r>
        <w:t xml:space="preserve">            id: farmerId1,</w:t>
      </w:r>
    </w:p>
    <w:p>
      <w:r>
        <w:t xml:space="preserve">            mobile_number: mobileNumber,</w:t>
      </w:r>
    </w:p>
    <w:p>
      <w:r>
        <w:t xml:space="preserve">            name: null,</w:t>
      </w:r>
    </w:p>
    <w:p>
      <w:r>
        <w:t xml:space="preserve">            preferred_lang: 'en',</w:t>
      </w:r>
    </w:p>
    <w:p>
      <w:r>
        <w:t xml:space="preserve">            village: null,</w:t>
      </w:r>
    </w:p>
    <w:p>
      <w:r>
        <w:t xml:space="preserve">            district: null,</w:t>
      </w:r>
    </w:p>
    <w:p>
      <w:r>
        <w:t xml:space="preserve">            state: null,</w:t>
      </w:r>
    </w:p>
    <w:p>
      <w:r>
        <w:t xml:space="preserve">            land_size_acres: null,</w:t>
      </w:r>
    </w:p>
    <w:p>
      <w:r>
        <w:t xml:space="preserve">            created_at: new Date(),</w:t>
      </w:r>
    </w:p>
    <w:p>
      <w:r>
        <w:t xml:space="preserve">            updated_at: new Date(),</w:t>
      </w:r>
    </w:p>
    <w:p>
      <w:r>
        <w:t xml:space="preserve">          },</w:t>
      </w:r>
    </w:p>
    <w:p>
      <w:r>
        <w:t xml:space="preserve">        ],</w:t>
      </w:r>
    </w:p>
    <w:p>
      <w:r>
        <w:t xml:space="preserve">        rowCount: 1,</w:t>
      </w:r>
    </w:p>
    <w:p>
      <w:r>
        <w:t xml:space="preserve">        command: 'INSERT',</w:t>
      </w:r>
    </w:p>
    <w:p>
      <w:r>
        <w:t xml:space="preserve">        oid: 0,</w:t>
      </w:r>
    </w:p>
    <w:p>
      <w:r>
        <w:t xml:space="preserve">        fields: [],</w:t>
      </w:r>
    </w:p>
    <w:p>
      <w:r>
        <w:t xml:space="preserve">      });</w:t>
      </w:r>
    </w:p>
    <w:p>
      <w:r/>
    </w:p>
    <w:p>
      <w:r>
        <w:t xml:space="preserve">      await createFarmerProfile(farmerId1, { mobileNumber });</w:t>
      </w:r>
    </w:p>
    <w:p>
      <w:r/>
    </w:p>
    <w:p>
      <w:r>
        <w:t xml:space="preserve">      // Second registration with complete data but same mobile number</w:t>
      </w:r>
    </w:p>
    <w:p>
      <w:r>
        <w:t xml:space="preserve">      const duplicateError: any = new Error('duplicate key value violates unique constraint');</w:t>
      </w:r>
    </w:p>
    <w:p>
      <w:r>
        <w:t xml:space="preserve">      duplicateError.code = '23505';</w:t>
      </w:r>
    </w:p>
    <w:p>
      <w:r>
        <w:t xml:space="preserve">      mockQuery.mockRejectedValueOnce(duplicateError);</w:t>
      </w:r>
    </w:p>
    <w:p>
      <w:r/>
    </w:p>
    <w:p>
      <w:r>
        <w:t xml:space="preserve">      await expect(</w:t>
      </w:r>
    </w:p>
    <w:p>
      <w:r>
        <w:t xml:space="preserve">        createFarmerProfile(farmerId2, {</w:t>
      </w:r>
    </w:p>
    <w:p>
      <w:r>
        <w:t xml:space="preserve">          mobileNumber,</w:t>
      </w:r>
    </w:p>
    <w:p>
      <w:r>
        <w:t xml:space="preserve">          name: 'Different Farmer',</w:t>
      </w:r>
    </w:p>
    <w:p>
      <w:r>
        <w:t xml:space="preserve">          preferredLang: 'pa',</w:t>
      </w:r>
    </w:p>
    <w:p>
      <w:r>
        <w:t xml:space="preserve">          village: 'Different Village',</w:t>
      </w:r>
    </w:p>
    <w:p>
      <w:r>
        <w:t xml:space="preserve">          district: 'Different District',</w:t>
      </w:r>
    </w:p>
    <w:p>
      <w:r>
        <w:t xml:space="preserve">          state: 'Haryana',</w:t>
      </w:r>
    </w:p>
    <w:p>
      <w:r>
        <w:t xml:space="preserve">          landSizeAcres: 20.0,</w:t>
      </w:r>
    </w:p>
    <w:p>
      <w:r>
        <w:t xml:space="preserve">        })</w:t>
      </w:r>
    </w:p>
    <w:p>
      <w:r>
        <w:t xml:space="preserve">      ).rejects.toMatchObject({</w:t>
      </w:r>
    </w:p>
    <w:p>
      <w:r>
        <w:t xml:space="preserve">        code: 'DUPLICATE_MOBILE',</w:t>
      </w:r>
    </w:p>
    <w:p>
      <w:r>
        <w:t xml:space="preserve">      });</w:t>
      </w:r>
    </w:p>
    <w:p>
      <w:r>
        <w:t xml:space="preserve">    });</w:t>
      </w:r>
    </w:p>
    <w:p>
      <w:r>
        <w:t xml:space="preserve">  });</w:t>
      </w:r>
    </w:p>
    <w:p>
      <w:r>
        <w:t>});</w:t>
      </w:r>
    </w:p>
    <w:p>
      <w:r/>
    </w:p>
    <w:p>
      <w:r/>
    </w:p>
    <w:p>
      <w:pPr>
        <w:spacing w:after="240"/>
      </w:pPr>
      <w:r>
        <w:rPr>
          <w:color w:val="94A3B8"/>
        </w:rPr>
        <w:t>################################################################################</w:t>
      </w:r>
    </w:p>
    <w:p>
      <w:r/>
    </w:p>
    <w:p>
      <w:pPr>
        <w:spacing w:before="120" w:after="60"/>
      </w:pPr>
      <w:r>
        <w:rPr>
          <w:rFonts w:ascii="Calibri" w:hAnsi="Calibri"/>
          <w:b/>
          <w:color w:val="1F4E79"/>
          <w:sz w:val="22"/>
        </w:rPr>
        <w:t>================================================================================</w:t>
      </w:r>
    </w:p>
    <w:p>
      <w:pPr>
        <w:spacing w:before="120" w:after="60"/>
      </w:pPr>
      <w:r>
        <w:rPr>
          <w:rFonts w:ascii="Calibri" w:hAnsi="Calibri"/>
          <w:b/>
          <w:color w:val="1F4E79"/>
          <w:sz w:val="22"/>
        </w:rPr>
        <w:t>FILE 98/151: backend\src\services\userService.ts</w:t>
      </w:r>
    </w:p>
    <w:p>
      <w:pPr>
        <w:spacing w:before="120" w:after="60"/>
      </w:pPr>
      <w:r>
        <w:rPr>
          <w:rFonts w:ascii="Calibri" w:hAnsi="Calibri"/>
          <w:b/>
          <w:color w:val="1F4E79"/>
          <w:sz w:val="22"/>
        </w:rPr>
        <w:t>================================================================================</w:t>
      </w:r>
    </w:p>
    <w:p>
      <w:r/>
    </w:p>
    <w:p>
      <w:r>
        <w:t>import Redis from 'ioredis';</w:t>
      </w:r>
    </w:p>
    <w:p>
      <w:r>
        <w:t>import jwt from 'jsonwebtoken';</w:t>
      </w:r>
    </w:p>
    <w:p>
      <w:r>
        <w:t>import { v4 as uuidv4 } from 'uuid';</w:t>
      </w:r>
    </w:p>
    <w:p>
      <w:r>
        <w:t>import { config } from '../config';</w:t>
      </w:r>
    </w:p>
    <w:p>
      <w:r>
        <w:t>import { query } from '../db';</w:t>
      </w:r>
    </w:p>
    <w:p>
      <w:r>
        <w:t>import { getRedisClient } from '../redis';</w:t>
      </w:r>
    </w:p>
    <w:p>
      <w:r/>
    </w:p>
    <w:p>
      <w:r>
        <w:t>// ─── Types ────────────────────────────────────────────────────────────────────</w:t>
      </w:r>
    </w:p>
    <w:p>
      <w:r/>
    </w:p>
    <w:p>
      <w:r>
        <w:t>export interface FarmerProfileData {</w:t>
      </w:r>
    </w:p>
    <w:p>
      <w:r>
        <w:t xml:space="preserve">  mobileNumber: string;</w:t>
      </w:r>
    </w:p>
    <w:p>
      <w:r>
        <w:t xml:space="preserve">  name?: string;</w:t>
      </w:r>
    </w:p>
    <w:p>
      <w:r>
        <w:t xml:space="preserve">  preferredLang?: 'en' | 'hi' | 'pa';</w:t>
      </w:r>
    </w:p>
    <w:p>
      <w:r>
        <w:t xml:space="preserve">  village?: string;</w:t>
      </w:r>
    </w:p>
    <w:p>
      <w:r>
        <w:t xml:space="preserve">  district?: string;</w:t>
      </w:r>
    </w:p>
    <w:p>
      <w:r>
        <w:t xml:space="preserve">  state?: string;</w:t>
      </w:r>
    </w:p>
    <w:p>
      <w:r>
        <w:t xml:space="preserve">  landSizeAcres?: number;</w:t>
      </w:r>
    </w:p>
    <w:p>
      <w:r>
        <w:t>}</w:t>
      </w:r>
    </w:p>
    <w:p>
      <w:r/>
    </w:p>
    <w:p>
      <w:r>
        <w:t>export interface FarmerProfile {</w:t>
      </w:r>
    </w:p>
    <w:p>
      <w:r>
        <w:t xml:space="preserve">  id: string;</w:t>
      </w:r>
    </w:p>
    <w:p>
      <w:r>
        <w:t xml:space="preserve">  mobileNumber: string;</w:t>
      </w:r>
    </w:p>
    <w:p>
      <w:r>
        <w:t xml:space="preserve">  name?: string;</w:t>
      </w:r>
    </w:p>
    <w:p>
      <w:r>
        <w:t xml:space="preserve">  preferredLang: string;</w:t>
      </w:r>
    </w:p>
    <w:p>
      <w:r>
        <w:t xml:space="preserve">  village?: string;</w:t>
      </w:r>
    </w:p>
    <w:p>
      <w:r>
        <w:t xml:space="preserve">  district?: string;</w:t>
      </w:r>
    </w:p>
    <w:p>
      <w:r>
        <w:t xml:space="preserve">  state?: string;</w:t>
      </w:r>
    </w:p>
    <w:p>
      <w:r>
        <w:t xml:space="preserve">  landSizeAcres?: number;</w:t>
      </w:r>
    </w:p>
    <w:p>
      <w:r>
        <w:t xml:space="preserve">  createdAt: Date;</w:t>
      </w:r>
    </w:p>
    <w:p>
      <w:r>
        <w:t xml:space="preserve">  updatedAt: Date;</w:t>
      </w:r>
    </w:p>
    <w:p>
      <w:r>
        <w:t>}</w:t>
      </w:r>
    </w:p>
    <w:p>
      <w:r/>
    </w:p>
    <w:p>
      <w:r>
        <w:t>export interface OtpProvider {</w:t>
      </w:r>
    </w:p>
    <w:p>
      <w:r>
        <w:t xml:space="preserve">  send(mobileNumber: string, otp: string): Promise&lt;void&gt;;</w:t>
      </w:r>
    </w:p>
    <w:p>
      <w:r>
        <w:t>}</w:t>
      </w:r>
    </w:p>
    <w:p>
      <w:r/>
    </w:p>
    <w:p>
      <w:r>
        <w:t>// ─── App error ────────────────────────────────────────────────────────────────</w:t>
      </w:r>
    </w:p>
    <w:p>
      <w:r/>
    </w:p>
    <w:p>
      <w:r>
        <w:t>export class AppError extends Error {</w:t>
      </w:r>
    </w:p>
    <w:p>
      <w:r>
        <w:t xml:space="preserve">  constructor(</w:t>
      </w:r>
    </w:p>
    <w:p>
      <w:r>
        <w:t xml:space="preserve">    public readonly code: string,</w:t>
      </w:r>
    </w:p>
    <w:p>
      <w:r>
        <w:t xml:space="preserve">    message: string,</w:t>
      </w:r>
    </w:p>
    <w:p>
      <w:r>
        <w:t xml:space="preserve">    public readonly field?: string</w:t>
      </w:r>
    </w:p>
    <w:p>
      <w:r>
        <w:t xml:space="preserve">  ) {</w:t>
      </w:r>
    </w:p>
    <w:p>
      <w:r>
        <w:t xml:space="preserve">    super(message);</w:t>
      </w:r>
    </w:p>
    <w:p>
      <w:r>
        <w:t xml:space="preserve">    this.name = 'AppError';</w:t>
      </w:r>
    </w:p>
    <w:p>
      <w:r>
        <w:t xml:space="preserve">  }</w:t>
      </w:r>
    </w:p>
    <w:p>
      <w:r>
        <w:t>}</w:t>
      </w:r>
    </w:p>
    <w:p>
      <w:r/>
    </w:p>
    <w:p>
      <w:r>
        <w:t>// ─── Default OTP provider (real SMS) ─────────────────────────────────────────</w:t>
      </w:r>
    </w:p>
    <w:p>
      <w:r/>
    </w:p>
    <w:p>
      <w:r>
        <w:t>export const defaultOtpProvider: OtpProvider = {</w:t>
      </w:r>
    </w:p>
    <w:p>
      <w:r>
        <w:t xml:space="preserve">  async send(mobileNumber: string, otp: string): Promise&lt;void&gt; {</w:t>
      </w:r>
    </w:p>
    <w:p>
      <w:r>
        <w:t xml:space="preserve">    // Real implementation would call Twilio / MSG91 here.</w:t>
      </w:r>
    </w:p>
    <w:p>
      <w:r>
        <w:t xml:space="preserve">    // Kept as a no-op stub so the service compiles without a live key.</w:t>
      </w:r>
    </w:p>
    <w:p>
      <w:r>
        <w:t xml:space="preserve">    void mobileNumber;</w:t>
      </w:r>
    </w:p>
    <w:p>
      <w:r>
        <w:t xml:space="preserve">    void otp;</w:t>
      </w:r>
    </w:p>
    <w:p>
      <w:r>
        <w:t xml:space="preserve">  },</w:t>
      </w:r>
    </w:p>
    <w:p>
      <w:r>
        <w:t>};</w:t>
      </w:r>
    </w:p>
    <w:p>
      <w:r/>
    </w:p>
    <w:p>
      <w:r>
        <w:t>// ─── Redis singleton ──────────────────────────────────────────────────────────</w:t>
      </w:r>
    </w:p>
    <w:p>
      <w:r/>
    </w:p>
    <w:p>
      <w:r>
        <w:t>let _redis: Redis | null = null;</w:t>
      </w:r>
    </w:p>
    <w:p>
      <w:r/>
    </w:p>
    <w:p>
      <w:r>
        <w:t>function getRedis(): Redis {</w:t>
      </w:r>
    </w:p>
    <w:p>
      <w:r>
        <w:t xml:space="preserve">  if (!_redis) {</w:t>
      </w:r>
    </w:p>
    <w:p>
      <w:r>
        <w:t xml:space="preserve">    _redis = getRedisClient() as Redis;</w:t>
      </w:r>
    </w:p>
    <w:p>
      <w:r>
        <w:t xml:space="preserve">  }</w:t>
      </w:r>
    </w:p>
    <w:p>
      <w:r>
        <w:t xml:space="preserve">  return _redis;</w:t>
      </w:r>
    </w:p>
    <w:p>
      <w:r>
        <w:t>}</w:t>
      </w:r>
    </w:p>
    <w:p>
      <w:r/>
    </w:p>
    <w:p>
      <w:r>
        <w:t>// ─── UserService ──────────────────────────────────────────────────────────────</w:t>
      </w:r>
    </w:p>
    <w:p>
      <w:r/>
    </w:p>
    <w:p>
      <w:r>
        <w:t>/**</w:t>
      </w:r>
    </w:p>
    <w:p>
      <w:r>
        <w:t xml:space="preserve"> * Send a 6-digit OTP to the given mobile number.</w:t>
      </w:r>
    </w:p>
    <w:p>
      <w:r>
        <w:t xml:space="preserve"> * Stores the OTP in Redis at `otp:{mobileNumber}` with a 10-minute TTL.</w:t>
      </w:r>
    </w:p>
    <w:p>
      <w:r>
        <w:t xml:space="preserve"> */</w:t>
      </w:r>
    </w:p>
    <w:p>
      <w:r>
        <w:t>export async function sendOtp(</w:t>
      </w:r>
    </w:p>
    <w:p>
      <w:r>
        <w:t xml:space="preserve">  mobileNumber: string,</w:t>
      </w:r>
    </w:p>
    <w:p>
      <w:r>
        <w:t xml:space="preserve">  otpProvider: OtpProvider = defaultOtpProvider,</w:t>
      </w:r>
    </w:p>
    <w:p>
      <w:r>
        <w:t xml:space="preserve">  redis: Redis = getRedis()</w:t>
      </w:r>
    </w:p>
    <w:p>
      <w:r>
        <w:t>): Promise&lt;void&gt; {</w:t>
      </w:r>
    </w:p>
    <w:p>
      <w:r>
        <w:t xml:space="preserve">  const otp = String(Math.floor(100000 + Math.random() * 900000));</w:t>
      </w:r>
    </w:p>
    <w:p>
      <w:r>
        <w:t xml:space="preserve">  await redis.set(`otp:${mobileNumber}`, otp, 'EX', 600);</w:t>
      </w:r>
    </w:p>
    <w:p>
      <w:r>
        <w:t xml:space="preserve">  await otpProvider.send(mobileNumber, otp);</w:t>
      </w:r>
    </w:p>
    <w:p>
      <w:r>
        <w:t>}</w:t>
      </w:r>
    </w:p>
    <w:p>
      <w:r/>
    </w:p>
    <w:p>
      <w:r>
        <w:t>/**</w:t>
      </w:r>
    </w:p>
    <w:p>
      <w:r>
        <w:t xml:space="preserve"> * Verify the OTP for a mobile number.</w:t>
      </w:r>
    </w:p>
    <w:p>
      <w:r>
        <w:t xml:space="preserve"> * On success, deletes the OTP from Redis, looks up or creates the farmer record,</w:t>
      </w:r>
    </w:p>
    <w:p>
      <w:r>
        <w:t xml:space="preserve"> * issues a signed JWT access token (1 h) and a refresh token (30 days).</w:t>
      </w:r>
    </w:p>
    <w:p>
      <w:r>
        <w:t xml:space="preserve"> */</w:t>
      </w:r>
    </w:p>
    <w:p>
      <w:r>
        <w:t>export async function verifyOtp(</w:t>
      </w:r>
    </w:p>
    <w:p>
      <w:r>
        <w:t xml:space="preserve">  mobileNumber: string,</w:t>
      </w:r>
    </w:p>
    <w:p>
      <w:r>
        <w:t xml:space="preserve">  otp: string,</w:t>
      </w:r>
    </w:p>
    <w:p>
      <w:r>
        <w:t xml:space="preserve">  redis: Redis = getRedis()</w:t>
      </w:r>
    </w:p>
    <w:p>
      <w:r>
        <w:t>): Promise&lt;{ accessToken: string; refreshToken: string; farmerId: string }&gt; {</w:t>
      </w:r>
    </w:p>
    <w:p>
      <w:r>
        <w:t xml:space="preserve">  const stored = await redis.get(`otp:${mobileNumber}`);</w:t>
      </w:r>
    </w:p>
    <w:p>
      <w:r/>
    </w:p>
    <w:p>
      <w:r>
        <w:t xml:space="preserve">  if (!stored || stored !== otp) {</w:t>
      </w:r>
    </w:p>
    <w:p>
      <w:r>
        <w:t xml:space="preserve">    throw new AppError('INVALID_OTP', 'OTP is invalid or has expired');</w:t>
      </w:r>
    </w:p>
    <w:p>
      <w:r>
        <w:t xml:space="preserve">  }</w:t>
      </w:r>
    </w:p>
    <w:p>
      <w:r/>
    </w:p>
    <w:p>
      <w:r>
        <w:t xml:space="preserve">  // Delete OTP immediately after successful verification</w:t>
      </w:r>
    </w:p>
    <w:p>
      <w:r>
        <w:t xml:space="preserve">  await redis.del(`otp:${mobileNumber}`);</w:t>
      </w:r>
    </w:p>
    <w:p>
      <w:r/>
    </w:p>
    <w:p>
      <w:r>
        <w:t xml:space="preserve">  // Look up or create farmer record</w:t>
      </w:r>
    </w:p>
    <w:p>
      <w:r>
        <w:t xml:space="preserve">  const existing = await query&lt;{ id: string }&gt;(</w:t>
      </w:r>
    </w:p>
    <w:p>
      <w:r>
        <w:t xml:space="preserve">    'SELECT id FROM farmers WHERE mobile_number = $1',</w:t>
      </w:r>
    </w:p>
    <w:p>
      <w:r>
        <w:t xml:space="preserve">    [mobileNumber]</w:t>
      </w:r>
    </w:p>
    <w:p>
      <w:r>
        <w:t xml:space="preserve">  );</w:t>
      </w:r>
    </w:p>
    <w:p>
      <w:r/>
    </w:p>
    <w:p>
      <w:r>
        <w:t xml:space="preserve">  let farmerId: string;</w:t>
      </w:r>
    </w:p>
    <w:p>
      <w:r/>
    </w:p>
    <w:p>
      <w:r>
        <w:t xml:space="preserve">  if (existing.rows.length &gt; 0) {</w:t>
      </w:r>
    </w:p>
    <w:p>
      <w:r>
        <w:t xml:space="preserve">    farmerId = existing.rows[0].id;</w:t>
      </w:r>
    </w:p>
    <w:p>
      <w:r>
        <w:t xml:space="preserve">  } else {</w:t>
      </w:r>
    </w:p>
    <w:p>
      <w:r>
        <w:t xml:space="preserve">    const inserted = await query&lt;{ id: string }&gt;(</w:t>
      </w:r>
    </w:p>
    <w:p>
      <w:r>
        <w:t xml:space="preserve">      `INSERT INTO farmers (mobile_number) VALUES ($1) RETURNING id`,</w:t>
      </w:r>
    </w:p>
    <w:p>
      <w:r>
        <w:t xml:space="preserve">      [mobileNumber]</w:t>
      </w:r>
    </w:p>
    <w:p>
      <w:r>
        <w:t xml:space="preserve">    );</w:t>
      </w:r>
    </w:p>
    <w:p>
      <w:r>
        <w:t xml:space="preserve">    farmerId = inserted.rows[0].id;</w:t>
      </w:r>
    </w:p>
    <w:p>
      <w:r>
        <w:t xml:space="preserve">  }</w:t>
      </w:r>
    </w:p>
    <w:p>
      <w:r/>
    </w:p>
    <w:p>
      <w:r>
        <w:t xml:space="preserve">  // Issue JWT access token (1 h)</w:t>
      </w:r>
    </w:p>
    <w:p>
      <w:r>
        <w:t xml:space="preserve">  const accessToken = jwt.sign({ sub: farmerId }, config.jwtSecret, {</w:t>
      </w:r>
    </w:p>
    <w:p>
      <w:r>
        <w:t xml:space="preserve">    expiresIn: '1h',</w:t>
      </w:r>
    </w:p>
    <w:p>
      <w:r>
        <w:t xml:space="preserve">  });</w:t>
      </w:r>
    </w:p>
    <w:p>
      <w:r/>
    </w:p>
    <w:p>
      <w:r>
        <w:t xml:space="preserve">  // Generate refresh token and store in Redis with 30-day TTL</w:t>
      </w:r>
    </w:p>
    <w:p>
      <w:r>
        <w:t xml:space="preserve">  const refreshToken = uuidv4();</w:t>
      </w:r>
    </w:p>
    <w:p>
      <w:r>
        <w:t xml:space="preserve">  const thirtyDaysInSeconds = 30 * 24 * 60 * 60;</w:t>
      </w:r>
    </w:p>
    <w:p>
      <w:r>
        <w:t xml:space="preserve">  await redis.set(`refresh:${farmerId}`, refreshToken, 'EX', thirtyDaysInSeconds);</w:t>
      </w:r>
    </w:p>
    <w:p>
      <w:r/>
    </w:p>
    <w:p>
      <w:r>
        <w:t xml:space="preserve">  return { accessToken, refreshToken, farmerId };</w:t>
      </w:r>
    </w:p>
    <w:p>
      <w:r>
        <w:t>}</w:t>
      </w:r>
    </w:p>
    <w:p>
      <w:r/>
    </w:p>
    <w:p>
      <w:r>
        <w:t>/**</w:t>
      </w:r>
    </w:p>
    <w:p>
      <w:r>
        <w:t xml:space="preserve"> * Create a new farmer profile.</w:t>
      </w:r>
    </w:p>
    <w:p>
      <w:r>
        <w:t xml:space="preserve"> * Throws DUPLICATE_MOBILE if the mobile number is already registered.</w:t>
      </w:r>
    </w:p>
    <w:p>
      <w:r>
        <w:t xml:space="preserve"> */</w:t>
      </w:r>
    </w:p>
    <w:p>
      <w:r>
        <w:t>export async function createFarmerProfile(</w:t>
      </w:r>
    </w:p>
    <w:p>
      <w:r>
        <w:t xml:space="preserve">  farmerId: string,</w:t>
      </w:r>
    </w:p>
    <w:p>
      <w:r>
        <w:t xml:space="preserve">  profileData: FarmerProfileData</w:t>
      </w:r>
    </w:p>
    <w:p>
      <w:r>
        <w:t>): Promise&lt;FarmerProfile&gt; {</w:t>
      </w:r>
    </w:p>
    <w:p>
      <w:r>
        <w:t xml:space="preserve">  try {</w:t>
      </w:r>
    </w:p>
    <w:p>
      <w:r>
        <w:t xml:space="preserve">    const result = await query&lt;{</w:t>
      </w:r>
    </w:p>
    <w:p>
      <w:r>
        <w:t xml:space="preserve">      id: string;</w:t>
      </w:r>
    </w:p>
    <w:p>
      <w:r>
        <w:t xml:space="preserve">      mobile_number: string;</w:t>
      </w:r>
    </w:p>
    <w:p>
      <w:r>
        <w:t xml:space="preserve">      name: string | null;</w:t>
      </w:r>
    </w:p>
    <w:p>
      <w:r>
        <w:t xml:space="preserve">      preferred_lang: string;</w:t>
      </w:r>
    </w:p>
    <w:p>
      <w:r>
        <w:t xml:space="preserve">      village: string | null;</w:t>
      </w:r>
    </w:p>
    <w:p>
      <w:r>
        <w:t xml:space="preserve">      district: string | null;</w:t>
      </w:r>
    </w:p>
    <w:p>
      <w:r>
        <w:t xml:space="preserve">      state: string | null;</w:t>
      </w:r>
    </w:p>
    <w:p>
      <w:r>
        <w:t xml:space="preserve">      land_size_acres: string | null;</w:t>
      </w:r>
    </w:p>
    <w:p>
      <w:r>
        <w:t xml:space="preserve">      created_at: Date;</w:t>
      </w:r>
    </w:p>
    <w:p>
      <w:r>
        <w:t xml:space="preserve">      updated_at: Date;</w:t>
      </w:r>
    </w:p>
    <w:p>
      <w:r>
        <w:t xml:space="preserve">    }&gt;(</w:t>
      </w:r>
    </w:p>
    <w:p>
      <w:r>
        <w:t xml:space="preserve">      `INSERT INTO farmers</w:t>
      </w:r>
    </w:p>
    <w:p>
      <w:r>
        <w:t xml:space="preserve">         (id, mobile_number, name, preferred_lang, village, district, state, land_size_acres)</w:t>
      </w:r>
    </w:p>
    <w:p>
      <w:r>
        <w:t xml:space="preserve">       VALUES ($1, $2, $3, $4, $5, $6, $7, $8)</w:t>
      </w:r>
    </w:p>
    <w:p>
      <w:r>
        <w:t xml:space="preserve">       RETURNING *`,</w:t>
      </w:r>
    </w:p>
    <w:p>
      <w:r>
        <w:t xml:space="preserve">      [</w:t>
      </w:r>
    </w:p>
    <w:p>
      <w:r>
        <w:t xml:space="preserve">        farmerId,</w:t>
      </w:r>
    </w:p>
    <w:p>
      <w:r>
        <w:t xml:space="preserve">        profileData.mobileNumber,</w:t>
      </w:r>
    </w:p>
    <w:p>
      <w:r>
        <w:t xml:space="preserve">        profileData.name ?? null,</w:t>
      </w:r>
    </w:p>
    <w:p>
      <w:r>
        <w:t xml:space="preserve">        profileData.preferredLang ?? 'en',</w:t>
      </w:r>
    </w:p>
    <w:p>
      <w:r>
        <w:t xml:space="preserve">        profileData.village ?? null,</w:t>
      </w:r>
    </w:p>
    <w:p>
      <w:r>
        <w:t xml:space="preserve">        profileData.district ?? null,</w:t>
      </w:r>
    </w:p>
    <w:p>
      <w:r>
        <w:t xml:space="preserve">        profileData.state ?? null,</w:t>
      </w:r>
    </w:p>
    <w:p>
      <w:r>
        <w:t xml:space="preserve">        profileData.landSizeAcres ?? null,</w:t>
      </w:r>
    </w:p>
    <w:p>
      <w:r>
        <w:t xml:space="preserve">      ]</w:t>
      </w:r>
    </w:p>
    <w:p>
      <w:r>
        <w:t xml:space="preserve">    );</w:t>
      </w:r>
    </w:p>
    <w:p>
      <w:r/>
    </w:p>
    <w:p>
      <w:r>
        <w:t xml:space="preserve">    return rowToProfile(result.rows[0]);</w:t>
      </w:r>
    </w:p>
    <w:p>
      <w:r>
        <w:t xml:space="preserve">  } catch (err: unknown) {</w:t>
      </w:r>
    </w:p>
    <w:p>
      <w:r>
        <w:t xml:space="preserve">    if (isDuplicateKeyError(err)) {</w:t>
      </w:r>
    </w:p>
    <w:p>
      <w:r>
        <w:t xml:space="preserve">      throw new AppError('DUPLICATE_MOBILE', 'Mobile number is already registered');</w:t>
      </w:r>
    </w:p>
    <w:p>
      <w:r>
        <w:t xml:space="preserve">    }</w:t>
      </w:r>
    </w:p>
    <w:p>
      <w:r>
        <w:t xml:space="preserve">    throw err;</w:t>
      </w:r>
    </w:p>
    <w:p>
      <w:r>
        <w:t xml:space="preserve">  }</w:t>
      </w:r>
    </w:p>
    <w:p>
      <w:r>
        <w:t>}</w:t>
      </w:r>
    </w:p>
    <w:p>
      <w:r/>
    </w:p>
    <w:p>
      <w:r>
        <w:t>/**</w:t>
      </w:r>
    </w:p>
    <w:p>
      <w:r>
        <w:t xml:space="preserve"> * Retrieve an existing farmer profile by ID.</w:t>
      </w:r>
    </w:p>
    <w:p>
      <w:r>
        <w:t xml:space="preserve"> */</w:t>
      </w:r>
    </w:p>
    <w:p>
      <w:r>
        <w:t>export async function getFarmerProfile(farmerId: string): Promise&lt;FarmerProfile&gt; {</w:t>
      </w:r>
    </w:p>
    <w:p>
      <w:r>
        <w:t xml:space="preserve">  const result = await query&lt;{</w:t>
      </w:r>
    </w:p>
    <w:p>
      <w:r>
        <w:t xml:space="preserve">    id: string;</w:t>
      </w:r>
    </w:p>
    <w:p>
      <w:r>
        <w:t xml:space="preserve">    mobile_number: string;</w:t>
      </w:r>
    </w:p>
    <w:p>
      <w:r>
        <w:t xml:space="preserve">    name: string | null;</w:t>
      </w:r>
    </w:p>
    <w:p>
      <w:r>
        <w:t xml:space="preserve">    preferred_lang: string;</w:t>
      </w:r>
    </w:p>
    <w:p>
      <w:r>
        <w:t xml:space="preserve">    village: string | null;</w:t>
      </w:r>
    </w:p>
    <w:p>
      <w:r>
        <w:t xml:space="preserve">    district: string | null;</w:t>
      </w:r>
    </w:p>
    <w:p>
      <w:r>
        <w:t xml:space="preserve">    state: string | null;</w:t>
      </w:r>
    </w:p>
    <w:p>
      <w:r>
        <w:t xml:space="preserve">    land_size_acres: string | null;</w:t>
      </w:r>
    </w:p>
    <w:p>
      <w:r>
        <w:t xml:space="preserve">    created_at: Date;</w:t>
      </w:r>
    </w:p>
    <w:p>
      <w:r>
        <w:t xml:space="preserve">    updated_at: Date;</w:t>
      </w:r>
    </w:p>
    <w:p>
      <w:r>
        <w:t xml:space="preserve">  }&gt;('SELECT * FROM farmers WHERE id = $1', [farmerId]);</w:t>
      </w:r>
    </w:p>
    <w:p>
      <w:r/>
    </w:p>
    <w:p>
      <w:r>
        <w:t xml:space="preserve">  if (result.rows.length === 0) {</w:t>
      </w:r>
    </w:p>
    <w:p>
      <w:r>
        <w:t xml:space="preserve">    throw new AppError('NOT_FOUND', 'Farmer not found');</w:t>
      </w:r>
    </w:p>
    <w:p>
      <w:r>
        <w:t xml:space="preserve">  }</w:t>
      </w:r>
    </w:p>
    <w:p>
      <w:r/>
    </w:p>
    <w:p>
      <w:r>
        <w:t xml:space="preserve">  return rowToProfile(result.rows[0]);</w:t>
      </w:r>
    </w:p>
    <w:p>
      <w:r>
        <w:t>}</w:t>
      </w:r>
    </w:p>
    <w:p>
      <w:r/>
    </w:p>
    <w:p>
      <w:r>
        <w:t>/**</w:t>
      </w:r>
    </w:p>
    <w:p>
      <w:r>
        <w:t xml:space="preserve"> * Update an existing farmer profile.</w:t>
      </w:r>
    </w:p>
    <w:p>
      <w:r>
        <w:t xml:space="preserve"> * Returns the updated profile.</w:t>
      </w:r>
    </w:p>
    <w:p>
      <w:r>
        <w:t xml:space="preserve"> */</w:t>
      </w:r>
    </w:p>
    <w:p>
      <w:r>
        <w:t>export async function updateFarmerProfile(</w:t>
      </w:r>
    </w:p>
    <w:p>
      <w:r>
        <w:t xml:space="preserve">  farmerId: string,</w:t>
      </w:r>
    </w:p>
    <w:p>
      <w:r>
        <w:t xml:space="preserve">  updates: Partial&lt;FarmerProfileData&gt;</w:t>
      </w:r>
    </w:p>
    <w:p>
      <w:r>
        <w:t>): Promise&lt;FarmerProfile&gt; {</w:t>
      </w:r>
    </w:p>
    <w:p>
      <w:r>
        <w:t xml:space="preserve">  const setClauses: string[] = [];</w:t>
      </w:r>
    </w:p>
    <w:p>
      <w:r>
        <w:t xml:space="preserve">  const values: unknown[] = [];</w:t>
      </w:r>
    </w:p>
    <w:p>
      <w:r>
        <w:t xml:space="preserve">  let idx = 1;</w:t>
      </w:r>
    </w:p>
    <w:p>
      <w:r/>
    </w:p>
    <w:p>
      <w:r>
        <w:t xml:space="preserve">  if (updates.mobileNumber !== undefined) {</w:t>
      </w:r>
    </w:p>
    <w:p>
      <w:r>
        <w:t xml:space="preserve">    setClauses.push(`mobile_number = $${idx++}`);</w:t>
      </w:r>
    </w:p>
    <w:p>
      <w:r>
        <w:t xml:space="preserve">    values.push(updates.mobileNumber);</w:t>
      </w:r>
    </w:p>
    <w:p>
      <w:r>
        <w:t xml:space="preserve">  }</w:t>
      </w:r>
    </w:p>
    <w:p>
      <w:r>
        <w:t xml:space="preserve">  if (updates.name !== undefined) {</w:t>
      </w:r>
    </w:p>
    <w:p>
      <w:r>
        <w:t xml:space="preserve">    setClauses.push(`name = $${idx++}`);</w:t>
      </w:r>
    </w:p>
    <w:p>
      <w:r>
        <w:t xml:space="preserve">    values.push(updates.name);</w:t>
      </w:r>
    </w:p>
    <w:p>
      <w:r>
        <w:t xml:space="preserve">  }</w:t>
      </w:r>
    </w:p>
    <w:p>
      <w:r>
        <w:t xml:space="preserve">  if (updates.preferredLang !== undefined) {</w:t>
      </w:r>
    </w:p>
    <w:p>
      <w:r>
        <w:t xml:space="preserve">    setClauses.push(`preferred_lang = $${idx++}`);</w:t>
      </w:r>
    </w:p>
    <w:p>
      <w:r>
        <w:t xml:space="preserve">    values.push(updates.preferredLang);</w:t>
      </w:r>
    </w:p>
    <w:p>
      <w:r>
        <w:t xml:space="preserve">  }</w:t>
      </w:r>
    </w:p>
    <w:p>
      <w:r>
        <w:t xml:space="preserve">  if (updates.village !== undefined) {</w:t>
      </w:r>
    </w:p>
    <w:p>
      <w:r>
        <w:t xml:space="preserve">    setClauses.push(`village = $${idx++}`);</w:t>
      </w:r>
    </w:p>
    <w:p>
      <w:r>
        <w:t xml:space="preserve">    values.push(updates.village);</w:t>
      </w:r>
    </w:p>
    <w:p>
      <w:r>
        <w:t xml:space="preserve">  }</w:t>
      </w:r>
    </w:p>
    <w:p>
      <w:r>
        <w:t xml:space="preserve">  if (updates.district !== undefined) {</w:t>
      </w:r>
    </w:p>
    <w:p>
      <w:r>
        <w:t xml:space="preserve">    setClauses.push(`district = $${idx++}`);</w:t>
      </w:r>
    </w:p>
    <w:p>
      <w:r>
        <w:t xml:space="preserve">    values.push(updates.district);</w:t>
      </w:r>
    </w:p>
    <w:p>
      <w:r>
        <w:t xml:space="preserve">  }</w:t>
      </w:r>
    </w:p>
    <w:p>
      <w:r>
        <w:t xml:space="preserve">  if (updates.state !== undefined) {</w:t>
      </w:r>
    </w:p>
    <w:p>
      <w:r>
        <w:t xml:space="preserve">    setClauses.push(`state = $${idx++}`);</w:t>
      </w:r>
    </w:p>
    <w:p>
      <w:r>
        <w:t xml:space="preserve">    values.push(updates.state);</w:t>
      </w:r>
    </w:p>
    <w:p>
      <w:r>
        <w:t xml:space="preserve">  }</w:t>
      </w:r>
    </w:p>
    <w:p>
      <w:r>
        <w:t xml:space="preserve">  if (updates.landSizeAcres !== undefined) {</w:t>
      </w:r>
    </w:p>
    <w:p>
      <w:r>
        <w:t xml:space="preserve">    setClauses.push(`land_size_acres = $${idx++}`);</w:t>
      </w:r>
    </w:p>
    <w:p>
      <w:r>
        <w:t xml:space="preserve">    values.push(updates.landSizeAcres);</w:t>
      </w:r>
    </w:p>
    <w:p>
      <w:r>
        <w:t xml:space="preserve">  }</w:t>
      </w:r>
    </w:p>
    <w:p>
      <w:r/>
    </w:p>
    <w:p>
      <w:r>
        <w:t xml:space="preserve">  if (setClauses.length === 0) {</w:t>
      </w:r>
    </w:p>
    <w:p>
      <w:r>
        <w:t xml:space="preserve">    // Nothing to update — return current profile</w:t>
      </w:r>
    </w:p>
    <w:p>
      <w:r>
        <w:t xml:space="preserve">    const current = await query&lt;{</w:t>
      </w:r>
    </w:p>
    <w:p>
      <w:r>
        <w:t xml:space="preserve">      id: string;</w:t>
      </w:r>
    </w:p>
    <w:p>
      <w:r>
        <w:t xml:space="preserve">      mobile_number: string;</w:t>
      </w:r>
    </w:p>
    <w:p>
      <w:r>
        <w:t xml:space="preserve">      name: string | null;</w:t>
      </w:r>
    </w:p>
    <w:p>
      <w:r>
        <w:t xml:space="preserve">      preferred_lang: string;</w:t>
      </w:r>
    </w:p>
    <w:p>
      <w:r>
        <w:t xml:space="preserve">      village: string | null;</w:t>
      </w:r>
    </w:p>
    <w:p>
      <w:r>
        <w:t xml:space="preserve">      district: string | null;</w:t>
      </w:r>
    </w:p>
    <w:p>
      <w:r>
        <w:t xml:space="preserve">      state: string | null;</w:t>
      </w:r>
    </w:p>
    <w:p>
      <w:r>
        <w:t xml:space="preserve">      land_size_acres: string | null;</w:t>
      </w:r>
    </w:p>
    <w:p>
      <w:r>
        <w:t xml:space="preserve">      created_at: Date;</w:t>
      </w:r>
    </w:p>
    <w:p>
      <w:r>
        <w:t xml:space="preserve">      updated_at: Date;</w:t>
      </w:r>
    </w:p>
    <w:p>
      <w:r>
        <w:t xml:space="preserve">    }&gt;('SELECT * FROM farmers WHERE id = $1', [farmerId]);</w:t>
      </w:r>
    </w:p>
    <w:p>
      <w:r/>
    </w:p>
    <w:p>
      <w:r>
        <w:t xml:space="preserve">    if (current.rows.length === 0) {</w:t>
      </w:r>
    </w:p>
    <w:p>
      <w:r>
        <w:t xml:space="preserve">      throw new AppError('NOT_FOUND', 'Farmer not found');</w:t>
      </w:r>
    </w:p>
    <w:p>
      <w:r>
        <w:t xml:space="preserve">    }</w:t>
      </w:r>
    </w:p>
    <w:p>
      <w:r>
        <w:t xml:space="preserve">    return rowToProfile(current.rows[0]);</w:t>
      </w:r>
    </w:p>
    <w:p>
      <w:r>
        <w:t xml:space="preserve">  }</w:t>
      </w:r>
    </w:p>
    <w:p>
      <w:r/>
    </w:p>
    <w:p>
      <w:r>
        <w:t xml:space="preserve">  // Always bump updated_at</w:t>
      </w:r>
    </w:p>
    <w:p>
      <w:r>
        <w:t xml:space="preserve">  setClauses.push(`updated_at = now()`);</w:t>
      </w:r>
    </w:p>
    <w:p>
      <w:r>
        <w:t xml:space="preserve">  values.push(farmerId);</w:t>
      </w:r>
    </w:p>
    <w:p>
      <w:r/>
    </w:p>
    <w:p>
      <w:r>
        <w:t xml:space="preserve">  const result = await query&lt;{</w:t>
      </w:r>
    </w:p>
    <w:p>
      <w:r>
        <w:t xml:space="preserve">    id: string;</w:t>
      </w:r>
    </w:p>
    <w:p>
      <w:r>
        <w:t xml:space="preserve">    mobile_number: string;</w:t>
      </w:r>
    </w:p>
    <w:p>
      <w:r>
        <w:t xml:space="preserve">    name: string | null;</w:t>
      </w:r>
    </w:p>
    <w:p>
      <w:r>
        <w:t xml:space="preserve">    preferred_lang: string;</w:t>
      </w:r>
    </w:p>
    <w:p>
      <w:r>
        <w:t xml:space="preserve">    village: string | null;</w:t>
      </w:r>
    </w:p>
    <w:p>
      <w:r>
        <w:t xml:space="preserve">    district: string | null;</w:t>
      </w:r>
    </w:p>
    <w:p>
      <w:r>
        <w:t xml:space="preserve">    state: string | null;</w:t>
      </w:r>
    </w:p>
    <w:p>
      <w:r>
        <w:t xml:space="preserve">    land_size_acres: string | null;</w:t>
      </w:r>
    </w:p>
    <w:p>
      <w:r>
        <w:t xml:space="preserve">    created_at: Date;</w:t>
      </w:r>
    </w:p>
    <w:p>
      <w:r>
        <w:t xml:space="preserve">    updated_at: Date;</w:t>
      </w:r>
    </w:p>
    <w:p>
      <w:r>
        <w:t xml:space="preserve">  }&gt;(</w:t>
      </w:r>
    </w:p>
    <w:p>
      <w:r>
        <w:t xml:space="preserve">    `UPDATE farmers SET ${setClauses.join(', ')} WHERE id = $${idx} RETURNING *`,</w:t>
      </w:r>
    </w:p>
    <w:p>
      <w:r>
        <w:t xml:space="preserve">    values</w:t>
      </w:r>
    </w:p>
    <w:p>
      <w:r>
        <w:t xml:space="preserve">  );</w:t>
      </w:r>
    </w:p>
    <w:p>
      <w:r/>
    </w:p>
    <w:p>
      <w:r>
        <w:t xml:space="preserve">  if (result.rows.length === 0) {</w:t>
      </w:r>
    </w:p>
    <w:p>
      <w:r>
        <w:t xml:space="preserve">    throw new AppError('NOT_FOUND', 'Farmer not found');</w:t>
      </w:r>
    </w:p>
    <w:p>
      <w:r>
        <w:t xml:space="preserve">  }</w:t>
      </w:r>
    </w:p>
    <w:p>
      <w:r/>
    </w:p>
    <w:p>
      <w:r>
        <w:t xml:space="preserve">  return rowToProfile(result.rows[0]);</w:t>
      </w:r>
    </w:p>
    <w:p>
      <w:r>
        <w:t>}</w:t>
      </w:r>
    </w:p>
    <w:p>
      <w:r/>
    </w:p>
    <w:p>
      <w:r>
        <w:t>// ─── Helpers ──────────────────────────────────────────────────────────────────</w:t>
      </w:r>
    </w:p>
    <w:p>
      <w:r/>
    </w:p>
    <w:p>
      <w:r>
        <w:t>function rowToProfile(row: {</w:t>
      </w:r>
    </w:p>
    <w:p>
      <w:r>
        <w:t xml:space="preserve">  id: string;</w:t>
      </w:r>
    </w:p>
    <w:p>
      <w:r>
        <w:t xml:space="preserve">  mobile_number: string;</w:t>
      </w:r>
    </w:p>
    <w:p>
      <w:r>
        <w:t xml:space="preserve">  name: string | null;</w:t>
      </w:r>
    </w:p>
    <w:p>
      <w:r>
        <w:t xml:space="preserve">  preferred_lang: string;</w:t>
      </w:r>
    </w:p>
    <w:p>
      <w:r>
        <w:t xml:space="preserve">  village: string | null;</w:t>
      </w:r>
    </w:p>
    <w:p>
      <w:r>
        <w:t xml:space="preserve">  district: string | null;</w:t>
      </w:r>
    </w:p>
    <w:p>
      <w:r>
        <w:t xml:space="preserve">  state: string | null;</w:t>
      </w:r>
    </w:p>
    <w:p>
      <w:r>
        <w:t xml:space="preserve">  land_size_acres: string | null;</w:t>
      </w:r>
    </w:p>
    <w:p>
      <w:r>
        <w:t xml:space="preserve">  created_at: Date;</w:t>
      </w:r>
    </w:p>
    <w:p>
      <w:r>
        <w:t xml:space="preserve">  updated_at: Date;</w:t>
      </w:r>
    </w:p>
    <w:p>
      <w:r>
        <w:t>}): FarmerProfile {</w:t>
      </w:r>
    </w:p>
    <w:p>
      <w:r>
        <w:t xml:space="preserve">  return {</w:t>
      </w:r>
    </w:p>
    <w:p>
      <w:r>
        <w:t xml:space="preserve">    id: row.id,</w:t>
      </w:r>
    </w:p>
    <w:p>
      <w:r>
        <w:t xml:space="preserve">    mobileNumber: row.mobile_number,</w:t>
      </w:r>
    </w:p>
    <w:p>
      <w:r>
        <w:t xml:space="preserve">    name: row.name ?? undefined,</w:t>
      </w:r>
    </w:p>
    <w:p>
      <w:r>
        <w:t xml:space="preserve">    preferredLang: row.preferred_lang,</w:t>
      </w:r>
    </w:p>
    <w:p>
      <w:r>
        <w:t xml:space="preserve">    village: row.village ?? undefined,</w:t>
      </w:r>
    </w:p>
    <w:p>
      <w:r>
        <w:t xml:space="preserve">    district: row.district ?? undefined,</w:t>
      </w:r>
    </w:p>
    <w:p>
      <w:r>
        <w:t xml:space="preserve">    state: row.state ?? undefined,</w:t>
      </w:r>
    </w:p>
    <w:p>
      <w:r>
        <w:t xml:space="preserve">    landSizeAcres: row.land_size_acres != null ? parseFloat(row.land_size_acres) : undefined,</w:t>
      </w:r>
    </w:p>
    <w:p>
      <w:r>
        <w:t xml:space="preserve">    createdAt: row.created_at,</w:t>
      </w:r>
    </w:p>
    <w:p>
      <w:r>
        <w:t xml:space="preserve">    updatedAt: row.updated_at,</w:t>
      </w:r>
    </w:p>
    <w:p>
      <w:r>
        <w:t xml:space="preserve">  };</w:t>
      </w:r>
    </w:p>
    <w:p>
      <w:r>
        <w:t>}</w:t>
      </w:r>
    </w:p>
    <w:p>
      <w:r/>
    </w:p>
    <w:p>
      <w:r>
        <w:t>function isDuplicateKeyError(err: unknown): boolean {</w:t>
      </w:r>
    </w:p>
    <w:p>
      <w:r>
        <w:t xml:space="preserve">  return (</w:t>
      </w:r>
    </w:p>
    <w:p>
      <w:r>
        <w:t xml:space="preserve">    typeof err === 'object' &amp;&amp;</w:t>
      </w:r>
    </w:p>
    <w:p>
      <w:r>
        <w:t xml:space="preserve">    err !== null &amp;&amp;</w:t>
      </w:r>
    </w:p>
    <w:p>
      <w:r>
        <w:t xml:space="preserve">    'code' in err &amp;&amp;</w:t>
      </w:r>
    </w:p>
    <w:p>
      <w:r>
        <w:t xml:space="preserve">    (err as { code: string }).code === '23505'</w:t>
      </w:r>
    </w:p>
    <w:p>
      <w:r>
        <w:t xml:space="preserve">  );</w:t>
      </w:r>
    </w:p>
    <w:p>
      <w:r>
        <w:t>}</w:t>
      </w:r>
    </w:p>
    <w:p>
      <w:r/>
    </w:p>
    <w:p>
      <w:r/>
    </w:p>
    <w:p>
      <w:pPr>
        <w:spacing w:after="240"/>
      </w:pPr>
      <w:r>
        <w:rPr>
          <w:color w:val="94A3B8"/>
        </w:rPr>
        <w:t>################################################################################</w:t>
      </w:r>
    </w:p>
    <w:p>
      <w:r/>
    </w:p>
    <w:p>
      <w:pPr>
        <w:spacing w:before="120" w:after="60"/>
      </w:pPr>
      <w:r>
        <w:rPr>
          <w:rFonts w:ascii="Calibri" w:hAnsi="Calibri"/>
          <w:b/>
          <w:color w:val="1F4E79"/>
          <w:sz w:val="22"/>
        </w:rPr>
        <w:t>================================================================================</w:t>
      </w:r>
    </w:p>
    <w:p>
      <w:pPr>
        <w:spacing w:before="120" w:after="60"/>
      </w:pPr>
      <w:r>
        <w:rPr>
          <w:rFonts w:ascii="Calibri" w:hAnsi="Calibri"/>
          <w:b/>
          <w:color w:val="1F4E79"/>
          <w:sz w:val="22"/>
        </w:rPr>
        <w:t>FILE 99/151: backend\src\services\voiceService.ts</w:t>
      </w:r>
    </w:p>
    <w:p>
      <w:pPr>
        <w:spacing w:before="120" w:after="60"/>
      </w:pPr>
      <w:r>
        <w:rPr>
          <w:rFonts w:ascii="Calibri" w:hAnsi="Calibri"/>
          <w:b/>
          <w:color w:val="1F4E79"/>
          <w:sz w:val="22"/>
        </w:rPr>
        <w:t>================================================================================</w:t>
      </w:r>
    </w:p>
    <w:p>
      <w:r/>
    </w:p>
    <w:p>
      <w:r>
        <w:t>import axios from 'axios';</w:t>
      </w:r>
    </w:p>
    <w:p>
      <w:r>
        <w:t>import { config } from '../config';</w:t>
      </w:r>
    </w:p>
    <w:p>
      <w:r>
        <w:t>import { AppError } from './userService';</w:t>
      </w:r>
    </w:p>
    <w:p>
      <w:r/>
    </w:p>
    <w:p>
      <w:r>
        <w:t>// ─── Types ────────────────────────────────────────────────────────────────────</w:t>
      </w:r>
    </w:p>
    <w:p>
      <w:r/>
    </w:p>
    <w:p>
      <w:r>
        <w:t>export interface SttResult {</w:t>
      </w:r>
    </w:p>
    <w:p>
      <w:r>
        <w:t xml:space="preserve">  transcript: string;</w:t>
      </w:r>
    </w:p>
    <w:p>
      <w:r>
        <w:t xml:space="preserve">  unrecognized: boolean;</w:t>
      </w:r>
    </w:p>
    <w:p>
      <w:r>
        <w:t xml:space="preserve">  retryPrompt?: string;</w:t>
      </w:r>
    </w:p>
    <w:p>
      <w:r>
        <w:t xml:space="preserve">  textFallback?: boolean;</w:t>
      </w:r>
    </w:p>
    <w:p>
      <w:r>
        <w:t>}</w:t>
      </w:r>
    </w:p>
    <w:p>
      <w:r/>
    </w:p>
    <w:p>
      <w:r>
        <w:t>type SupportedLanguage = 'en' | 'hi' | 'pa';</w:t>
      </w:r>
    </w:p>
    <w:p>
      <w:r/>
    </w:p>
    <w:p>
      <w:r>
        <w:t>// ─── Language code mapping ────────────────────────────────────────────────────</w:t>
      </w:r>
    </w:p>
    <w:p>
      <w:r/>
    </w:p>
    <w:p>
      <w:r>
        <w:t>const LANGUAGE_CODE_MAP: Record&lt;SupportedLanguage, string&gt; = {</w:t>
      </w:r>
    </w:p>
    <w:p>
      <w:r>
        <w:t xml:space="preserve">  en: 'en-IN',</w:t>
      </w:r>
    </w:p>
    <w:p>
      <w:r>
        <w:t xml:space="preserve">  hi: 'hi-IN',</w:t>
      </w:r>
    </w:p>
    <w:p>
      <w:r>
        <w:t xml:space="preserve">  pa: 'pa-IN',</w:t>
      </w:r>
    </w:p>
    <w:p>
      <w:r>
        <w:t>};</w:t>
      </w:r>
    </w:p>
    <w:p>
      <w:r/>
    </w:p>
    <w:p>
      <w:r>
        <w:t>// ─── Google Cloud API response types ─────────────────────────────────────────</w:t>
      </w:r>
    </w:p>
    <w:p>
      <w:r/>
    </w:p>
    <w:p>
      <w:r>
        <w:t>interface SttAlternative {</w:t>
      </w:r>
    </w:p>
    <w:p>
      <w:r>
        <w:t xml:space="preserve">  transcript: string;</w:t>
      </w:r>
    </w:p>
    <w:p>
      <w:r>
        <w:t xml:space="preserve">  confidence?: number;</w:t>
      </w:r>
    </w:p>
    <w:p>
      <w:r>
        <w:t>}</w:t>
      </w:r>
    </w:p>
    <w:p>
      <w:r/>
    </w:p>
    <w:p>
      <w:r>
        <w:t>interface SttResult_GCP {</w:t>
      </w:r>
    </w:p>
    <w:p>
      <w:r>
        <w:t xml:space="preserve">  alternatives?: SttAlternative[];</w:t>
      </w:r>
    </w:p>
    <w:p>
      <w:r>
        <w:t>}</w:t>
      </w:r>
    </w:p>
    <w:p>
      <w:r/>
    </w:p>
    <w:p>
      <w:r>
        <w:t>interface SttResponse {</w:t>
      </w:r>
    </w:p>
    <w:p>
      <w:r>
        <w:t xml:space="preserve">  results?: SttResult_GCP[];</w:t>
      </w:r>
    </w:p>
    <w:p>
      <w:r>
        <w:t>}</w:t>
      </w:r>
    </w:p>
    <w:p>
      <w:r/>
    </w:p>
    <w:p>
      <w:r>
        <w:t>interface TtsResponse {</w:t>
      </w:r>
    </w:p>
    <w:p>
      <w:r>
        <w:t xml:space="preserve">  audioContent: string; // base64-encoded MP3</w:t>
      </w:r>
    </w:p>
    <w:p>
      <w:r>
        <w:t>}</w:t>
      </w:r>
    </w:p>
    <w:p>
      <w:r/>
    </w:p>
    <w:p>
      <w:r>
        <w:t>// ─── Service functions ────────────────────────────────────────────────────────</w:t>
      </w:r>
    </w:p>
    <w:p>
      <w:r/>
    </w:p>
    <w:p>
      <w:r>
        <w:t>/**</w:t>
      </w:r>
    </w:p>
    <w:p>
      <w:r>
        <w:t xml:space="preserve"> * Convert audio blob to text using Google Cloud Speech-to-Text.</w:t>
      </w:r>
    </w:p>
    <w:p>
      <w:r>
        <w:t xml:space="preserve"> * Supports English (en-IN), Hindi (hi-IN), and Punjabi (pa-IN).</w:t>
      </w:r>
    </w:p>
    <w:p>
      <w:r>
        <w:t xml:space="preserve"> * Returns an unrecognized result with retry prompt if no transcript is found.</w:t>
      </w:r>
    </w:p>
    <w:p>
      <w:r>
        <w:t xml:space="preserve"> */</w:t>
      </w:r>
    </w:p>
    <w:p>
      <w:r>
        <w:t>export async function speechToText(</w:t>
      </w:r>
    </w:p>
    <w:p>
      <w:r>
        <w:t xml:space="preserve">  audioBlob: Buffer,</w:t>
      </w:r>
    </w:p>
    <w:p>
      <w:r>
        <w:t xml:space="preserve">  language: SupportedLanguage</w:t>
      </w:r>
    </w:p>
    <w:p>
      <w:r>
        <w:t>): Promise&lt;SttResult&gt; {</w:t>
      </w:r>
    </w:p>
    <w:p>
      <w:r>
        <w:t xml:space="preserve">  const languageCode = LANGUAGE_CODE_MAP[language];</w:t>
      </w:r>
    </w:p>
    <w:p>
      <w:r>
        <w:t xml:space="preserve">  const audioContent = audioBlob.toString('base64');</w:t>
      </w:r>
    </w:p>
    <w:p>
      <w:r/>
    </w:p>
    <w:p>
      <w:r>
        <w:t xml:space="preserve">  let response: { data: SttResponse };</w:t>
      </w:r>
    </w:p>
    <w:p>
      <w:r/>
    </w:p>
    <w:p>
      <w:r>
        <w:t xml:space="preserve">  try {</w:t>
      </w:r>
    </w:p>
    <w:p>
      <w:r>
        <w:t xml:space="preserve">    response = await axios.post&lt;SttResponse&gt;(</w:t>
      </w:r>
    </w:p>
    <w:p>
      <w:r>
        <w:t xml:space="preserve">      `https://speech.googleapis.com/v1/speech:recognize?key=${config.googleCloudApiKey}`,</w:t>
      </w:r>
    </w:p>
    <w:p>
      <w:r>
        <w:t xml:space="preserve">      {</w:t>
      </w:r>
    </w:p>
    <w:p>
      <w:r>
        <w:t xml:space="preserve">        config: {</w:t>
      </w:r>
    </w:p>
    <w:p>
      <w:r>
        <w:t xml:space="preserve">          languageCode,</w:t>
      </w:r>
    </w:p>
    <w:p>
      <w:r>
        <w:t xml:space="preserve">          encoding: 'WEBM_OPUS',</w:t>
      </w:r>
    </w:p>
    <w:p>
      <w:r>
        <w:t xml:space="preserve">        },</w:t>
      </w:r>
    </w:p>
    <w:p>
      <w:r>
        <w:t xml:space="preserve">        audio: {</w:t>
      </w:r>
    </w:p>
    <w:p>
      <w:r>
        <w:t xml:space="preserve">          content: audioContent,</w:t>
      </w:r>
    </w:p>
    <w:p>
      <w:r>
        <w:t xml:space="preserve">        },</w:t>
      </w:r>
    </w:p>
    <w:p>
      <w:r>
        <w:t xml:space="preserve">      }</w:t>
      </w:r>
    </w:p>
    <w:p>
      <w:r>
        <w:t xml:space="preserve">    );</w:t>
      </w:r>
    </w:p>
    <w:p>
      <w:r>
        <w:t xml:space="preserve">  } catch (err: unknown) {</w:t>
      </w:r>
    </w:p>
    <w:p>
      <w:r>
        <w:t xml:space="preserve">    throw new AppError('STT_ERROR', 'Speech-to-text service failed');</w:t>
      </w:r>
    </w:p>
    <w:p>
      <w:r>
        <w:t xml:space="preserve">  }</w:t>
      </w:r>
    </w:p>
    <w:p>
      <w:r/>
    </w:p>
    <w:p>
      <w:r>
        <w:t xml:space="preserve">  const results = response.data.results;</w:t>
      </w:r>
    </w:p>
    <w:p>
      <w:r>
        <w:t xml:space="preserve">  const transcript = results?.[0]?.alternatives?.[0]?.transcript?.trim() ?? '';</w:t>
      </w:r>
    </w:p>
    <w:p>
      <w:r/>
    </w:p>
    <w:p>
      <w:r>
        <w:t xml:space="preserve">  if (!transcript) {</w:t>
      </w:r>
    </w:p>
    <w:p>
      <w:r>
        <w:t xml:space="preserve">    return {</w:t>
      </w:r>
    </w:p>
    <w:p>
      <w:r>
        <w:t xml:space="preserve">      transcript: '',</w:t>
      </w:r>
    </w:p>
    <w:p>
      <w:r>
        <w:t xml:space="preserve">      unrecognized: true,</w:t>
      </w:r>
    </w:p>
    <w:p>
      <w:r>
        <w:t xml:space="preserve">      retryPrompt: 'Could not recognize speech. Please try again.',</w:t>
      </w:r>
    </w:p>
    <w:p>
      <w:r>
        <w:t xml:space="preserve">      textFallback: true,</w:t>
      </w:r>
    </w:p>
    <w:p>
      <w:r>
        <w:t xml:space="preserve">    };</w:t>
      </w:r>
    </w:p>
    <w:p>
      <w:r>
        <w:t xml:space="preserve">  }</w:t>
      </w:r>
    </w:p>
    <w:p>
      <w:r/>
    </w:p>
    <w:p>
      <w:r>
        <w:t xml:space="preserve">  return {</w:t>
      </w:r>
    </w:p>
    <w:p>
      <w:r>
        <w:t xml:space="preserve">    transcript,</w:t>
      </w:r>
    </w:p>
    <w:p>
      <w:r>
        <w:t xml:space="preserve">    unrecognized: false,</w:t>
      </w:r>
    </w:p>
    <w:p>
      <w:r>
        <w:t xml:space="preserve">  };</w:t>
      </w:r>
    </w:p>
    <w:p>
      <w:r>
        <w:t>}</w:t>
      </w:r>
    </w:p>
    <w:p>
      <w:r/>
    </w:p>
    <w:p>
      <w:r>
        <w:t>/**</w:t>
      </w:r>
    </w:p>
    <w:p>
      <w:r>
        <w:t xml:space="preserve"> * Convert text to speech using Google Cloud Text-to-Speech.</w:t>
      </w:r>
    </w:p>
    <w:p>
      <w:r>
        <w:t xml:space="preserve"> * Returns the audio content as a Buffer (MP3).</w:t>
      </w:r>
    </w:p>
    <w:p>
      <w:r>
        <w:t xml:space="preserve"> */</w:t>
      </w:r>
    </w:p>
    <w:p>
      <w:r>
        <w:t>export async function textToSpeech(</w:t>
      </w:r>
    </w:p>
    <w:p>
      <w:r>
        <w:t xml:space="preserve">  text: string,</w:t>
      </w:r>
    </w:p>
    <w:p>
      <w:r>
        <w:t xml:space="preserve">  language: SupportedLanguage</w:t>
      </w:r>
    </w:p>
    <w:p>
      <w:r>
        <w:t>): Promise&lt;Buffer&gt; {</w:t>
      </w:r>
    </w:p>
    <w:p>
      <w:r>
        <w:t xml:space="preserve">  const languageCode = LANGUAGE_CODE_MAP[language];</w:t>
      </w:r>
    </w:p>
    <w:p>
      <w:r/>
    </w:p>
    <w:p>
      <w:r>
        <w:t xml:space="preserve">  let response: { data: TtsResponse };</w:t>
      </w:r>
    </w:p>
    <w:p>
      <w:r/>
    </w:p>
    <w:p>
      <w:r>
        <w:t xml:space="preserve">  try {</w:t>
      </w:r>
    </w:p>
    <w:p>
      <w:r>
        <w:t xml:space="preserve">    response = await axios.post&lt;TtsResponse&gt;(</w:t>
      </w:r>
    </w:p>
    <w:p>
      <w:r>
        <w:t xml:space="preserve">      `https://texttospeech.googleapis.com/v1/text:synthesize?key=${config.googleCloudApiKey}`,</w:t>
      </w:r>
    </w:p>
    <w:p>
      <w:r>
        <w:t xml:space="preserve">      {</w:t>
      </w:r>
    </w:p>
    <w:p>
      <w:r>
        <w:t xml:space="preserve">        input: { text },</w:t>
      </w:r>
    </w:p>
    <w:p>
      <w:r>
        <w:t xml:space="preserve">        voice: {</w:t>
      </w:r>
    </w:p>
    <w:p>
      <w:r>
        <w:t xml:space="preserve">          languageCode,</w:t>
      </w:r>
    </w:p>
    <w:p>
      <w:r>
        <w:t xml:space="preserve">          ssmlGender: 'NEUTRAL',</w:t>
      </w:r>
    </w:p>
    <w:p>
      <w:r>
        <w:t xml:space="preserve">        },</w:t>
      </w:r>
    </w:p>
    <w:p>
      <w:r>
        <w:t xml:space="preserve">        audioConfig: {</w:t>
      </w:r>
    </w:p>
    <w:p>
      <w:r>
        <w:t xml:space="preserve">          audioEncoding: 'MP3',</w:t>
      </w:r>
    </w:p>
    <w:p>
      <w:r>
        <w:t xml:space="preserve">        },</w:t>
      </w:r>
    </w:p>
    <w:p>
      <w:r>
        <w:t xml:space="preserve">      }</w:t>
      </w:r>
    </w:p>
    <w:p>
      <w:r>
        <w:t xml:space="preserve">    );</w:t>
      </w:r>
    </w:p>
    <w:p>
      <w:r>
        <w:t xml:space="preserve">  } catch (err: unknown) {</w:t>
      </w:r>
    </w:p>
    <w:p>
      <w:r>
        <w:t xml:space="preserve">    throw new AppError('TTS_ERROR', 'Text-to-speech service failed');</w:t>
      </w:r>
    </w:p>
    <w:p>
      <w:r>
        <w:t xml:space="preserve">  }</w:t>
      </w:r>
    </w:p>
    <w:p>
      <w:r/>
    </w:p>
    <w:p>
      <w:r>
        <w:t xml:space="preserve">  return Buffer.from(response.data.audioContent, 'base64');</w:t>
      </w:r>
    </w:p>
    <w:p>
      <w:r>
        <w:t>}</w:t>
      </w:r>
    </w:p>
    <w:p>
      <w:r/>
    </w:p>
    <w:p>
      <w:r/>
    </w:p>
    <w:p>
      <w:pPr>
        <w:spacing w:after="240"/>
      </w:pPr>
      <w:r>
        <w:rPr>
          <w:color w:val="94A3B8"/>
        </w:rPr>
        <w:t>################################################################################</w:t>
      </w:r>
    </w:p>
    <w:p>
      <w:r/>
    </w:p>
    <w:p>
      <w:pPr>
        <w:spacing w:before="120" w:after="60"/>
      </w:pPr>
      <w:r>
        <w:rPr>
          <w:rFonts w:ascii="Calibri" w:hAnsi="Calibri"/>
          <w:b/>
          <w:color w:val="1F4E79"/>
          <w:sz w:val="22"/>
        </w:rPr>
        <w:t>================================================================================</w:t>
      </w:r>
    </w:p>
    <w:p>
      <w:pPr>
        <w:spacing w:before="120" w:after="60"/>
      </w:pPr>
      <w:r>
        <w:rPr>
          <w:rFonts w:ascii="Calibri" w:hAnsi="Calibri"/>
          <w:b/>
          <w:color w:val="1F4E79"/>
          <w:sz w:val="22"/>
        </w:rPr>
        <w:t>FILE 100/151: backend\src\services\weatherService.ts</w:t>
      </w:r>
    </w:p>
    <w:p>
      <w:pPr>
        <w:spacing w:before="120" w:after="60"/>
      </w:pPr>
      <w:r>
        <w:rPr>
          <w:rFonts w:ascii="Calibri" w:hAnsi="Calibri"/>
          <w:b/>
          <w:color w:val="1F4E79"/>
          <w:sz w:val="22"/>
        </w:rPr>
        <w:t>================================================================================</w:t>
      </w:r>
    </w:p>
    <w:p>
      <w:r/>
    </w:p>
    <w:p>
      <w:r>
        <w:t>import axios from 'axios';</w:t>
      </w:r>
    </w:p>
    <w:p>
      <w:r>
        <w:t>import { config } from '../config';</w:t>
      </w:r>
    </w:p>
    <w:p>
      <w:r>
        <w:t>import { AppError } from './userService';</w:t>
      </w:r>
    </w:p>
    <w:p>
      <w:r/>
    </w:p>
    <w:p>
      <w:r>
        <w:t>// ─── Types ────────────────────────────────────────────────────────────────────</w:t>
      </w:r>
    </w:p>
    <w:p>
      <w:r/>
    </w:p>
    <w:p>
      <w:r>
        <w:t>export interface WeatherData {</w:t>
      </w:r>
    </w:p>
    <w:p>
      <w:r>
        <w:t xml:space="preserve">  lat: number;</w:t>
      </w:r>
    </w:p>
    <w:p>
      <w:r>
        <w:t xml:space="preserve">  lon: number;</w:t>
      </w:r>
    </w:p>
    <w:p>
      <w:r>
        <w:t xml:space="preserve">  temperature: number;</w:t>
      </w:r>
    </w:p>
    <w:p>
      <w:r>
        <w:t xml:space="preserve">  humidity: number;</w:t>
      </w:r>
    </w:p>
    <w:p>
      <w:r>
        <w:t xml:space="preserve">  rainfall24h: number;</w:t>
      </w:r>
    </w:p>
    <w:p>
      <w:r>
        <w:t xml:space="preserve">  frostRisk: boolean;</w:t>
      </w:r>
    </w:p>
    <w:p>
      <w:r>
        <w:t xml:space="preserve">  forecast: Array&lt;{ time: string; temp: number; rain: number }&gt;;</w:t>
      </w:r>
    </w:p>
    <w:p>
      <w:r>
        <w:t xml:space="preserve">  list?: any[];</w:t>
      </w:r>
    </w:p>
    <w:p>
      <w:r>
        <w:t xml:space="preserve">  lastUpdated: string; // ISO timestamp</w:t>
      </w:r>
    </w:p>
    <w:p>
      <w:r>
        <w:t>}</w:t>
      </w:r>
    </w:p>
    <w:p>
      <w:r/>
    </w:p>
    <w:p>
      <w:r>
        <w:t>// In-memory cache for development (replace with Redis in production)</w:t>
      </w:r>
    </w:p>
    <w:p>
      <w:r>
        <w:t>const weatherCache = new Map&lt;string, { data: WeatherData; expires: number }&gt;();</w:t>
      </w:r>
    </w:p>
    <w:p>
      <w:r/>
    </w:p>
    <w:p>
      <w:r>
        <w:t>function generateMockWeatherData(lat: number, lon: number): WeatherData {</w:t>
      </w:r>
    </w:p>
    <w:p>
      <w:r>
        <w:t xml:space="preserve">  const now = new Date();</w:t>
      </w:r>
    </w:p>
    <w:p>
      <w:r>
        <w:t xml:space="preserve">  const list: any[] = [];</w:t>
      </w:r>
    </w:p>
    <w:p>
      <w:r>
        <w:t xml:space="preserve">  </w:t>
      </w:r>
    </w:p>
    <w:p>
      <w:r>
        <w:t xml:space="preserve">  // Generate 40 intervals of 3 hours each (5 days)</w:t>
      </w:r>
    </w:p>
    <w:p>
      <w:r>
        <w:t xml:space="preserve">  for (let i = 0; i &lt; 40; i++) {</w:t>
      </w:r>
    </w:p>
    <w:p>
      <w:r>
        <w:t xml:space="preserve">    const time = new Date(now.getTime() + i * 3 * 60 * 60 * 1000);</w:t>
      </w:r>
    </w:p>
    <w:p>
      <w:r>
        <w:t xml:space="preserve">    const hour = time.getHours();</w:t>
      </w:r>
    </w:p>
    <w:p>
      <w:r>
        <w:t xml:space="preserve">    </w:t>
      </w:r>
    </w:p>
    <w:p>
      <w:r>
        <w:t xml:space="preserve">    // Diurnal temp variation: warmer in afternoon, cooler at night</w:t>
      </w:r>
    </w:p>
    <w:p>
      <w:r>
        <w:t xml:space="preserve">    const baseTemp = 28;</w:t>
      </w:r>
    </w:p>
    <w:p>
      <w:r>
        <w:t xml:space="preserve">    const tempVar = 6 * Math.sin((hour - 8) / 24 * 2 * Math.PI); // peak around 2 PM</w:t>
      </w:r>
    </w:p>
    <w:p>
      <w:r>
        <w:t xml:space="preserve">    const daySeed = Math.sin(i / 8); // multiday wave</w:t>
      </w:r>
    </w:p>
    <w:p>
      <w:r>
        <w:t xml:space="preserve">    const temp = Math.round((baseTemp + tempVar + daySeed * 3) * 10) / 10;</w:t>
      </w:r>
    </w:p>
    <w:p>
      <w:r>
        <w:t xml:space="preserve">    </w:t>
      </w:r>
    </w:p>
    <w:p>
      <w:r>
        <w:t xml:space="preserve">    const feels_like = Math.round((temp + (Math.random() &gt; 0.5 ? 1 : -1) * Math.random()) * 10) / 10;</w:t>
      </w:r>
    </w:p>
    <w:p>
      <w:r>
        <w:t xml:space="preserve">    const humidity = Math.round(50 + 20 * Math.sin((hour + 4) / 24 * 2 * Math.PI) + Math.random() * 5);</w:t>
      </w:r>
    </w:p>
    <w:p>
      <w:r>
        <w:t xml:space="preserve">    const pressure = Math.round(1008 + Math.sin(hour / 12 * Math.PI) * 2);</w:t>
      </w:r>
    </w:p>
    <w:p>
      <w:r>
        <w:t xml:space="preserve">    const windSpeed = Math.round((3 + Math.random() * 4 + (i % 7 === 0 ? 5 : 0)) * 10) / 10;</w:t>
      </w:r>
    </w:p>
    <w:p>
      <w:r>
        <w:t xml:space="preserve">    </w:t>
      </w:r>
    </w:p>
    <w:p>
      <w:r>
        <w:t xml:space="preserve">    let main = 'Clear';</w:t>
      </w:r>
    </w:p>
    <w:p>
      <w:r>
        <w:t xml:space="preserve">    let description = 'clear sky';</w:t>
      </w:r>
    </w:p>
    <w:p>
      <w:r>
        <w:t xml:space="preserve">    let pop = 0;</w:t>
      </w:r>
    </w:p>
    <w:p>
      <w:r>
        <w:t xml:space="preserve">    let rain3h = 0;</w:t>
      </w:r>
    </w:p>
    <w:p>
      <w:r>
        <w:t xml:space="preserve">    </w:t>
      </w:r>
    </w:p>
    <w:p>
      <w:r>
        <w:t xml:space="preserve">    if (i % 8 === 2 || i % 8 === 3) {</w:t>
      </w:r>
    </w:p>
    <w:p>
      <w:r>
        <w:t xml:space="preserve">      main = 'Clouds';</w:t>
      </w:r>
    </w:p>
    <w:p>
      <w:r>
        <w:t xml:space="preserve">      description = 'scattered clouds';</w:t>
      </w:r>
    </w:p>
    <w:p>
      <w:r>
        <w:t xml:space="preserve">    } else if (i % 15 === 0) {</w:t>
      </w:r>
    </w:p>
    <w:p>
      <w:r>
        <w:t xml:space="preserve">      main = 'Rain';</w:t>
      </w:r>
    </w:p>
    <w:p>
      <w:r>
        <w:t xml:space="preserve">      description = 'light rain';</w:t>
      </w:r>
    </w:p>
    <w:p>
      <w:r>
        <w:t xml:space="preserve">      pop = 0.25;</w:t>
      </w:r>
    </w:p>
    <w:p>
      <w:r>
        <w:t xml:space="preserve">      rain3h = 0.8;</w:t>
      </w:r>
    </w:p>
    <w:p>
      <w:r>
        <w:t xml:space="preserve">    } else if (i === 12) {</w:t>
      </w:r>
    </w:p>
    <w:p>
      <w:r>
        <w:t xml:space="preserve">      main = 'Thunderstorm';</w:t>
      </w:r>
    </w:p>
    <w:p>
      <w:r>
        <w:t xml:space="preserve">      description = 'thunderstorm with rain';</w:t>
      </w:r>
    </w:p>
    <w:p>
      <w:r>
        <w:t xml:space="preserve">      pop = 0.85;</w:t>
      </w:r>
    </w:p>
    <w:p>
      <w:r>
        <w:t xml:space="preserve">      rain3h = 4.5;</w:t>
      </w:r>
    </w:p>
    <w:p>
      <w:r>
        <w:t xml:space="preserve">    } else if (i % 10 === 0) {</w:t>
      </w:r>
    </w:p>
    <w:p>
      <w:r>
        <w:t xml:space="preserve">      main = 'Clouds';</w:t>
      </w:r>
    </w:p>
    <w:p>
      <w:r>
        <w:t xml:space="preserve">      description = 'broken clouds';</w:t>
      </w:r>
    </w:p>
    <w:p>
      <w:r>
        <w:t xml:space="preserve">    }</w:t>
      </w:r>
    </w:p>
    <w:p>
      <w:r>
        <w:t xml:space="preserve">    </w:t>
      </w:r>
    </w:p>
    <w:p>
      <w:r>
        <w:t xml:space="preserve">    const yyyy = time.getFullYear();</w:t>
      </w:r>
    </w:p>
    <w:p>
      <w:r>
        <w:t xml:space="preserve">    const mm = String(time.getMonth() + 1).padStart(2, '0');</w:t>
      </w:r>
    </w:p>
    <w:p>
      <w:r>
        <w:t xml:space="preserve">    const dd = String(time.getDate()).padStart(2, '0');</w:t>
      </w:r>
    </w:p>
    <w:p>
      <w:r>
        <w:t xml:space="preserve">    const hh = String(time.getHours()).padStart(2, '0');</w:t>
      </w:r>
    </w:p>
    <w:p>
      <w:r>
        <w:t xml:space="preserve">    const dt_txt = `${yyyy}-${mm}-${dd} ${hh}:00:00`;</w:t>
      </w:r>
    </w:p>
    <w:p>
      <w:r>
        <w:t xml:space="preserve">    </w:t>
      </w:r>
    </w:p>
    <w:p>
      <w:r>
        <w:t xml:space="preserve">    list.push({</w:t>
      </w:r>
    </w:p>
    <w:p>
      <w:r>
        <w:t xml:space="preserve">      dt: Math.floor(time.getTime() / 1000),</w:t>
      </w:r>
    </w:p>
    <w:p>
      <w:r>
        <w:t xml:space="preserve">      main: {</w:t>
      </w:r>
    </w:p>
    <w:p>
      <w:r>
        <w:t xml:space="preserve">        temp,</w:t>
      </w:r>
    </w:p>
    <w:p>
      <w:r>
        <w:t xml:space="preserve">        feels_like,</w:t>
      </w:r>
    </w:p>
    <w:p>
      <w:r>
        <w:t xml:space="preserve">        humidity,</w:t>
      </w:r>
    </w:p>
    <w:p>
      <w:r>
        <w:t xml:space="preserve">        pressure</w:t>
      </w:r>
    </w:p>
    <w:p>
      <w:r>
        <w:t xml:space="preserve">      },</w:t>
      </w:r>
    </w:p>
    <w:p>
      <w:r>
        <w:t xml:space="preserve">      weather: [</w:t>
      </w:r>
    </w:p>
    <w:p>
      <w:r>
        <w:t xml:space="preserve">        {</w:t>
      </w:r>
    </w:p>
    <w:p>
      <w:r>
        <w:t xml:space="preserve">          main,</w:t>
      </w:r>
    </w:p>
    <w:p>
      <w:r>
        <w:t xml:space="preserve">          description,</w:t>
      </w:r>
    </w:p>
    <w:p>
      <w:r>
        <w:t xml:space="preserve">          icon: main === 'Clear' ? '01d' : main === 'Clouds' ? '03d' : main === 'Rain' ? '10d' : '11d'</w:t>
      </w:r>
    </w:p>
    <w:p>
      <w:r>
        <w:t xml:space="preserve">        }</w:t>
      </w:r>
    </w:p>
    <w:p>
      <w:r>
        <w:t xml:space="preserve">      ],</w:t>
      </w:r>
    </w:p>
    <w:p>
      <w:r>
        <w:t xml:space="preserve">      wind: {</w:t>
      </w:r>
    </w:p>
    <w:p>
      <w:r>
        <w:t xml:space="preserve">        speed: windSpeed</w:t>
      </w:r>
    </w:p>
    <w:p>
      <w:r>
        <w:t xml:space="preserve">      },</w:t>
      </w:r>
    </w:p>
    <w:p>
      <w:r>
        <w:t xml:space="preserve">      dt_txt,</w:t>
      </w:r>
    </w:p>
    <w:p>
      <w:r>
        <w:t xml:space="preserve">      pop,</w:t>
      </w:r>
    </w:p>
    <w:p>
      <w:r>
        <w:t xml:space="preserve">      rain: rain3h &gt; 0 ? { '3h': rain3h } : undefined</w:t>
      </w:r>
    </w:p>
    <w:p>
      <w:r>
        <w:t xml:space="preserve">    });</w:t>
      </w:r>
    </w:p>
    <w:p>
      <w:r>
        <w:t xml:space="preserve">  }</w:t>
      </w:r>
    </w:p>
    <w:p>
      <w:r/>
    </w:p>
    <w:p>
      <w:r>
        <w:t xml:space="preserve">  const current = list[0];</w:t>
      </w:r>
    </w:p>
    <w:p>
      <w:r>
        <w:t xml:space="preserve">  const temperature = current.main.temp;</w:t>
      </w:r>
    </w:p>
    <w:p>
      <w:r>
        <w:t xml:space="preserve">  const humidity = current.main.humidity;</w:t>
      </w:r>
    </w:p>
    <w:p>
      <w:r/>
    </w:p>
    <w:p>
      <w:r>
        <w:t xml:space="preserve">  const next24h = list.slice(0, 8);</w:t>
      </w:r>
    </w:p>
    <w:p>
      <w:r>
        <w:t xml:space="preserve">  const rainfall24h = next24h.reduce((sum, item) =&gt; sum + (item.rain?.['3h'] ?? 0), 0);</w:t>
      </w:r>
    </w:p>
    <w:p>
      <w:r>
        <w:t xml:space="preserve">  const frostRisk = next24h.some((item) =&gt; item.main.temp &lt; 2);</w:t>
      </w:r>
    </w:p>
    <w:p>
      <w:r/>
    </w:p>
    <w:p>
      <w:r>
        <w:t xml:space="preserve">  const forecast = list.slice(0, 16).map((item) =&gt; ({</w:t>
      </w:r>
    </w:p>
    <w:p>
      <w:r>
        <w:t xml:space="preserve">    time: item.dt_txt,</w:t>
      </w:r>
    </w:p>
    <w:p>
      <w:r>
        <w:t xml:space="preserve">    temp: item.main.temp,</w:t>
      </w:r>
    </w:p>
    <w:p>
      <w:r>
        <w:t xml:space="preserve">    rain: item.rain?.['3h'] ?? 0,</w:t>
      </w:r>
    </w:p>
    <w:p>
      <w:r>
        <w:t xml:space="preserve">  }));</w:t>
      </w:r>
    </w:p>
    <w:p>
      <w:r/>
    </w:p>
    <w:p>
      <w:r>
        <w:t xml:space="preserve">  return {</w:t>
      </w:r>
    </w:p>
    <w:p>
      <w:r>
        <w:t xml:space="preserve">    lat,</w:t>
      </w:r>
    </w:p>
    <w:p>
      <w:r>
        <w:t xml:space="preserve">    lon,</w:t>
      </w:r>
    </w:p>
    <w:p>
      <w:r>
        <w:t xml:space="preserve">    temperature,</w:t>
      </w:r>
    </w:p>
    <w:p>
      <w:r>
        <w:t xml:space="preserve">    humidity,</w:t>
      </w:r>
    </w:p>
    <w:p>
      <w:r>
        <w:t xml:space="preserve">    rainfall24h,</w:t>
      </w:r>
    </w:p>
    <w:p>
      <w:r>
        <w:t xml:space="preserve">    frostRisk,</w:t>
      </w:r>
    </w:p>
    <w:p>
      <w:r>
        <w:t xml:space="preserve">    forecast,</w:t>
      </w:r>
    </w:p>
    <w:p>
      <w:r>
        <w:t xml:space="preserve">    list,</w:t>
      </w:r>
    </w:p>
    <w:p>
      <w:r>
        <w:t xml:space="preserve">    lastUpdated: new Date().toISOString()</w:t>
      </w:r>
    </w:p>
    <w:p>
      <w:r>
        <w:t xml:space="preserve">  };</w:t>
      </w:r>
    </w:p>
    <w:p>
      <w:r>
        <w:t>}</w:t>
      </w:r>
    </w:p>
    <w:p>
      <w:r/>
    </w:p>
    <w:p>
      <w:r>
        <w:t>// Lazy import to avoid circular dependency — notificationService may import weatherService</w:t>
      </w:r>
    </w:p>
    <w:p>
      <w:r>
        <w:t>type SendWeatherAlertFn = (</w:t>
      </w:r>
    </w:p>
    <w:p>
      <w:r>
        <w:t xml:space="preserve">  lat: number,</w:t>
      </w:r>
    </w:p>
    <w:p>
      <w:r>
        <w:t xml:space="preserve">  lon: number,</w:t>
      </w:r>
    </w:p>
    <w:p>
      <w:r>
        <w:t xml:space="preserve">  alertType: 'heavy_rain' | 'frost',</w:t>
      </w:r>
    </w:p>
    <w:p>
      <w:r>
        <w:t xml:space="preserve">  data: WeatherData</w:t>
      </w:r>
    </w:p>
    <w:p>
      <w:r>
        <w:t>) =&gt; Promise&lt;void&gt;;</w:t>
      </w:r>
    </w:p>
    <w:p>
      <w:r/>
    </w:p>
    <w:p>
      <w:r>
        <w:t>// ─── OpenWeatherMap response types ───────────────────────────────────────────</w:t>
      </w:r>
    </w:p>
    <w:p>
      <w:r/>
    </w:p>
    <w:p>
      <w:r>
        <w:t>interface OWMForecastItem {</w:t>
      </w:r>
    </w:p>
    <w:p>
      <w:r>
        <w:t xml:space="preserve">  dt_txt: string;</w:t>
      </w:r>
    </w:p>
    <w:p>
      <w:r>
        <w:t xml:space="preserve">  main: { temp: number; humidity: number };</w:t>
      </w:r>
    </w:p>
    <w:p>
      <w:r>
        <w:t xml:space="preserve">  rain?: { '3h'?: number };</w:t>
      </w:r>
    </w:p>
    <w:p>
      <w:r>
        <w:t>}</w:t>
      </w:r>
    </w:p>
    <w:p>
      <w:r/>
    </w:p>
    <w:p>
      <w:r>
        <w:t>interface OWMForecastResponse {</w:t>
      </w:r>
    </w:p>
    <w:p>
      <w:r>
        <w:t xml:space="preserve">  list: OWMForecastItem[];</w:t>
      </w:r>
    </w:p>
    <w:p>
      <w:r>
        <w:t>}</w:t>
      </w:r>
    </w:p>
    <w:p>
      <w:r/>
    </w:p>
    <w:p>
      <w:r>
        <w:t>// ─── Service functions ────────────────────────────────────────────────────────</w:t>
      </w:r>
    </w:p>
    <w:p>
      <w:r/>
    </w:p>
    <w:p>
      <w:r>
        <w:t>/**</w:t>
      </w:r>
    </w:p>
    <w:p>
      <w:r>
        <w:t xml:space="preserve"> * Fetch weather from OpenWeatherMap, cache in memory, and trigger alerts if needed.</w:t>
      </w:r>
    </w:p>
    <w:p>
      <w:r>
        <w:t xml:space="preserve"> * Stores result with 6-hour TTL.</w:t>
      </w:r>
    </w:p>
    <w:p>
      <w:r>
        <w:t xml:space="preserve"> */</w:t>
      </w:r>
    </w:p>
    <w:p>
      <w:r>
        <w:t>export async function fetchAndCacheWeather(</w:t>
      </w:r>
    </w:p>
    <w:p>
      <w:r>
        <w:t xml:space="preserve">  lat: number,</w:t>
      </w:r>
    </w:p>
    <w:p>
      <w:r>
        <w:t xml:space="preserve">  lon: number,</w:t>
      </w:r>
    </w:p>
    <w:p>
      <w:r>
        <w:t xml:space="preserve">  notifyFn?: SendWeatherAlertFn</w:t>
      </w:r>
    </w:p>
    <w:p>
      <w:r>
        <w:t>): Promise&lt;WeatherData&gt; {</w:t>
      </w:r>
    </w:p>
    <w:p>
      <w:r>
        <w:t xml:space="preserve">  const url = `https://api.openweathermap.org/data/2.5/forecast?lat=${lat}&amp;lon=${lon}&amp;appid=${config.openWeatherMapApiKey}&amp;units=metric`;</w:t>
      </w:r>
    </w:p>
    <w:p>
      <w:r/>
    </w:p>
    <w:p>
      <w:r>
        <w:t xml:space="preserve">  let weatherData: WeatherData;</w:t>
      </w:r>
    </w:p>
    <w:p>
      <w:r/>
    </w:p>
    <w:p>
      <w:r>
        <w:t xml:space="preserve">  try {</w:t>
      </w:r>
    </w:p>
    <w:p>
      <w:r>
        <w:t xml:space="preserve">    const response = await axios.get&lt;OWMForecastResponse&gt;(url);</w:t>
      </w:r>
    </w:p>
    <w:p>
      <w:r>
        <w:t xml:space="preserve">    const items = response.data.list;</w:t>
      </w:r>
    </w:p>
    <w:p>
      <w:r/>
    </w:p>
    <w:p>
      <w:r>
        <w:t xml:space="preserve">    // Current conditions from first item</w:t>
      </w:r>
    </w:p>
    <w:p>
      <w:r>
        <w:t xml:space="preserve">    const current = items[0];</w:t>
      </w:r>
    </w:p>
    <w:p>
      <w:r>
        <w:t xml:space="preserve">    const temperature = current.main.temp;</w:t>
      </w:r>
    </w:p>
    <w:p>
      <w:r>
        <w:t xml:space="preserve">    const humidity = current.main.humidity;</w:t>
      </w:r>
    </w:p>
    <w:p>
      <w:r/>
    </w:p>
    <w:p>
      <w:r>
        <w:t xml:space="preserve">    // Aggregate rainfall and check frost risk over next 24 h (8 x 3-hour slots)</w:t>
      </w:r>
    </w:p>
    <w:p>
      <w:r>
        <w:t xml:space="preserve">    const next24h = items.slice(0, 8);</w:t>
      </w:r>
    </w:p>
    <w:p>
      <w:r>
        <w:t xml:space="preserve">    const rainfall24h = next24h.reduce((sum, item) =&gt; sum + (item.rain?.['3h'] ?? 0), 0);</w:t>
      </w:r>
    </w:p>
    <w:p>
      <w:r>
        <w:t xml:space="preserve">    const frostRisk = next24h.some((item) =&gt; item.main.temp &lt; 2);</w:t>
      </w:r>
    </w:p>
    <w:p>
      <w:r/>
    </w:p>
    <w:p>
      <w:r>
        <w:t xml:space="preserve">    const forecast = items.slice(0, 16).map((item) =&gt; ({</w:t>
      </w:r>
    </w:p>
    <w:p>
      <w:r>
        <w:t xml:space="preserve">      time: item.dt_txt,</w:t>
      </w:r>
    </w:p>
    <w:p>
      <w:r>
        <w:t xml:space="preserve">      temp: item.main.temp,</w:t>
      </w:r>
    </w:p>
    <w:p>
      <w:r>
        <w:t xml:space="preserve">      rain: item.rain?.['3h'] ?? 0,</w:t>
      </w:r>
    </w:p>
    <w:p>
      <w:r>
        <w:t xml:space="preserve">    }));</w:t>
      </w:r>
    </w:p>
    <w:p>
      <w:r/>
    </w:p>
    <w:p>
      <w:r>
        <w:t xml:space="preserve">    weatherData = {</w:t>
      </w:r>
    </w:p>
    <w:p>
      <w:r>
        <w:t xml:space="preserve">      lat,</w:t>
      </w:r>
    </w:p>
    <w:p>
      <w:r>
        <w:t xml:space="preserve">      lon,</w:t>
      </w:r>
    </w:p>
    <w:p>
      <w:r>
        <w:t xml:space="preserve">      temperature,</w:t>
      </w:r>
    </w:p>
    <w:p>
      <w:r>
        <w:t xml:space="preserve">      humidity,</w:t>
      </w:r>
    </w:p>
    <w:p>
      <w:r>
        <w:t xml:space="preserve">      rainfall24h,</w:t>
      </w:r>
    </w:p>
    <w:p>
      <w:r>
        <w:t xml:space="preserve">      frostRisk,</w:t>
      </w:r>
    </w:p>
    <w:p>
      <w:r>
        <w:t xml:space="preserve">      forecast,</w:t>
      </w:r>
    </w:p>
    <w:p>
      <w:r>
        <w:t xml:space="preserve">      list: items,</w:t>
      </w:r>
    </w:p>
    <w:p>
      <w:r>
        <w:t xml:space="preserve">      lastUpdated: new Date().toISOString(),</w:t>
      </w:r>
    </w:p>
    <w:p>
      <w:r>
        <w:t xml:space="preserve">    };</w:t>
      </w:r>
    </w:p>
    <w:p>
      <w:r>
        <w:t xml:space="preserve">  } catch (err: any) {</w:t>
      </w:r>
    </w:p>
    <w:p>
      <w:r>
        <w:t xml:space="preserve">    console.warn(`[WeatherService] OpenWeatherMap failed, using mock data fallback for coordinates ${lat}, ${lon}:`, err.message);</w:t>
      </w:r>
    </w:p>
    <w:p>
      <w:r>
        <w:t xml:space="preserve">    weatherData = generateMockWeatherData(lat, lon);</w:t>
      </w:r>
    </w:p>
    <w:p>
      <w:r>
        <w:t xml:space="preserve">  }</w:t>
      </w:r>
    </w:p>
    <w:p>
      <w:r/>
    </w:p>
    <w:p>
      <w:r>
        <w:t xml:space="preserve">  const cacheKey = `weather:${lat}:${lon}`;</w:t>
      </w:r>
    </w:p>
    <w:p>
      <w:r>
        <w:t xml:space="preserve">  const expires = Date.now() + 6 * 60 * 60 * 1000; // 6 hours</w:t>
      </w:r>
    </w:p>
    <w:p>
      <w:r/>
    </w:p>
    <w:p>
      <w:r>
        <w:t xml:space="preserve">  // Cache in memory</w:t>
      </w:r>
    </w:p>
    <w:p>
      <w:r>
        <w:t xml:space="preserve">  weatherCache.set(cacheKey, { data: weatherData, expires });</w:t>
      </w:r>
    </w:p>
    <w:p>
      <w:r/>
    </w:p>
    <w:p>
      <w:r>
        <w:t xml:space="preserve">  // Trigger alerts if thresholds are breached</w:t>
      </w:r>
    </w:p>
    <w:p>
      <w:r>
        <w:t xml:space="preserve">  const resolvedNotify = notifyFn ?? (await loadNotifyFn());</w:t>
      </w:r>
    </w:p>
    <w:p>
      <w:r>
        <w:t xml:space="preserve">  if (resolvedNotify) {</w:t>
      </w:r>
    </w:p>
    <w:p>
      <w:r>
        <w:t xml:space="preserve">    if (weatherData.rainfall24h &gt; 50) {</w:t>
      </w:r>
    </w:p>
    <w:p>
      <w:r>
        <w:t xml:space="preserve">      await resolvedNotify(lat, lon, 'heavy_rain', weatherData).catch(() =&gt; {</w:t>
      </w:r>
    </w:p>
    <w:p>
      <w:r>
        <w:t xml:space="preserve">        // Non-fatal: log but don't fail the weather fetch</w:t>
      </w:r>
    </w:p>
    <w:p>
      <w:r>
        <w:t xml:space="preserve">      });</w:t>
      </w:r>
    </w:p>
    <w:p>
      <w:r>
        <w:t xml:space="preserve">    }</w:t>
      </w:r>
    </w:p>
    <w:p>
      <w:r>
        <w:t xml:space="preserve">    if (weatherData.frostRisk) {</w:t>
      </w:r>
    </w:p>
    <w:p>
      <w:r>
        <w:t xml:space="preserve">      await resolvedNotify(lat, lon, 'frost', weatherData).catch(() =&gt; {</w:t>
      </w:r>
    </w:p>
    <w:p>
      <w:r>
        <w:t xml:space="preserve">        // Non-fatal</w:t>
      </w:r>
    </w:p>
    <w:p>
      <w:r>
        <w:t xml:space="preserve">      });</w:t>
      </w:r>
    </w:p>
    <w:p>
      <w:r>
        <w:t xml:space="preserve">    }</w:t>
      </w:r>
    </w:p>
    <w:p>
      <w:r>
        <w:t xml:space="preserve">  }</w:t>
      </w:r>
    </w:p>
    <w:p>
      <w:r/>
    </w:p>
    <w:p>
      <w:r>
        <w:t xml:space="preserve">  return weatherData;</w:t>
      </w:r>
    </w:p>
    <w:p>
      <w:r>
        <w:t>}</w:t>
      </w:r>
    </w:p>
    <w:p>
      <w:r/>
    </w:p>
    <w:p>
      <w:r>
        <w:t>/**</w:t>
      </w:r>
    </w:p>
    <w:p>
      <w:r>
        <w:t xml:space="preserve"> * Get weather for a location, using memory cache when available.</w:t>
      </w:r>
    </w:p>
    <w:p>
      <w:r>
        <w:t xml:space="preserve"> * Falls back to fetchAndCacheWeather on cache miss.</w:t>
      </w:r>
    </w:p>
    <w:p>
      <w:r>
        <w:t xml:space="preserve"> * Throws WEATHER_UNAVAILABLE (503) if API is down and cache is empty.</w:t>
      </w:r>
    </w:p>
    <w:p>
      <w:r>
        <w:t xml:space="preserve"> */</w:t>
      </w:r>
    </w:p>
    <w:p>
      <w:r>
        <w:t>export async function getWeather(</w:t>
      </w:r>
    </w:p>
    <w:p>
      <w:r>
        <w:t xml:space="preserve">  lat: number,</w:t>
      </w:r>
    </w:p>
    <w:p>
      <w:r>
        <w:t xml:space="preserve">  lon: number</w:t>
      </w:r>
    </w:p>
    <w:p>
      <w:r>
        <w:t>): Promise&lt;WeatherData&gt; {</w:t>
      </w:r>
    </w:p>
    <w:p>
      <w:r>
        <w:t xml:space="preserve">  const cacheKey = `weather:${lat}:${lon}`;</w:t>
      </w:r>
    </w:p>
    <w:p>
      <w:r>
        <w:t xml:space="preserve">  const cached = weatherCache.get(cacheKey);</w:t>
      </w:r>
    </w:p>
    <w:p>
      <w:r/>
    </w:p>
    <w:p>
      <w:r>
        <w:t xml:space="preserve">  // Return cached data if not expired</w:t>
      </w:r>
    </w:p>
    <w:p>
      <w:r>
        <w:t xml:space="preserve">  if (cached &amp;&amp; cached.expires &gt; Date.now()) {</w:t>
      </w:r>
    </w:p>
    <w:p>
      <w:r>
        <w:t xml:space="preserve">    return cached.data;</w:t>
      </w:r>
    </w:p>
    <w:p>
      <w:r>
        <w:t xml:space="preserve">  }</w:t>
      </w:r>
    </w:p>
    <w:p>
      <w:r/>
    </w:p>
    <w:p>
      <w:r>
        <w:t xml:space="preserve">  try {</w:t>
      </w:r>
    </w:p>
    <w:p>
      <w:r>
        <w:t xml:space="preserve">    return await fetchAndCacheWeather(lat, lon);</w:t>
      </w:r>
    </w:p>
    <w:p>
      <w:r>
        <w:t xml:space="preserve">  } catch (err: unknown) {</w:t>
      </w:r>
    </w:p>
    <w:p>
      <w:r>
        <w:t xml:space="preserve">    // API is down — try to return expired cache if available</w:t>
      </w:r>
    </w:p>
    <w:p>
      <w:r>
        <w:t xml:space="preserve">    if (cached) {</w:t>
      </w:r>
    </w:p>
    <w:p>
      <w:r>
        <w:t xml:space="preserve">      return cached.data;</w:t>
      </w:r>
    </w:p>
    <w:p>
      <w:r>
        <w:t xml:space="preserve">    }</w:t>
      </w:r>
    </w:p>
    <w:p>
      <w:r/>
    </w:p>
    <w:p>
      <w:r>
        <w:t xml:space="preserve">    throw new AppError(</w:t>
      </w:r>
    </w:p>
    <w:p>
      <w:r>
        <w:t xml:space="preserve">      'WEATHER_UNAVAILABLE',</w:t>
      </w:r>
    </w:p>
    <w:p>
      <w:r>
        <w:t xml:space="preserve">      'Weather service is currently unavailable and no cached data exists'</w:t>
      </w:r>
    </w:p>
    <w:p>
      <w:r>
        <w:t xml:space="preserve">    );</w:t>
      </w:r>
    </w:p>
    <w:p>
      <w:r>
        <w:t xml:space="preserve">  }</w:t>
      </w:r>
    </w:p>
    <w:p>
      <w:r>
        <w:t>}</w:t>
      </w:r>
    </w:p>
    <w:p>
      <w:r/>
    </w:p>
    <w:p>
      <w:r>
        <w:t>/**</w:t>
      </w:r>
    </w:p>
    <w:p>
      <w:r>
        <w:t xml:space="preserve"> * Schedule weather polling every 6 hours for the given farmer locations.</w:t>
      </w:r>
    </w:p>
    <w:p>
      <w:r>
        <w:t xml:space="preserve"> */</w:t>
      </w:r>
    </w:p>
    <w:p>
      <w:r>
        <w:t>export function scheduleWeatherPolling(</w:t>
      </w:r>
    </w:p>
    <w:p>
      <w:r>
        <w:t xml:space="preserve">  farmerLocations: Array&lt;{ lat: number; lon: number }&gt;</w:t>
      </w:r>
    </w:p>
    <w:p>
      <w:r>
        <w:t>): void {</w:t>
      </w:r>
    </w:p>
    <w:p>
      <w:r>
        <w:t xml:space="preserve">  const SIX_HOURS_MS = 6 * 60 * 60 * 1000;</w:t>
      </w:r>
    </w:p>
    <w:p>
      <w:r/>
    </w:p>
    <w:p>
      <w:r>
        <w:t xml:space="preserve">  setInterval(() =&gt; {</w:t>
      </w:r>
    </w:p>
    <w:p>
      <w:r>
        <w:t xml:space="preserve">    for (const { lat, lon } of farmerLocations) {</w:t>
      </w:r>
    </w:p>
    <w:p>
      <w:r>
        <w:t xml:space="preserve">      fetchAndCacheWeather(lat, lon).catch((err: unknown) =&gt; {</w:t>
      </w:r>
    </w:p>
    <w:p>
      <w:r>
        <w:t xml:space="preserve">        console.error(`[WeatherService] Failed to poll weather for ${lat},${lon}:`, err);</w:t>
      </w:r>
    </w:p>
    <w:p>
      <w:r>
        <w:t xml:space="preserve">      });</w:t>
      </w:r>
    </w:p>
    <w:p>
      <w:r>
        <w:t xml:space="preserve">    }</w:t>
      </w:r>
    </w:p>
    <w:p>
      <w:r>
        <w:t xml:space="preserve">  }, SIX_HOURS_MS);</w:t>
      </w:r>
    </w:p>
    <w:p>
      <w:r>
        <w:t>}</w:t>
      </w:r>
    </w:p>
    <w:p>
      <w:r/>
    </w:p>
    <w:p>
      <w:r>
        <w:t>// ─── Helpers ──────────────────────────────────────────────────────────────────</w:t>
      </w:r>
    </w:p>
    <w:p>
      <w:r/>
    </w:p>
    <w:p>
      <w:r>
        <w:t>/**</w:t>
      </w:r>
    </w:p>
    <w:p>
      <w:r>
        <w:t xml:space="preserve"> * Lazily load the notification service to avoid circular dependency issues.</w:t>
      </w:r>
    </w:p>
    <w:p>
      <w:r>
        <w:t xml:space="preserve"> * Returns undefined if the module is not yet available.</w:t>
      </w:r>
    </w:p>
    <w:p>
      <w:r>
        <w:t xml:space="preserve"> */</w:t>
      </w:r>
    </w:p>
    <w:p>
      <w:r>
        <w:t>async function loadNotifyFn(): Promise&lt;SendWeatherAlertFn | undefined&gt; {</w:t>
      </w:r>
    </w:p>
    <w:p>
      <w:r>
        <w:t xml:space="preserve">  try {</w:t>
      </w:r>
    </w:p>
    <w:p>
      <w:r>
        <w:t xml:space="preserve">    // Dynamic require to avoid circular dependency at module load time</w:t>
      </w:r>
    </w:p>
    <w:p>
      <w:r>
        <w:t xml:space="preserve">    // eslint-disable-next-line @typescript-eslint/no-require-imports</w:t>
      </w:r>
    </w:p>
    <w:p>
      <w:r>
        <w:t xml:space="preserve">    const ns = require('./notificationService') as { sendWeatherAlert?: SendWeatherAlertFn };</w:t>
      </w:r>
    </w:p>
    <w:p>
      <w:r>
        <w:t xml:space="preserve">    return ns.sendWeatherAlert;</w:t>
      </w:r>
    </w:p>
    <w:p>
      <w:r>
        <w:t xml:space="preserve">  } catch {</w:t>
      </w:r>
    </w:p>
    <w:p>
      <w:r>
        <w:t xml:space="preserve">    return undefined;</w:t>
      </w:r>
    </w:p>
    <w:p>
      <w:r>
        <w:t xml:space="preserve">  }</w:t>
      </w:r>
    </w:p>
    <w:p>
      <w:r>
        <w:t>}</w:t>
      </w:r>
    </w:p>
    <w:p>
      <w:r/>
    </w:p>
    <w:p>
      <w:r/>
    </w:p>
    <w:p>
      <w:pPr>
        <w:spacing w:after="240"/>
      </w:pPr>
      <w:r>
        <w:rPr>
          <w:color w:val="94A3B8"/>
        </w:rPr>
        <w:t>################################################################################</w:t>
      </w:r>
    </w:p>
    <w:p>
      <w:r/>
    </w:p>
    <w:p>
      <w:pPr>
        <w:spacing w:before="120" w:after="60"/>
      </w:pPr>
      <w:r>
        <w:rPr>
          <w:rFonts w:ascii="Calibri" w:hAnsi="Calibri"/>
          <w:b/>
          <w:color w:val="1F4E79"/>
          <w:sz w:val="22"/>
        </w:rPr>
        <w:t>================================================================================</w:t>
      </w:r>
    </w:p>
    <w:p>
      <w:pPr>
        <w:spacing w:before="120" w:after="60"/>
      </w:pPr>
      <w:r>
        <w:rPr>
          <w:rFonts w:ascii="Calibri" w:hAnsi="Calibri"/>
          <w:b/>
          <w:color w:val="1F4E79"/>
          <w:sz w:val="22"/>
        </w:rPr>
        <w:t>FILE 101/151: backend\src\storage.ts</w:t>
      </w:r>
    </w:p>
    <w:p>
      <w:pPr>
        <w:spacing w:before="120" w:after="60"/>
      </w:pPr>
      <w:r>
        <w:rPr>
          <w:rFonts w:ascii="Calibri" w:hAnsi="Calibri"/>
          <w:b/>
          <w:color w:val="1F4E79"/>
          <w:sz w:val="22"/>
        </w:rPr>
        <w:t>================================================================================</w:t>
      </w:r>
    </w:p>
    <w:p>
      <w:r/>
    </w:p>
    <w:p>
      <w:r>
        <w:t>import fs from 'fs';</w:t>
      </w:r>
    </w:p>
    <w:p>
      <w:r>
        <w:t>import path from 'path';</w:t>
      </w:r>
    </w:p>
    <w:p>
      <w:r/>
    </w:p>
    <w:p>
      <w:r>
        <w:t>// Storage directory</w:t>
      </w:r>
    </w:p>
    <w:p>
      <w:r>
        <w:t>const STORAGE_DIR = path.join(__dirname, '..', 'data');</w:t>
      </w:r>
    </w:p>
    <w:p>
      <w:r/>
    </w:p>
    <w:p>
      <w:r>
        <w:t>// Ensure storage directory exists</w:t>
      </w:r>
    </w:p>
    <w:p>
      <w:r>
        <w:t>if (!fs.existsSync(STORAGE_DIR)) {</w:t>
      </w:r>
    </w:p>
    <w:p>
      <w:r>
        <w:t xml:space="preserve">  fs.mkdirSync(STORAGE_DIR, { recursive: true });</w:t>
      </w:r>
    </w:p>
    <w:p>
      <w:r>
        <w:t>}</w:t>
      </w:r>
    </w:p>
    <w:p>
      <w:r/>
    </w:p>
    <w:p>
      <w:r>
        <w:t>// File paths</w:t>
      </w:r>
    </w:p>
    <w:p>
      <w:r>
        <w:t>const USERS_FILE = path.join(STORAGE_DIR, 'users.json');</w:t>
      </w:r>
    </w:p>
    <w:p>
      <w:r>
        <w:t>const USERS_BY_ID_FILE = path.join(STORAGE_DIR, 'usersById.json');</w:t>
      </w:r>
    </w:p>
    <w:p>
      <w:r>
        <w:t>const SOIL_PROFILES_FILE = path.join(STORAGE_DIR, 'soilProfiles.json');</w:t>
      </w:r>
    </w:p>
    <w:p>
      <w:r>
        <w:t>const REFRESH_TOKENS_FILE = path.join(STORAGE_DIR, 'refreshTokens.json');</w:t>
      </w:r>
    </w:p>
    <w:p>
      <w:r/>
    </w:p>
    <w:p>
      <w:r>
        <w:t>// ─── Storage Interface ────────────────────────────────────────────────────────</w:t>
      </w:r>
    </w:p>
    <w:p>
      <w:r/>
    </w:p>
    <w:p>
      <w:r>
        <w:t>export interface PersistedStorage {</w:t>
      </w:r>
    </w:p>
    <w:p>
      <w:r>
        <w:t xml:space="preserve">  users: Map&lt;string, any&gt;;</w:t>
      </w:r>
    </w:p>
    <w:p>
      <w:r>
        <w:t xml:space="preserve">  usersById: Map&lt;string, any&gt;;</w:t>
      </w:r>
    </w:p>
    <w:p>
      <w:r>
        <w:t xml:space="preserve">  soilProfiles: Map&lt;string, any&gt;;</w:t>
      </w:r>
    </w:p>
    <w:p>
      <w:r>
        <w:t xml:space="preserve">  refreshTokens: Map&lt;string, any&gt;;</w:t>
      </w:r>
    </w:p>
    <w:p>
      <w:r>
        <w:t>}</w:t>
      </w:r>
    </w:p>
    <w:p>
      <w:r/>
    </w:p>
    <w:p>
      <w:r>
        <w:t>// ─── Load from disk ───────────────────────────────────────────────────────────</w:t>
      </w:r>
    </w:p>
    <w:p>
      <w:r/>
    </w:p>
    <w:p>
      <w:r>
        <w:t>export function loadStorage(): PersistedStorage {</w:t>
      </w:r>
    </w:p>
    <w:p>
      <w:r>
        <w:t xml:space="preserve">  const users = loadMapFromFile(USERS_FILE);</w:t>
      </w:r>
    </w:p>
    <w:p>
      <w:r>
        <w:t xml:space="preserve">  const usersById = loadMapFromFile(USERS_BY_ID_FILE);</w:t>
      </w:r>
    </w:p>
    <w:p>
      <w:r>
        <w:t xml:space="preserve">  const soilProfiles = loadMapFromFile(SOIL_PROFILES_FILE);</w:t>
      </w:r>
    </w:p>
    <w:p>
      <w:r>
        <w:t xml:space="preserve">  const refreshTokens = loadMapFromFile(REFRESH_TOKENS_FILE);</w:t>
      </w:r>
    </w:p>
    <w:p>
      <w:r/>
    </w:p>
    <w:p>
      <w:r>
        <w:t xml:space="preserve">  console.log(`✅ Loaded ${users.size} users, ${soilProfiles.size} soil profiles from persistent storage`);</w:t>
      </w:r>
    </w:p>
    <w:p>
      <w:r/>
    </w:p>
    <w:p>
      <w:r>
        <w:t xml:space="preserve">  return {</w:t>
      </w:r>
    </w:p>
    <w:p>
      <w:r>
        <w:t xml:space="preserve">    users,</w:t>
      </w:r>
    </w:p>
    <w:p>
      <w:r>
        <w:t xml:space="preserve">    usersById,</w:t>
      </w:r>
    </w:p>
    <w:p>
      <w:r>
        <w:t xml:space="preserve">    soilProfiles,</w:t>
      </w:r>
    </w:p>
    <w:p>
      <w:r>
        <w:t xml:space="preserve">    refreshTokens,</w:t>
      </w:r>
    </w:p>
    <w:p>
      <w:r>
        <w:t xml:space="preserve">  };</w:t>
      </w:r>
    </w:p>
    <w:p>
      <w:r>
        <w:t>}</w:t>
      </w:r>
    </w:p>
    <w:p>
      <w:r/>
    </w:p>
    <w:p>
      <w:r>
        <w:t>// ─── Save to disk ─────────────────────────────────────────────────────────────</w:t>
      </w:r>
    </w:p>
    <w:p>
      <w:r/>
    </w:p>
    <w:p>
      <w:r>
        <w:t>export function saveUsers(users: Map&lt;string, any&gt;, usersById: Map&lt;string, any&gt;): void {</w:t>
      </w:r>
    </w:p>
    <w:p>
      <w:r>
        <w:t xml:space="preserve">  saveMapToFile(USERS_FILE, users);</w:t>
      </w:r>
    </w:p>
    <w:p>
      <w:r>
        <w:t xml:space="preserve">  saveMapToFile(USERS_BY_ID_FILE, usersById);</w:t>
      </w:r>
    </w:p>
    <w:p>
      <w:r>
        <w:t>}</w:t>
      </w:r>
    </w:p>
    <w:p>
      <w:r/>
    </w:p>
    <w:p>
      <w:r>
        <w:t>export function saveSoilProfiles(soilProfiles: Map&lt;string, any&gt;): void {</w:t>
      </w:r>
    </w:p>
    <w:p>
      <w:r>
        <w:t xml:space="preserve">  saveMapToFile(SOIL_PROFILES_FILE, soilProfiles);</w:t>
      </w:r>
    </w:p>
    <w:p>
      <w:r>
        <w:t>}</w:t>
      </w:r>
    </w:p>
    <w:p>
      <w:r/>
    </w:p>
    <w:p>
      <w:r>
        <w:t>export function saveRefreshTokens(refreshTokens: Map&lt;string, any&gt;): void {</w:t>
      </w:r>
    </w:p>
    <w:p>
      <w:r>
        <w:t xml:space="preserve">  saveMapToFile(REFRESH_TOKENS_FILE, refreshTokens);</w:t>
      </w:r>
    </w:p>
    <w:p>
      <w:r>
        <w:t>}</w:t>
      </w:r>
    </w:p>
    <w:p>
      <w:r/>
    </w:p>
    <w:p>
      <w:r>
        <w:t>// ─── Helper functions ─────────────────────────────────────────────────────────</w:t>
      </w:r>
    </w:p>
    <w:p>
      <w:r/>
    </w:p>
    <w:p>
      <w:r>
        <w:t>function loadMapFromFile(filePath: string): Map&lt;string, any&gt; {</w:t>
      </w:r>
    </w:p>
    <w:p>
      <w:r>
        <w:t xml:space="preserve">  if (!fs.existsSync(filePath)) {</w:t>
      </w:r>
    </w:p>
    <w:p>
      <w:r>
        <w:t xml:space="preserve">    return new Map();</w:t>
      </w:r>
    </w:p>
    <w:p>
      <w:r>
        <w:t xml:space="preserve">  }</w:t>
      </w:r>
    </w:p>
    <w:p>
      <w:r/>
    </w:p>
    <w:p>
      <w:r>
        <w:t xml:space="preserve">  try {</w:t>
      </w:r>
    </w:p>
    <w:p>
      <w:r>
        <w:t xml:space="preserve">    const content = fs.readFileSync(filePath, 'utf-8');</w:t>
      </w:r>
    </w:p>
    <w:p>
      <w:r>
        <w:t xml:space="preserve">    const obj = JSON.parse(content);</w:t>
      </w:r>
    </w:p>
    <w:p>
      <w:r>
        <w:t xml:space="preserve">    return new Map(Object.entries(obj));</w:t>
      </w:r>
    </w:p>
    <w:p>
      <w:r>
        <w:t xml:space="preserve">  } catch (err) {</w:t>
      </w:r>
    </w:p>
    <w:p>
      <w:r>
        <w:t xml:space="preserve">    console.error(`⚠️  Failed to load ${filePath}:`, err);</w:t>
      </w:r>
    </w:p>
    <w:p>
      <w:r>
        <w:t xml:space="preserve">    return new Map();</w:t>
      </w:r>
    </w:p>
    <w:p>
      <w:r>
        <w:t xml:space="preserve">  }</w:t>
      </w:r>
    </w:p>
    <w:p>
      <w:r>
        <w:t>}</w:t>
      </w:r>
    </w:p>
    <w:p>
      <w:r/>
    </w:p>
    <w:p>
      <w:r>
        <w:t>function saveMapToFile(filePath: string, map: Map&lt;string, any&gt;): void {</w:t>
      </w:r>
    </w:p>
    <w:p>
      <w:r>
        <w:t xml:space="preserve">  try {</w:t>
      </w:r>
    </w:p>
    <w:p>
      <w:r>
        <w:t xml:space="preserve">    const obj = Object.fromEntries(map);</w:t>
      </w:r>
    </w:p>
    <w:p>
      <w:r>
        <w:t xml:space="preserve">    fs.writeFileSync(filePath, JSON.stringify(obj, null, 2), 'utf-8');</w:t>
      </w:r>
    </w:p>
    <w:p>
      <w:r>
        <w:t xml:space="preserve">  } catch (err) {</w:t>
      </w:r>
    </w:p>
    <w:p>
      <w:r>
        <w:t xml:space="preserve">    console.error(`⚠️  Failed to save ${filePath}:`, err);</w:t>
      </w:r>
    </w:p>
    <w:p>
      <w:r>
        <w:t xml:space="preserve">  }</w:t>
      </w:r>
    </w:p>
    <w:p>
      <w:r>
        <w:t>}</w:t>
      </w:r>
    </w:p>
    <w:p>
      <w:r/>
    </w:p>
    <w:p>
      <w:r/>
    </w:p>
    <w:p>
      <w:pPr>
        <w:spacing w:after="240"/>
      </w:pPr>
      <w:r>
        <w:rPr>
          <w:color w:val="94A3B8"/>
        </w:rPr>
        <w:t>################################################################################</w:t>
      </w:r>
    </w:p>
    <w:p>
      <w:r/>
    </w:p>
    <w:p>
      <w:pPr>
        <w:spacing w:before="120" w:after="60"/>
      </w:pPr>
      <w:r>
        <w:rPr>
          <w:rFonts w:ascii="Calibri" w:hAnsi="Calibri"/>
          <w:b/>
          <w:color w:val="1F4E79"/>
          <w:sz w:val="22"/>
        </w:rPr>
        <w:t>================================================================================</w:t>
      </w:r>
    </w:p>
    <w:p>
      <w:pPr>
        <w:spacing w:before="120" w:after="60"/>
      </w:pPr>
      <w:r>
        <w:rPr>
          <w:rFonts w:ascii="Calibri" w:hAnsi="Calibri"/>
          <w:b/>
          <w:color w:val="1F4E79"/>
          <w:sz w:val="22"/>
        </w:rPr>
        <w:t>FILE 102/151: backend\src\swagger.ts</w:t>
      </w:r>
    </w:p>
    <w:p>
      <w:pPr>
        <w:spacing w:before="120" w:after="60"/>
      </w:pPr>
      <w:r>
        <w:rPr>
          <w:rFonts w:ascii="Calibri" w:hAnsi="Calibri"/>
          <w:b/>
          <w:color w:val="1F4E79"/>
          <w:sz w:val="22"/>
        </w:rPr>
        <w:t>================================================================================</w:t>
      </w:r>
    </w:p>
    <w:p>
      <w:r/>
    </w:p>
    <w:p>
      <w:r>
        <w:t>import * as fs from 'fs';</w:t>
      </w:r>
    </w:p>
    <w:p>
      <w:r>
        <w:t>import * as path from 'path';</w:t>
      </w:r>
    </w:p>
    <w:p>
      <w:r>
        <w:t>import * as yaml from 'js-yaml';</w:t>
      </w:r>
    </w:p>
    <w:p>
      <w:r/>
    </w:p>
    <w:p>
      <w:r>
        <w:t>const openapiPath = path.resolve(__dirname, '../openapi.yaml');</w:t>
      </w:r>
    </w:p>
    <w:p>
      <w:r>
        <w:t>const swaggerSpec = yaml.load(fs.readFileSync(openapiPath, 'utf8')) as object;</w:t>
      </w:r>
    </w:p>
    <w:p>
      <w:r/>
    </w:p>
    <w:p>
      <w:r>
        <w:t>export default swaggerSpec;</w:t>
      </w:r>
    </w:p>
    <w:p>
      <w:r/>
    </w:p>
    <w:p>
      <w:r/>
    </w:p>
    <w:p>
      <w:pPr>
        <w:spacing w:after="240"/>
      </w:pPr>
      <w:r>
        <w:rPr>
          <w:color w:val="94A3B8"/>
        </w:rPr>
        <w:t>################################################################################</w:t>
      </w:r>
    </w:p>
    <w:p>
      <w:r/>
    </w:p>
    <w:p>
      <w:pPr>
        <w:spacing w:before="120" w:after="60"/>
      </w:pPr>
      <w:r>
        <w:rPr>
          <w:rFonts w:ascii="Calibri" w:hAnsi="Calibri"/>
          <w:b/>
          <w:color w:val="1F4E79"/>
          <w:sz w:val="22"/>
        </w:rPr>
        <w:t>================================================================================</w:t>
      </w:r>
    </w:p>
    <w:p>
      <w:pPr>
        <w:spacing w:before="120" w:after="60"/>
      </w:pPr>
      <w:r>
        <w:rPr>
          <w:rFonts w:ascii="Calibri" w:hAnsi="Calibri"/>
          <w:b/>
          <w:color w:val="1F4E79"/>
          <w:sz w:val="22"/>
        </w:rPr>
        <w:t>FILE 103/151: backend\tsconfig.json</w:t>
      </w:r>
    </w:p>
    <w:p>
      <w:pPr>
        <w:spacing w:before="120" w:after="60"/>
      </w:pPr>
      <w:r>
        <w:rPr>
          <w:rFonts w:ascii="Calibri" w:hAnsi="Calibri"/>
          <w:b/>
          <w:color w:val="1F4E79"/>
          <w:sz w:val="22"/>
        </w:rPr>
        <w:t>================================================================================</w:t>
      </w:r>
    </w:p>
    <w:p>
      <w:r/>
    </w:p>
    <w:p>
      <w:r>
        <w:t>{</w:t>
      </w:r>
    </w:p>
    <w:p>
      <w:r>
        <w:t xml:space="preserve">  "compilerOptions": {</w:t>
      </w:r>
    </w:p>
    <w:p>
      <w:r>
        <w:t xml:space="preserve">    "target": "ES2020",</w:t>
      </w:r>
    </w:p>
    <w:p>
      <w:r>
        <w:t xml:space="preserve">    "module": "commonjs",</w:t>
      </w:r>
    </w:p>
    <w:p>
      <w:r>
        <w:t xml:space="preserve">    "lib": ["ES2020"],</w:t>
      </w:r>
    </w:p>
    <w:p>
      <w:r>
        <w:t xml:space="preserve">    "outDir": "./dist",</w:t>
      </w:r>
    </w:p>
    <w:p>
      <w:r>
        <w:t xml:space="preserve">    "rootDir": "./src",</w:t>
      </w:r>
    </w:p>
    <w:p>
      <w:r>
        <w:t xml:space="preserve">    "strict": true,</w:t>
      </w:r>
    </w:p>
    <w:p>
      <w:r>
        <w:t xml:space="preserve">    "esModuleInterop": true,</w:t>
      </w:r>
    </w:p>
    <w:p>
      <w:r>
        <w:t xml:space="preserve">    "skipLibCheck": true,</w:t>
      </w:r>
    </w:p>
    <w:p>
      <w:r>
        <w:t xml:space="preserve">    "forceConsistentCasingInFileNames": true,</w:t>
      </w:r>
    </w:p>
    <w:p>
      <w:r>
        <w:t xml:space="preserve">    "resolveJsonModule": true,</w:t>
      </w:r>
    </w:p>
    <w:p>
      <w:r>
        <w:t xml:space="preserve">    "declaration": true,</w:t>
      </w:r>
    </w:p>
    <w:p>
      <w:r>
        <w:t xml:space="preserve">    "declarationMap": true,</w:t>
      </w:r>
    </w:p>
    <w:p>
      <w:r>
        <w:t xml:space="preserve">    "sourceMap": true</w:t>
      </w:r>
    </w:p>
    <w:p>
      <w:r>
        <w:t xml:space="preserve">  },</w:t>
      </w:r>
    </w:p>
    <w:p>
      <w:r>
        <w:t xml:space="preserve">  "include": ["src/**/*"],</w:t>
      </w:r>
    </w:p>
    <w:p>
      <w:r>
        <w:t xml:space="preserve">  "exclude": ["node_modules", "dist", "**/*.test.ts"]</w:t>
      </w:r>
    </w:p>
    <w:p>
      <w:r>
        <w:t>}</w:t>
      </w:r>
    </w:p>
    <w:p>
      <w:r/>
    </w:p>
    <w:p>
      <w:r/>
    </w:p>
    <w:p>
      <w:pPr>
        <w:spacing w:after="240"/>
      </w:pPr>
      <w:r>
        <w:rPr>
          <w:color w:val="94A3B8"/>
        </w:rPr>
        <w:t>################################################################################</w:t>
      </w:r>
    </w:p>
    <w:p>
      <w:r/>
    </w:p>
    <w:p>
      <w:pPr>
        <w:spacing w:before="120" w:after="60"/>
      </w:pPr>
      <w:r>
        <w:rPr>
          <w:rFonts w:ascii="Calibri" w:hAnsi="Calibri"/>
          <w:b/>
          <w:color w:val="1F4E79"/>
          <w:sz w:val="22"/>
        </w:rPr>
        <w:t>================================================================================</w:t>
      </w:r>
    </w:p>
    <w:p>
      <w:pPr>
        <w:spacing w:before="120" w:after="60"/>
      </w:pPr>
      <w:r>
        <w:rPr>
          <w:rFonts w:ascii="Calibri" w:hAnsi="Calibri"/>
          <w:b/>
          <w:color w:val="1F4E79"/>
          <w:sz w:val="22"/>
        </w:rPr>
        <w:t>FILE 104/151: docker-compose.java.yml</w:t>
      </w:r>
    </w:p>
    <w:p>
      <w:pPr>
        <w:spacing w:before="120" w:after="60"/>
      </w:pPr>
      <w:r>
        <w:rPr>
          <w:rFonts w:ascii="Calibri" w:hAnsi="Calibri"/>
          <w:b/>
          <w:color w:val="1F4E79"/>
          <w:sz w:val="22"/>
        </w:rPr>
        <w:t>================================================================================</w:t>
      </w:r>
    </w:p>
    <w:p>
      <w:r/>
    </w:p>
    <w:p>
      <w:r>
        <w:t>version: '3.9'</w:t>
      </w:r>
    </w:p>
    <w:p>
      <w:r/>
    </w:p>
    <w:p>
      <w:r>
        <w:t># Java-based Docker Compose — replaces the Node.js/Python services with Spring Boot</w:t>
      </w:r>
    </w:p>
    <w:p>
      <w:r/>
    </w:p>
    <w:p>
      <w:r>
        <w:t>services:</w:t>
      </w:r>
    </w:p>
    <w:p>
      <w:r>
        <w:t xml:space="preserve">  postgres:</w:t>
      </w:r>
    </w:p>
    <w:p>
      <w:r>
        <w:t xml:space="preserve">    image: postgres:15-alpine</w:t>
      </w:r>
    </w:p>
    <w:p>
      <w:r>
        <w:t xml:space="preserve">    environment:</w:t>
      </w:r>
    </w:p>
    <w:p>
      <w:r>
        <w:t xml:space="preserve">      POSTGRES_USER: user</w:t>
      </w:r>
    </w:p>
    <w:p>
      <w:r>
        <w:t xml:space="preserve">      POSTGRES_PASSWORD: password</w:t>
      </w:r>
    </w:p>
    <w:p>
      <w:r>
        <w:t xml:space="preserve">      POSTGRES_DB: smart_crop_advisory</w:t>
      </w:r>
    </w:p>
    <w:p>
      <w:r>
        <w:t xml:space="preserve">    ports:</w:t>
      </w:r>
    </w:p>
    <w:p>
      <w:r>
        <w:t xml:space="preserve">      - '5432:5432'</w:t>
      </w:r>
    </w:p>
    <w:p>
      <w:r>
        <w:t xml:space="preserve">    volumes:</w:t>
      </w:r>
    </w:p>
    <w:p>
      <w:r>
        <w:t xml:space="preserve">      - postgres_data:/var/lib/postgresql/data</w:t>
      </w:r>
    </w:p>
    <w:p>
      <w:r>
        <w:t xml:space="preserve">    networks:</w:t>
      </w:r>
    </w:p>
    <w:p>
      <w:r>
        <w:t xml:space="preserve">      - smart-crop-net</w:t>
      </w:r>
    </w:p>
    <w:p>
      <w:r/>
    </w:p>
    <w:p>
      <w:r>
        <w:t xml:space="preserve">  redis:</w:t>
      </w:r>
    </w:p>
    <w:p>
      <w:r>
        <w:t xml:space="preserve">    image: redis:7-alpine</w:t>
      </w:r>
    </w:p>
    <w:p>
      <w:r>
        <w:t xml:space="preserve">    ports:</w:t>
      </w:r>
    </w:p>
    <w:p>
      <w:r>
        <w:t xml:space="preserve">      - '6379:6379'</w:t>
      </w:r>
    </w:p>
    <w:p>
      <w:r>
        <w:t xml:space="preserve">    networks:</w:t>
      </w:r>
    </w:p>
    <w:p>
      <w:r>
        <w:t xml:space="preserve">      - smart-crop-net</w:t>
      </w:r>
    </w:p>
    <w:p>
      <w:r/>
    </w:p>
    <w:p>
      <w:r>
        <w:t xml:space="preserve">  backend:</w:t>
      </w:r>
    </w:p>
    <w:p>
      <w:r>
        <w:t xml:space="preserve">    build:</w:t>
      </w:r>
    </w:p>
    <w:p>
      <w:r>
        <w:t xml:space="preserve">      context: ./backend-java</w:t>
      </w:r>
    </w:p>
    <w:p>
      <w:r>
        <w:t xml:space="preserve">      dockerfile: Dockerfile</w:t>
      </w:r>
    </w:p>
    <w:p>
      <w:r>
        <w:t xml:space="preserve">    env_file:</w:t>
      </w:r>
    </w:p>
    <w:p>
      <w:r>
        <w:t xml:space="preserve">      - ./backend-java/.env</w:t>
      </w:r>
    </w:p>
    <w:p>
      <w:r>
        <w:t xml:space="preserve">    ports:</w:t>
      </w:r>
    </w:p>
    <w:p>
      <w:r>
        <w:t xml:space="preserve">      - '3000:3000'</w:t>
      </w:r>
    </w:p>
    <w:p>
      <w:r>
        <w:t xml:space="preserve">    depends_on:</w:t>
      </w:r>
    </w:p>
    <w:p>
      <w:r>
        <w:t xml:space="preserve">      - postgres</w:t>
      </w:r>
    </w:p>
    <w:p>
      <w:r>
        <w:t xml:space="preserve">      - redis</w:t>
      </w:r>
    </w:p>
    <w:p>
      <w:r>
        <w:t xml:space="preserve">      - advisory-engine</w:t>
      </w:r>
    </w:p>
    <w:p>
      <w:r>
        <w:t xml:space="preserve">      - vision-engine</w:t>
      </w:r>
    </w:p>
    <w:p>
      <w:r>
        <w:t xml:space="preserve">    environment:</w:t>
      </w:r>
    </w:p>
    <w:p>
      <w:r>
        <w:t xml:space="preserve">      DATABASE_URL: jdbc:postgresql://postgres:5432/smart_crop_advisory</w:t>
      </w:r>
    </w:p>
    <w:p>
      <w:r>
        <w:t xml:space="preserve">      DB_USERNAME: user</w:t>
      </w:r>
    </w:p>
    <w:p>
      <w:r>
        <w:t xml:space="preserve">      DB_PASSWORD: password</w:t>
      </w:r>
    </w:p>
    <w:p>
      <w:r>
        <w:t xml:space="preserve">      REDIS_URL: redis://redis:6379</w:t>
      </w:r>
    </w:p>
    <w:p>
      <w:r>
        <w:t xml:space="preserve">      ADVISORY_ENGINE_URL: http://advisory-engine:8001</w:t>
      </w:r>
    </w:p>
    <w:p>
      <w:r>
        <w:t xml:space="preserve">      VISION_ENGINE_URL: http://vision-engine:8002</w:t>
      </w:r>
    </w:p>
    <w:p>
      <w:r>
        <w:t xml:space="preserve">    networks:</w:t>
      </w:r>
    </w:p>
    <w:p>
      <w:r>
        <w:t xml:space="preserve">      - smart-crop-net</w:t>
      </w:r>
    </w:p>
    <w:p>
      <w:r/>
    </w:p>
    <w:p>
      <w:r>
        <w:t xml:space="preserve">  advisory-engine:</w:t>
      </w:r>
    </w:p>
    <w:p>
      <w:r>
        <w:t xml:space="preserve">    build:</w:t>
      </w:r>
    </w:p>
    <w:p>
      <w:r>
        <w:t xml:space="preserve">      context: ./advisory-engine-java</w:t>
      </w:r>
    </w:p>
    <w:p>
      <w:r>
        <w:t xml:space="preserve">      dockerfile: Dockerfile</w:t>
      </w:r>
    </w:p>
    <w:p>
      <w:r>
        <w:t xml:space="preserve">    networks:</w:t>
      </w:r>
    </w:p>
    <w:p>
      <w:r>
        <w:t xml:space="preserve">      - smart-crop-net</w:t>
      </w:r>
    </w:p>
    <w:p>
      <w:r/>
    </w:p>
    <w:p>
      <w:r>
        <w:t xml:space="preserve">  vision-engine:</w:t>
      </w:r>
    </w:p>
    <w:p>
      <w:r>
        <w:t xml:space="preserve">    build:</w:t>
      </w:r>
    </w:p>
    <w:p>
      <w:r>
        <w:t xml:space="preserve">      context: ./vision-engine-java</w:t>
      </w:r>
    </w:p>
    <w:p>
      <w:r>
        <w:t xml:space="preserve">      dockerfile: Dockerfile</w:t>
      </w:r>
    </w:p>
    <w:p>
      <w:r>
        <w:t xml:space="preserve">    networks:</w:t>
      </w:r>
    </w:p>
    <w:p>
      <w:r>
        <w:t xml:space="preserve">      - smart-crop-net</w:t>
      </w:r>
    </w:p>
    <w:p>
      <w:r/>
    </w:p>
    <w:p>
      <w:r>
        <w:t>volumes:</w:t>
      </w:r>
    </w:p>
    <w:p>
      <w:r>
        <w:t xml:space="preserve">  postgres_data:</w:t>
      </w:r>
    </w:p>
    <w:p>
      <w:r/>
    </w:p>
    <w:p>
      <w:r>
        <w:t>networks:</w:t>
      </w:r>
    </w:p>
    <w:p>
      <w:r>
        <w:t xml:space="preserve">  smart-crop-net:</w:t>
      </w:r>
    </w:p>
    <w:p>
      <w:r>
        <w:t xml:space="preserve">    driver: bridge</w:t>
      </w:r>
    </w:p>
    <w:p>
      <w:r/>
    </w:p>
    <w:p>
      <w:r/>
    </w:p>
    <w:p>
      <w:pPr>
        <w:spacing w:after="240"/>
      </w:pPr>
      <w:r>
        <w:rPr>
          <w:color w:val="94A3B8"/>
        </w:rPr>
        <w:t>################################################################################</w:t>
      </w:r>
    </w:p>
    <w:p>
      <w:r/>
    </w:p>
    <w:p>
      <w:pPr>
        <w:spacing w:before="120" w:after="60"/>
      </w:pPr>
      <w:r>
        <w:rPr>
          <w:rFonts w:ascii="Calibri" w:hAnsi="Calibri"/>
          <w:b/>
          <w:color w:val="1F4E79"/>
          <w:sz w:val="22"/>
        </w:rPr>
        <w:t>================================================================================</w:t>
      </w:r>
    </w:p>
    <w:p>
      <w:pPr>
        <w:spacing w:before="120" w:after="60"/>
      </w:pPr>
      <w:r>
        <w:rPr>
          <w:rFonts w:ascii="Calibri" w:hAnsi="Calibri"/>
          <w:b/>
          <w:color w:val="1F4E79"/>
          <w:sz w:val="22"/>
        </w:rPr>
        <w:t>FILE 105/151: docker-compose.yml</w:t>
      </w:r>
    </w:p>
    <w:p>
      <w:pPr>
        <w:spacing w:before="120" w:after="60"/>
      </w:pPr>
      <w:r>
        <w:rPr>
          <w:rFonts w:ascii="Calibri" w:hAnsi="Calibri"/>
          <w:b/>
          <w:color w:val="1F4E79"/>
          <w:sz w:val="22"/>
        </w:rPr>
        <w:t>================================================================================</w:t>
      </w:r>
    </w:p>
    <w:p>
      <w:r/>
    </w:p>
    <w:p>
      <w:r>
        <w:t>version: '3.9'</w:t>
      </w:r>
    </w:p>
    <w:p>
      <w:r/>
    </w:p>
    <w:p>
      <w:r>
        <w:t>services:</w:t>
      </w:r>
    </w:p>
    <w:p>
      <w:r>
        <w:t xml:space="preserve">  postgres:</w:t>
      </w:r>
    </w:p>
    <w:p>
      <w:r>
        <w:t xml:space="preserve">    image: postgres:15-alpine</w:t>
      </w:r>
    </w:p>
    <w:p>
      <w:r>
        <w:t xml:space="preserve">    environment:</w:t>
      </w:r>
    </w:p>
    <w:p>
      <w:r>
        <w:t xml:space="preserve">      POSTGRES_USER: user</w:t>
      </w:r>
    </w:p>
    <w:p>
      <w:r>
        <w:t xml:space="preserve">      POSTGRES_PASSWORD: password</w:t>
      </w:r>
    </w:p>
    <w:p>
      <w:r>
        <w:t xml:space="preserve">      POSTGRES_DB: smart_crop_advisory</w:t>
      </w:r>
    </w:p>
    <w:p>
      <w:r>
        <w:t xml:space="preserve">    ports:</w:t>
      </w:r>
    </w:p>
    <w:p>
      <w:r>
        <w:t xml:space="preserve">      - '5432:5432'</w:t>
      </w:r>
    </w:p>
    <w:p>
      <w:r>
        <w:t xml:space="preserve">    volumes:</w:t>
      </w:r>
    </w:p>
    <w:p>
      <w:r>
        <w:t xml:space="preserve">      - postgres_data:/var/lib/postgresql/data</w:t>
      </w:r>
    </w:p>
    <w:p>
      <w:r>
        <w:t xml:space="preserve">    networks:</w:t>
      </w:r>
    </w:p>
    <w:p>
      <w:r>
        <w:t xml:space="preserve">      - smart-crop-net</w:t>
      </w:r>
    </w:p>
    <w:p>
      <w:r/>
    </w:p>
    <w:p>
      <w:r>
        <w:t xml:space="preserve">  redis:</w:t>
      </w:r>
    </w:p>
    <w:p>
      <w:r>
        <w:t xml:space="preserve">    image: redis:7-alpine</w:t>
      </w:r>
    </w:p>
    <w:p>
      <w:r>
        <w:t xml:space="preserve">    ports:</w:t>
      </w:r>
    </w:p>
    <w:p>
      <w:r>
        <w:t xml:space="preserve">      - '6379:6379'</w:t>
      </w:r>
    </w:p>
    <w:p>
      <w:r>
        <w:t xml:space="preserve">    networks:</w:t>
      </w:r>
    </w:p>
    <w:p>
      <w:r>
        <w:t xml:space="preserve">      - smart-crop-net</w:t>
      </w:r>
    </w:p>
    <w:p>
      <w:r/>
    </w:p>
    <w:p>
      <w:r>
        <w:t xml:space="preserve">  backend:</w:t>
      </w:r>
    </w:p>
    <w:p>
      <w:r>
        <w:t xml:space="preserve">    build:</w:t>
      </w:r>
    </w:p>
    <w:p>
      <w:r>
        <w:t xml:space="preserve">      context: ./backend</w:t>
      </w:r>
    </w:p>
    <w:p>
      <w:r>
        <w:t xml:space="preserve">      dockerfile: Dockerfile</w:t>
      </w:r>
    </w:p>
    <w:p>
      <w:r>
        <w:t xml:space="preserve">    env_file:</w:t>
      </w:r>
    </w:p>
    <w:p>
      <w:r>
        <w:t xml:space="preserve">      - ./backend/.env</w:t>
      </w:r>
    </w:p>
    <w:p>
      <w:r>
        <w:t xml:space="preserve">    ports:</w:t>
      </w:r>
    </w:p>
    <w:p>
      <w:r>
        <w:t xml:space="preserve">      - '3000:3000'</w:t>
      </w:r>
    </w:p>
    <w:p>
      <w:r>
        <w:t xml:space="preserve">    depends_on:</w:t>
      </w:r>
    </w:p>
    <w:p>
      <w:r>
        <w:t xml:space="preserve">      - postgres</w:t>
      </w:r>
    </w:p>
    <w:p>
      <w:r>
        <w:t xml:space="preserve">      - redis</w:t>
      </w:r>
    </w:p>
    <w:p>
      <w:r>
        <w:t xml:space="preserve">    environment:</w:t>
      </w:r>
    </w:p>
    <w:p>
      <w:r>
        <w:t xml:space="preserve">      DATABASE_URL: postgresql://user:password@postgres:5432/smart_crop_advisory</w:t>
      </w:r>
    </w:p>
    <w:p>
      <w:r>
        <w:t xml:space="preserve">      REDIS_URL: redis://redis:6379</w:t>
      </w:r>
    </w:p>
    <w:p>
      <w:r>
        <w:t xml:space="preserve">      ADVISORY_ENGINE_URL: http://advisory-engine:8001</w:t>
      </w:r>
    </w:p>
    <w:p>
      <w:r>
        <w:t xml:space="preserve">      VISION_ENGINE_URL: http://vision-engine:8002</w:t>
      </w:r>
    </w:p>
    <w:p>
      <w:r>
        <w:t xml:space="preserve">    networks:</w:t>
      </w:r>
    </w:p>
    <w:p>
      <w:r>
        <w:t xml:space="preserve">      - smart-crop-net</w:t>
      </w:r>
    </w:p>
    <w:p>
      <w:r/>
    </w:p>
    <w:p>
      <w:r>
        <w:t xml:space="preserve">  advisory-engine:</w:t>
      </w:r>
    </w:p>
    <w:p>
      <w:r>
        <w:t xml:space="preserve">    build:</w:t>
      </w:r>
    </w:p>
    <w:p>
      <w:r>
        <w:t xml:space="preserve">      context: ./advisory-engine</w:t>
      </w:r>
    </w:p>
    <w:p>
      <w:r>
        <w:t xml:space="preserve">      dockerfile: Dockerfile</w:t>
      </w:r>
    </w:p>
    <w:p>
      <w:r>
        <w:t xml:space="preserve">    depends_on:</w:t>
      </w:r>
    </w:p>
    <w:p>
      <w:r>
        <w:t xml:space="preserve">      - postgres</w:t>
      </w:r>
    </w:p>
    <w:p>
      <w:r>
        <w:t xml:space="preserve">    networks:</w:t>
      </w:r>
    </w:p>
    <w:p>
      <w:r>
        <w:t xml:space="preserve">      - smart-crop-net</w:t>
      </w:r>
    </w:p>
    <w:p>
      <w:r/>
    </w:p>
    <w:p>
      <w:r>
        <w:t xml:space="preserve">  vision-engine:</w:t>
      </w:r>
    </w:p>
    <w:p>
      <w:r>
        <w:t xml:space="preserve">    build:</w:t>
      </w:r>
    </w:p>
    <w:p>
      <w:r>
        <w:t xml:space="preserve">      context: ./vision-engine</w:t>
      </w:r>
    </w:p>
    <w:p>
      <w:r>
        <w:t xml:space="preserve">      dockerfile: Dockerfile</w:t>
      </w:r>
    </w:p>
    <w:p>
      <w:r>
        <w:t xml:space="preserve">    networks:</w:t>
      </w:r>
    </w:p>
    <w:p>
      <w:r>
        <w:t xml:space="preserve">      - smart-crop-net</w:t>
      </w:r>
    </w:p>
    <w:p>
      <w:r/>
    </w:p>
    <w:p>
      <w:r>
        <w:t>volumes:</w:t>
      </w:r>
    </w:p>
    <w:p>
      <w:r>
        <w:t xml:space="preserve">  postgres_data:</w:t>
      </w:r>
    </w:p>
    <w:p>
      <w:r/>
    </w:p>
    <w:p>
      <w:r>
        <w:t>networks:</w:t>
      </w:r>
    </w:p>
    <w:p>
      <w:r>
        <w:t xml:space="preserve">  smart-crop-net:</w:t>
      </w:r>
    </w:p>
    <w:p>
      <w:r>
        <w:t xml:space="preserve">    driver: bridge</w:t>
      </w:r>
    </w:p>
    <w:p>
      <w:r/>
    </w:p>
    <w:p>
      <w:r/>
    </w:p>
    <w:p>
      <w:pPr>
        <w:spacing w:after="240"/>
      </w:pPr>
      <w:r>
        <w:rPr>
          <w:color w:val="94A3B8"/>
        </w:rPr>
        <w:t>################################################################################</w:t>
      </w:r>
    </w:p>
    <w:p>
      <w:r/>
    </w:p>
    <w:p>
      <w:pPr>
        <w:spacing w:before="120" w:after="60"/>
      </w:pPr>
      <w:r>
        <w:rPr>
          <w:rFonts w:ascii="Calibri" w:hAnsi="Calibri"/>
          <w:b/>
          <w:color w:val="1F4E79"/>
          <w:sz w:val="22"/>
        </w:rPr>
        <w:t>================================================================================</w:t>
      </w:r>
    </w:p>
    <w:p>
      <w:pPr>
        <w:spacing w:before="120" w:after="60"/>
      </w:pPr>
      <w:r>
        <w:rPr>
          <w:rFonts w:ascii="Calibri" w:hAnsi="Calibri"/>
          <w:b/>
          <w:color w:val="1F4E79"/>
          <w:sz w:val="22"/>
        </w:rPr>
        <w:t>FILE 106/151: frontend-mobile\App.tsx</w:t>
      </w:r>
    </w:p>
    <w:p>
      <w:pPr>
        <w:spacing w:before="120" w:after="60"/>
      </w:pPr>
      <w:r>
        <w:rPr>
          <w:rFonts w:ascii="Calibri" w:hAnsi="Calibri"/>
          <w:b/>
          <w:color w:val="1F4E79"/>
          <w:sz w:val="22"/>
        </w:rPr>
        <w:t>================================================================================</w:t>
      </w:r>
    </w:p>
    <w:p>
      <w:r/>
    </w:p>
    <w:p>
      <w:r>
        <w:t>import React, { useState, useEffect, useRef } from 'react';</w:t>
      </w:r>
    </w:p>
    <w:p>
      <w:r>
        <w:t>import { SafeAreaView, Text, TouchableOpacity, ScrollView, StyleSheet, Alert } from 'react-native';</w:t>
      </w:r>
    </w:p>
    <w:p>
      <w:r>
        <w:t>import { setNavigationCallback } from './src/api/client';</w:t>
      </w:r>
    </w:p>
    <w:p>
      <w:r>
        <w:t>import { registerForPushNotifications, setupNotificationHandlers } from './src/notifications';</w:t>
      </w:r>
    </w:p>
    <w:p>
      <w:r/>
    </w:p>
    <w:p>
      <w:r>
        <w:t>import AuthScreen from './src/screens/AuthScreen';</w:t>
      </w:r>
    </w:p>
    <w:p>
      <w:r>
        <w:t>import ProfileScreen from './src/screens/ProfileScreen';</w:t>
      </w:r>
    </w:p>
    <w:p>
      <w:r>
        <w:t>import SoilProfileScreen from './src/screens/SoilProfileScreen';</w:t>
      </w:r>
    </w:p>
    <w:p>
      <w:r>
        <w:t>import CropAdvisoryScreen from './src/screens/CropAdvisoryScreen';</w:t>
      </w:r>
    </w:p>
    <w:p>
      <w:r>
        <w:t>import FertilizerScreen from './src/screens/FertilizerScreen';</w:t>
      </w:r>
    </w:p>
    <w:p>
      <w:r>
        <w:t>import WeatherScreen from './src/screens/WeatherScreen';</w:t>
      </w:r>
    </w:p>
    <w:p>
      <w:r>
        <w:t>import ImageAnalysisScreen from './src/screens/ImageAnalysisScreen';</w:t>
      </w:r>
    </w:p>
    <w:p>
      <w:r>
        <w:t>import MarketPriceScreen from './src/screens/MarketPriceScreen';</w:t>
      </w:r>
    </w:p>
    <w:p>
      <w:r>
        <w:t>import VoiceScreen from './src/screens/VoiceScreen';</w:t>
      </w:r>
    </w:p>
    <w:p>
      <w:r>
        <w:t>import FeedbackScreen from './src/screens/FeedbackScreen';</w:t>
      </w:r>
    </w:p>
    <w:p>
      <w:r>
        <w:t>import DashboardScreen from './src/screens/DashboardScreen';</w:t>
      </w:r>
    </w:p>
    <w:p>
      <w:r/>
    </w:p>
    <w:p>
      <w:r>
        <w:t>type Screen =</w:t>
      </w:r>
    </w:p>
    <w:p>
      <w:r>
        <w:t xml:space="preserve">  | 'auth'</w:t>
      </w:r>
    </w:p>
    <w:p>
      <w:r>
        <w:t xml:space="preserve">  | 'home'</w:t>
      </w:r>
    </w:p>
    <w:p>
      <w:r>
        <w:t xml:space="preserve">  | 'profile'</w:t>
      </w:r>
    </w:p>
    <w:p>
      <w:r>
        <w:t xml:space="preserve">  | 'soil-profile'</w:t>
      </w:r>
    </w:p>
    <w:p>
      <w:r>
        <w:t xml:space="preserve">  | 'crop-advisory'</w:t>
      </w:r>
    </w:p>
    <w:p>
      <w:r>
        <w:t xml:space="preserve">  | 'fertilizer'</w:t>
      </w:r>
    </w:p>
    <w:p>
      <w:r>
        <w:t xml:space="preserve">  | 'weather'</w:t>
      </w:r>
    </w:p>
    <w:p>
      <w:r>
        <w:t xml:space="preserve">  | 'image-analysis'</w:t>
      </w:r>
    </w:p>
    <w:p>
      <w:r>
        <w:t xml:space="preserve">  | 'market-price'</w:t>
      </w:r>
    </w:p>
    <w:p>
      <w:r>
        <w:t xml:space="preserve">  | 'voice'</w:t>
      </w:r>
    </w:p>
    <w:p>
      <w:r>
        <w:t xml:space="preserve">  | 'feedback'</w:t>
      </w:r>
    </w:p>
    <w:p>
      <w:r>
        <w:t xml:space="preserve">  | 'dashboard';</w:t>
      </w:r>
    </w:p>
    <w:p>
      <w:r/>
    </w:p>
    <w:p>
      <w:r>
        <w:t>// Demo props — in a real app these come from user state / route params</w:t>
      </w:r>
    </w:p>
    <w:p>
      <w:r>
        <w:t>const DEMO_PLOT_ID = 'plot-1';</w:t>
      </w:r>
    </w:p>
    <w:p>
      <w:r>
        <w:t>const DEMO_CROP_ID = 'crop-1';</w:t>
      </w:r>
    </w:p>
    <w:p>
      <w:r>
        <w:t>const DEMO_LAT = 30.7333;</w:t>
      </w:r>
    </w:p>
    <w:p>
      <w:r>
        <w:t>const DEMO_LON = 76.7794;</w:t>
      </w:r>
    </w:p>
    <w:p>
      <w:r>
        <w:t>const DEMO_SESSION_ID = 'session-1';</w:t>
      </w:r>
    </w:p>
    <w:p>
      <w:r>
        <w:t>const DEMO_ROLE: 'officer' | 'admin' = 'officer';</w:t>
      </w:r>
    </w:p>
    <w:p>
      <w:r/>
    </w:p>
    <w:p>
      <w:r>
        <w:t>export default function App() {</w:t>
      </w:r>
    </w:p>
    <w:p>
      <w:r>
        <w:t xml:space="preserve">  const [screen, setScreen] = useState&lt;Screen&gt;('auth');</w:t>
      </w:r>
    </w:p>
    <w:p>
      <w:r>
        <w:t xml:space="preserve">  const [authenticated, setAuthenticated] = useState(false);</w:t>
      </w:r>
    </w:p>
    <w:p>
      <w:r>
        <w:t xml:space="preserve">  const notificationsSetUp = useRef(false);</w:t>
      </w:r>
    </w:p>
    <w:p>
      <w:r/>
    </w:p>
    <w:p>
      <w:r>
        <w:t xml:space="preserve">  // Register navigation callback so the API client can redirect on 401</w:t>
      </w:r>
    </w:p>
    <w:p>
      <w:r>
        <w:t xml:space="preserve">  setNavigationCallback(() =&gt; {</w:t>
      </w:r>
    </w:p>
    <w:p>
      <w:r>
        <w:t xml:space="preserve">    setAuthenticated(false);</w:t>
      </w:r>
    </w:p>
    <w:p>
      <w:r>
        <w:t xml:space="preserve">    setScreen('auth');</w:t>
      </w:r>
    </w:p>
    <w:p>
      <w:r>
        <w:t xml:space="preserve">  });</w:t>
      </w:r>
    </w:p>
    <w:p>
      <w:r/>
    </w:p>
    <w:p>
      <w:r>
        <w:t xml:space="preserve">  // Set up push notifications after authentication</w:t>
      </w:r>
    </w:p>
    <w:p>
      <w:r>
        <w:t xml:space="preserve">  useEffect(() =&gt; {</w:t>
      </w:r>
    </w:p>
    <w:p>
      <w:r>
        <w:t xml:space="preserve">    if (!authenticated || notificationsSetUp.current) return;</w:t>
      </w:r>
    </w:p>
    <w:p>
      <w:r>
        <w:t xml:space="preserve">    notificationsSetUp.current = true;</w:t>
      </w:r>
    </w:p>
    <w:p>
      <w:r/>
    </w:p>
    <w:p>
      <w:r>
        <w:t xml:space="preserve">    registerForPushNotifications().then((token) =&gt; {</w:t>
      </w:r>
    </w:p>
    <w:p>
      <w:r>
        <w:t xml:space="preserve">      if (token) {</w:t>
      </w:r>
    </w:p>
    <w:p>
      <w:r>
        <w:t xml:space="preserve">        // Token can be sent to the backend to store against the farmer's FCM token field</w:t>
      </w:r>
    </w:p>
    <w:p>
      <w:r>
        <w:t xml:space="preserve">        console.log('Expo push token:', token);</w:t>
      </w:r>
    </w:p>
    <w:p>
      <w:r>
        <w:t xml:space="preserve">      }</w:t>
      </w:r>
    </w:p>
    <w:p>
      <w:r>
        <w:t xml:space="preserve">    });</w:t>
      </w:r>
    </w:p>
    <w:p>
      <w:r/>
    </w:p>
    <w:p>
      <w:r>
        <w:t xml:space="preserve">    setupNotificationHandlers(</w:t>
      </w:r>
    </w:p>
    <w:p>
      <w:r>
        <w:t xml:space="preserve">      (data) =&gt; {</w:t>
      </w:r>
    </w:p>
    <w:p>
      <w:r>
        <w:t xml:space="preserve">        Alert.alert('Weather Alert', 'A weather alert has been issued for your location. Check the Weather screen for details.');</w:t>
      </w:r>
    </w:p>
    <w:p>
      <w:r>
        <w:t xml:space="preserve">        console.log('Weather alert data:', data);</w:t>
      </w:r>
    </w:p>
    <w:p>
      <w:r>
        <w:t xml:space="preserve">      },</w:t>
      </w:r>
    </w:p>
    <w:p>
      <w:r>
        <w:t xml:space="preserve">      (data) =&gt; {</w:t>
      </w:r>
    </w:p>
    <w:p>
      <w:r>
        <w:t xml:space="preserve">        Alert.alert('Frost Alert', 'Frost risk detected for your location. Take protective action for your crops.');</w:t>
      </w:r>
    </w:p>
    <w:p>
      <w:r>
        <w:t xml:space="preserve">        console.log('Frost alert data:', data);</w:t>
      </w:r>
    </w:p>
    <w:p>
      <w:r>
        <w:t xml:space="preserve">      },</w:t>
      </w:r>
    </w:p>
    <w:p>
      <w:r>
        <w:t xml:space="preserve">    );</w:t>
      </w:r>
    </w:p>
    <w:p>
      <w:r>
        <w:t xml:space="preserve">  }, [authenticated]);</w:t>
      </w:r>
    </w:p>
    <w:p>
      <w:r/>
    </w:p>
    <w:p>
      <w:r>
        <w:t xml:space="preserve">  function navigate(target: string) {</w:t>
      </w:r>
    </w:p>
    <w:p>
      <w:r>
        <w:t xml:space="preserve">    setScreen(target as Screen);</w:t>
      </w:r>
    </w:p>
    <w:p>
      <w:r>
        <w:t xml:space="preserve">  }</w:t>
      </w:r>
    </w:p>
    <w:p>
      <w:r/>
    </w:p>
    <w:p>
      <w:r>
        <w:t xml:space="preserve">  if (!authenticated || screen === 'auth') {</w:t>
      </w:r>
    </w:p>
    <w:p>
      <w:r>
        <w:t xml:space="preserve">    return (</w:t>
      </w:r>
    </w:p>
    <w:p>
      <w:r>
        <w:t xml:space="preserve">      &lt;SafeAreaView style={styles.root}&gt;</w:t>
      </w:r>
    </w:p>
    <w:p>
      <w:r>
        <w:t xml:space="preserve">        &lt;AuthScreen onAuthenticated={() =&gt; { setAuthenticated(true); setScreen('home'); }} /&gt;</w:t>
      </w:r>
    </w:p>
    <w:p>
      <w:r>
        <w:t xml:space="preserve">      &lt;/SafeAreaView&gt;</w:t>
      </w:r>
    </w:p>
    <w:p>
      <w:r>
        <w:t xml:space="preserve">    );</w:t>
      </w:r>
    </w:p>
    <w:p>
      <w:r>
        <w:t xml:space="preserve">  }</w:t>
      </w:r>
    </w:p>
    <w:p>
      <w:r/>
    </w:p>
    <w:p>
      <w:r>
        <w:t xml:space="preserve">  return (</w:t>
      </w:r>
    </w:p>
    <w:p>
      <w:r>
        <w:t xml:space="preserve">    &lt;SafeAreaView style={styles.root}&gt;</w:t>
      </w:r>
    </w:p>
    <w:p>
      <w:r>
        <w:t xml:space="preserve">      {screen === 'profile' &amp;&amp; &lt;ProfileScreen onNavigate={navigate} /&gt;}</w:t>
      </w:r>
    </w:p>
    <w:p>
      <w:r>
        <w:t xml:space="preserve">      {screen === 'soil-profile' &amp;&amp; &lt;SoilProfileScreen onNavigate={navigate} /&gt;}</w:t>
      </w:r>
    </w:p>
    <w:p>
      <w:r>
        <w:t xml:space="preserve">      {screen === 'crop-advisory' &amp;&amp; &lt;CropAdvisoryScreen plotId={DEMO_PLOT_ID} onNavigate={navigate} /&gt;}</w:t>
      </w:r>
    </w:p>
    <w:p>
      <w:r>
        <w:t xml:space="preserve">      {screen === 'fertilizer' &amp;&amp; &lt;FertilizerScreen plotId={DEMO_PLOT_ID} cropId={DEMO_CROP_ID} onNavigate={navigate} /&gt;}</w:t>
      </w:r>
    </w:p>
    <w:p>
      <w:r>
        <w:t xml:space="preserve">      {screen === 'weather' &amp;&amp; &lt;WeatherScreen lat={DEMO_LAT} lon={DEMO_LON} onNavigate={navigate} /&gt;}</w:t>
      </w:r>
    </w:p>
    <w:p>
      <w:r>
        <w:t xml:space="preserve">      {screen === 'image-analysis' &amp;&amp; &lt;ImageAnalysisScreen onNavigate={navigate} /&gt;}</w:t>
      </w:r>
    </w:p>
    <w:p>
      <w:r>
        <w:t xml:space="preserve">      {screen === 'market-price' &amp;&amp; &lt;MarketPriceScreen onNavigate={navigate} /&gt;}</w:t>
      </w:r>
    </w:p>
    <w:p>
      <w:r>
        <w:t xml:space="preserve">      {screen === 'voice' &amp;&amp; &lt;VoiceScreen onNavigate={navigate} /&gt;}</w:t>
      </w:r>
    </w:p>
    <w:p>
      <w:r>
        <w:t xml:space="preserve">      {screen === 'feedback' &amp;&amp; (</w:t>
      </w:r>
    </w:p>
    <w:p>
      <w:r>
        <w:t xml:space="preserve">        &lt;FeedbackScreen sessionId={DEMO_SESSION_ID} onDismiss={() =&gt; navigate('home')} /&gt;</w:t>
      </w:r>
    </w:p>
    <w:p>
      <w:r>
        <w:t xml:space="preserve">      )}</w:t>
      </w:r>
    </w:p>
    <w:p>
      <w:r>
        <w:t xml:space="preserve">      {screen === 'dashboard' &amp;&amp; &lt;DashboardScreen role={DEMO_ROLE} onNavigate={navigate} /&gt;}</w:t>
      </w:r>
    </w:p>
    <w:p>
      <w:r>
        <w:t xml:space="preserve">      {screen === 'home' &amp;&amp; (</w:t>
      </w:r>
    </w:p>
    <w:p>
      <w:r>
        <w:t xml:space="preserve">        &lt;HomeMenu onNavigate={navigate} /&gt;</w:t>
      </w:r>
    </w:p>
    <w:p>
      <w:r>
        <w:t xml:space="preserve">      )}</w:t>
      </w:r>
    </w:p>
    <w:p>
      <w:r>
        <w:t xml:space="preserve">    &lt;/SafeAreaView&gt;</w:t>
      </w:r>
    </w:p>
    <w:p>
      <w:r>
        <w:t xml:space="preserve">  );</w:t>
      </w:r>
    </w:p>
    <w:p>
      <w:r>
        <w:t>}</w:t>
      </w:r>
    </w:p>
    <w:p>
      <w:r/>
    </w:p>
    <w:p>
      <w:r>
        <w:t>// Minimal home menu</w:t>
      </w:r>
    </w:p>
    <w:p>
      <w:r>
        <w:t>function HomeMenu({ onNavigate }: { onNavigate: (s: string) =&gt; void }) {</w:t>
      </w:r>
    </w:p>
    <w:p>
      <w:r>
        <w:t xml:space="preserve">  const items: { label: string; screen: string }[] = [</w:t>
      </w:r>
    </w:p>
    <w:p>
      <w:r>
        <w:t xml:space="preserve">    { label: '👤 My Profile', screen: 'profile' },</w:t>
      </w:r>
    </w:p>
    <w:p>
      <w:r>
        <w:t xml:space="preserve">    { label: '🌱 Soil Profile', screen: 'soil-profile' },</w:t>
      </w:r>
    </w:p>
    <w:p>
      <w:r>
        <w:t xml:space="preserve">    { label: '🌾 Crop Advisory', screen: 'crop-advisory' },</w:t>
      </w:r>
    </w:p>
    <w:p>
      <w:r>
        <w:t xml:space="preserve">    { label: '🧪 Fertilizer Guidance', screen: 'fertilizer' },</w:t>
      </w:r>
    </w:p>
    <w:p>
      <w:r>
        <w:t xml:space="preserve">    { label: '🌤 Weather Alerts', screen: 'weather' },</w:t>
      </w:r>
    </w:p>
    <w:p>
      <w:r>
        <w:t xml:space="preserve">    { label: '📷 Image Analysis', screen: 'image-analysis' },</w:t>
      </w:r>
    </w:p>
    <w:p>
      <w:r>
        <w:t xml:space="preserve">    { label: '💰 Market Prices', screen: 'market-price' },</w:t>
      </w:r>
    </w:p>
    <w:p>
      <w:r>
        <w:t xml:space="preserve">    { label: '🎤 Voice', screen: 'voice' },</w:t>
      </w:r>
    </w:p>
    <w:p>
      <w:r>
        <w:t xml:space="preserve">    { label: '⭐ Feedback', screen: 'feedback' },</w:t>
      </w:r>
    </w:p>
    <w:p>
      <w:r>
        <w:t xml:space="preserve">    { label: '📊 Dashboard', screen: 'dashboard' },</w:t>
      </w:r>
    </w:p>
    <w:p>
      <w:r>
        <w:t xml:space="preserve">  ];</w:t>
      </w:r>
    </w:p>
    <w:p>
      <w:r/>
    </w:p>
    <w:p>
      <w:r>
        <w:t xml:space="preserve">  return (</w:t>
      </w:r>
    </w:p>
    <w:p>
      <w:r>
        <w:t xml:space="preserve">    &lt;ScrollView contentContainerStyle={menuStyles.container}&gt;</w:t>
      </w:r>
    </w:p>
    <w:p>
      <w:r>
        <w:t xml:space="preserve">      &lt;Text style={menuStyles.title}&gt;Smart Crop Advisory&lt;/Text&gt;</w:t>
      </w:r>
    </w:p>
    <w:p>
      <w:r>
        <w:t xml:space="preserve">      {items.map((item) =&gt; (</w:t>
      </w:r>
    </w:p>
    <w:p>
      <w:r>
        <w:t xml:space="preserve">        &lt;TouchableOpacity key={item.screen} style={menuStyles.item} onPress={() =&gt; onNavigate(item.screen)}&gt;</w:t>
      </w:r>
    </w:p>
    <w:p>
      <w:r>
        <w:t xml:space="preserve">          &lt;Text style={menuStyles.itemText}&gt;{item.label}&lt;/Text&gt;</w:t>
      </w:r>
    </w:p>
    <w:p>
      <w:r>
        <w:t xml:space="preserve">        &lt;/TouchableOpacity&gt;</w:t>
      </w:r>
    </w:p>
    <w:p>
      <w:r>
        <w:t xml:space="preserve">      ))}</w:t>
      </w:r>
    </w:p>
    <w:p>
      <w:r>
        <w:t xml:space="preserve">    &lt;/ScrollView&gt;</w:t>
      </w:r>
    </w:p>
    <w:p>
      <w:r>
        <w:t xml:space="preserve">  );</w:t>
      </w:r>
    </w:p>
    <w:p>
      <w:r>
        <w:t>}</w:t>
      </w:r>
    </w:p>
    <w:p>
      <w:r/>
    </w:p>
    <w:p>
      <w:r>
        <w:t>const styles = StyleSheet.create({</w:t>
      </w:r>
    </w:p>
    <w:p>
      <w:r>
        <w:t xml:space="preserve">  root: { flex: 1, backgroundColor: '#fff' },</w:t>
      </w:r>
    </w:p>
    <w:p>
      <w:r>
        <w:t>});</w:t>
      </w:r>
    </w:p>
    <w:p>
      <w:r/>
    </w:p>
    <w:p>
      <w:r>
        <w:t>const menuStyles = StyleSheet.create({</w:t>
      </w:r>
    </w:p>
    <w:p>
      <w:r>
        <w:t xml:space="preserve">  container: { flexGrow: 1, padding: 24 },</w:t>
      </w:r>
    </w:p>
    <w:p>
      <w:r>
        <w:t xml:space="preserve">  title: { fontSize: 24, fontWeight: 'bold', marginBottom: 28, textAlign: 'center' },</w:t>
      </w:r>
    </w:p>
    <w:p>
      <w:r>
        <w:t xml:space="preserve">  item: {</w:t>
      </w:r>
    </w:p>
    <w:p>
      <w:r>
        <w:t xml:space="preserve">    borderWidth: 1,</w:t>
      </w:r>
    </w:p>
    <w:p>
      <w:r>
        <w:t xml:space="preserve">    borderColor: '#ddd',</w:t>
      </w:r>
    </w:p>
    <w:p>
      <w:r>
        <w:t xml:space="preserve">    borderRadius: 8,</w:t>
      </w:r>
    </w:p>
    <w:p>
      <w:r>
        <w:t xml:space="preserve">    padding: 16,</w:t>
      </w:r>
    </w:p>
    <w:p>
      <w:r>
        <w:t xml:space="preserve">    marginBottom: 10,</w:t>
      </w:r>
    </w:p>
    <w:p>
      <w:r>
        <w:t xml:space="preserve">  },</w:t>
      </w:r>
    </w:p>
    <w:p>
      <w:r>
        <w:t xml:space="preserve">  itemText: { fontSize: 16, color: '#333' },</w:t>
      </w:r>
    </w:p>
    <w:p>
      <w:r>
        <w:t>});</w:t>
      </w:r>
    </w:p>
    <w:p>
      <w:r/>
    </w:p>
    <w:p>
      <w:r/>
    </w:p>
    <w:p>
      <w:pPr>
        <w:spacing w:after="240"/>
      </w:pPr>
      <w:r>
        <w:rPr>
          <w:color w:val="94A3B8"/>
        </w:rPr>
        <w:t>################################################################################</w:t>
      </w:r>
    </w:p>
    <w:p>
      <w:r/>
    </w:p>
    <w:p>
      <w:pPr>
        <w:spacing w:before="120" w:after="60"/>
      </w:pPr>
      <w:r>
        <w:rPr>
          <w:rFonts w:ascii="Calibri" w:hAnsi="Calibri"/>
          <w:b/>
          <w:color w:val="1F4E79"/>
          <w:sz w:val="22"/>
        </w:rPr>
        <w:t>================================================================================</w:t>
      </w:r>
    </w:p>
    <w:p>
      <w:pPr>
        <w:spacing w:before="120" w:after="60"/>
      </w:pPr>
      <w:r>
        <w:rPr>
          <w:rFonts w:ascii="Calibri" w:hAnsi="Calibri"/>
          <w:b/>
          <w:color w:val="1F4E79"/>
          <w:sz w:val="22"/>
        </w:rPr>
        <w:t>FILE 107/151: frontend-mobile\app.json</w:t>
      </w:r>
    </w:p>
    <w:p>
      <w:pPr>
        <w:spacing w:before="120" w:after="60"/>
      </w:pPr>
      <w:r>
        <w:rPr>
          <w:rFonts w:ascii="Calibri" w:hAnsi="Calibri"/>
          <w:b/>
          <w:color w:val="1F4E79"/>
          <w:sz w:val="22"/>
        </w:rPr>
        <w:t>================================================================================</w:t>
      </w:r>
    </w:p>
    <w:p>
      <w:r/>
    </w:p>
    <w:p>
      <w:r>
        <w:t>{</w:t>
      </w:r>
    </w:p>
    <w:p>
      <w:r>
        <w:t xml:space="preserve">  "expo": {</w:t>
      </w:r>
    </w:p>
    <w:p>
      <w:r>
        <w:t xml:space="preserve">    "name": "Smart Crop Advisory",</w:t>
      </w:r>
    </w:p>
    <w:p>
      <w:r>
        <w:t xml:space="preserve">    "slug": "smart-crop-advisory",</w:t>
      </w:r>
    </w:p>
    <w:p>
      <w:r>
        <w:t xml:space="preserve">    "version": "1.0.0",</w:t>
      </w:r>
    </w:p>
    <w:p>
      <w:r>
        <w:t xml:space="preserve">    "orientation": "portrait",</w:t>
      </w:r>
    </w:p>
    <w:p>
      <w:r>
        <w:t xml:space="preserve">    "platforms": ["ios", "android"],</w:t>
      </w:r>
    </w:p>
    <w:p>
      <w:r>
        <w:t xml:space="preserve">    "sdkVersion": "50.0.0",</w:t>
      </w:r>
    </w:p>
    <w:p>
      <w:r>
        <w:t xml:space="preserve">    "android": {</w:t>
      </w:r>
    </w:p>
    <w:p>
      <w:r>
        <w:t xml:space="preserve">      "package": "com.smartcropadvisory"</w:t>
      </w:r>
    </w:p>
    <w:p>
      <w:r>
        <w:t xml:space="preserve">    },</w:t>
      </w:r>
    </w:p>
    <w:p>
      <w:r>
        <w:t xml:space="preserve">    "ios": {</w:t>
      </w:r>
    </w:p>
    <w:p>
      <w:r>
        <w:t xml:space="preserve">      "bundleIdentifier": "com.smartcropadvisory"</w:t>
      </w:r>
    </w:p>
    <w:p>
      <w:r>
        <w:t xml:space="preserve">    }</w:t>
      </w:r>
    </w:p>
    <w:p>
      <w:r>
        <w:t xml:space="preserve">  }</w:t>
      </w:r>
    </w:p>
    <w:p>
      <w:r>
        <w:t>}</w:t>
      </w:r>
    </w:p>
    <w:p>
      <w:r/>
    </w:p>
    <w:p>
      <w:r/>
    </w:p>
    <w:p>
      <w:pPr>
        <w:spacing w:after="240"/>
      </w:pPr>
      <w:r>
        <w:rPr>
          <w:color w:val="94A3B8"/>
        </w:rPr>
        <w:t>################################################################################</w:t>
      </w:r>
    </w:p>
    <w:p>
      <w:r/>
    </w:p>
    <w:p>
      <w:pPr>
        <w:spacing w:before="120" w:after="60"/>
      </w:pPr>
      <w:r>
        <w:rPr>
          <w:rFonts w:ascii="Calibri" w:hAnsi="Calibri"/>
          <w:b/>
          <w:color w:val="1F4E79"/>
          <w:sz w:val="22"/>
        </w:rPr>
        <w:t>================================================================================</w:t>
      </w:r>
    </w:p>
    <w:p>
      <w:pPr>
        <w:spacing w:before="120" w:after="60"/>
      </w:pPr>
      <w:r>
        <w:rPr>
          <w:rFonts w:ascii="Calibri" w:hAnsi="Calibri"/>
          <w:b/>
          <w:color w:val="1F4E79"/>
          <w:sz w:val="22"/>
        </w:rPr>
        <w:t>FILE 108/151: frontend-mobile\package.json</w:t>
      </w:r>
    </w:p>
    <w:p>
      <w:pPr>
        <w:spacing w:before="120" w:after="60"/>
      </w:pPr>
      <w:r>
        <w:rPr>
          <w:rFonts w:ascii="Calibri" w:hAnsi="Calibri"/>
          <w:b/>
          <w:color w:val="1F4E79"/>
          <w:sz w:val="22"/>
        </w:rPr>
        <w:t>================================================================================</w:t>
      </w:r>
    </w:p>
    <w:p>
      <w:r/>
    </w:p>
    <w:p>
      <w:r>
        <w:t>{</w:t>
      </w:r>
    </w:p>
    <w:p>
      <w:r>
        <w:t xml:space="preserve">  "name": "smart-crop-advisory-mobile",</w:t>
      </w:r>
    </w:p>
    <w:p>
      <w:r>
        <w:t xml:space="preserve">  "version": "1.0.0",</w:t>
      </w:r>
    </w:p>
    <w:p>
      <w:r>
        <w:t xml:space="preserve">  "main": "node_modules/expo/AppEntry.js",</w:t>
      </w:r>
    </w:p>
    <w:p>
      <w:r>
        <w:t xml:space="preserve">  "scripts": {</w:t>
      </w:r>
    </w:p>
    <w:p>
      <w:r>
        <w:t xml:space="preserve">    "start": "expo start",</w:t>
      </w:r>
    </w:p>
    <w:p>
      <w:r>
        <w:t xml:space="preserve">    "android": "expo start --android",</w:t>
      </w:r>
    </w:p>
    <w:p>
      <w:r>
        <w:t xml:space="preserve">    "ios": "expo start --ios"</w:t>
      </w:r>
    </w:p>
    <w:p>
      <w:r>
        <w:t xml:space="preserve">  },</w:t>
      </w:r>
    </w:p>
    <w:p>
      <w:r>
        <w:t xml:space="preserve">  "dependencies": {</w:t>
      </w:r>
    </w:p>
    <w:p>
      <w:r>
        <w:t xml:space="preserve">    "expo": "~50.0.0",</w:t>
      </w:r>
    </w:p>
    <w:p>
      <w:r>
        <w:t xml:space="preserve">    "react-native": "0.73.0",</w:t>
      </w:r>
    </w:p>
    <w:p>
      <w:r>
        <w:t xml:space="preserve">    "@react-navigation/native": "^6.1.9",</w:t>
      </w:r>
    </w:p>
    <w:p>
      <w:r>
        <w:t xml:space="preserve">    "axios": "^1.6.2"</w:t>
      </w:r>
    </w:p>
    <w:p>
      <w:r>
        <w:t xml:space="preserve">  },</w:t>
      </w:r>
    </w:p>
    <w:p>
      <w:r>
        <w:t xml:space="preserve">  "devDependencies": {</w:t>
      </w:r>
    </w:p>
    <w:p>
      <w:r>
        <w:t xml:space="preserve">    "@babel/core": "^7.20.0"</w:t>
      </w:r>
    </w:p>
    <w:p>
      <w:r>
        <w:t xml:space="preserve">  }</w:t>
      </w:r>
    </w:p>
    <w:p>
      <w:r>
        <w:t>}</w:t>
      </w:r>
    </w:p>
    <w:p>
      <w:r/>
    </w:p>
    <w:p>
      <w:r/>
    </w:p>
    <w:p>
      <w:pPr>
        <w:spacing w:after="240"/>
      </w:pPr>
      <w:r>
        <w:rPr>
          <w:color w:val="94A3B8"/>
        </w:rPr>
        <w:t>################################################################################</w:t>
      </w:r>
    </w:p>
    <w:p>
      <w:r/>
    </w:p>
    <w:p>
      <w:pPr>
        <w:spacing w:before="120" w:after="60"/>
      </w:pPr>
      <w:r>
        <w:rPr>
          <w:rFonts w:ascii="Calibri" w:hAnsi="Calibri"/>
          <w:b/>
          <w:color w:val="1F4E79"/>
          <w:sz w:val="22"/>
        </w:rPr>
        <w:t>================================================================================</w:t>
      </w:r>
    </w:p>
    <w:p>
      <w:pPr>
        <w:spacing w:before="120" w:after="60"/>
      </w:pPr>
      <w:r>
        <w:rPr>
          <w:rFonts w:ascii="Calibri" w:hAnsi="Calibri"/>
          <w:b/>
          <w:color w:val="1F4E79"/>
          <w:sz w:val="22"/>
        </w:rPr>
        <w:t>FILE 109/151: frontend-mobile\src\api\client.ts</w:t>
      </w:r>
    </w:p>
    <w:p>
      <w:pPr>
        <w:spacing w:before="120" w:after="60"/>
      </w:pPr>
      <w:r>
        <w:rPr>
          <w:rFonts w:ascii="Calibri" w:hAnsi="Calibri"/>
          <w:b/>
          <w:color w:val="1F4E79"/>
          <w:sz w:val="22"/>
        </w:rPr>
        <w:t>================================================================================</w:t>
      </w:r>
    </w:p>
    <w:p>
      <w:r/>
    </w:p>
    <w:p>
      <w:r>
        <w:t>import AsyncStorage from '@react-native-async-storage/async-storage';</w:t>
      </w:r>
    </w:p>
    <w:p>
      <w:r>
        <w:t>import axios, { AxiosInstance, AxiosRequestConfig, AxiosError, AxiosResponse, InternalAxiosRequestConfig } from 'axios';</w:t>
      </w:r>
    </w:p>
    <w:p>
      <w:r/>
    </w:p>
    <w:p>
      <w:r>
        <w:t>// NOTE: No API keys are embedded here. All secrets live in backend environment variables.</w:t>
      </w:r>
    </w:p>
    <w:p>
      <w:r>
        <w:t>const apiClient: AxiosInstance = axios.create({</w:t>
      </w:r>
    </w:p>
    <w:p>
      <w:r>
        <w:t xml:space="preserve">  baseURL: process.env.EXPO_PUBLIC_API_URL || 'http://localhost:3000/api/v1',</w:t>
      </w:r>
    </w:p>
    <w:p>
      <w:r>
        <w:t xml:space="preserve">  headers: { 'Content-Type': 'application/json' },</w:t>
      </w:r>
    </w:p>
    <w:p>
      <w:r>
        <w:t>});</w:t>
      </w:r>
    </w:p>
    <w:p>
      <w:r/>
    </w:p>
    <w:p>
      <w:r>
        <w:t>// Navigation callback for handling unauthenticated state</w:t>
      </w:r>
    </w:p>
    <w:p>
      <w:r>
        <w:t>let navigationCallback: (() =&gt; void) | null = null;</w:t>
      </w:r>
    </w:p>
    <w:p>
      <w:r/>
    </w:p>
    <w:p>
      <w:r>
        <w:t>export function setNavigationCallback(callback: () =&gt; void) {</w:t>
      </w:r>
    </w:p>
    <w:p>
      <w:r>
        <w:t xml:space="preserve">  navigationCallback = callback;</w:t>
      </w:r>
    </w:p>
    <w:p>
      <w:r>
        <w:t>}</w:t>
      </w:r>
    </w:p>
    <w:p>
      <w:r/>
    </w:p>
    <w:p>
      <w:r>
        <w:t>// Attach Authorization header from AsyncStorage on every request</w:t>
      </w:r>
    </w:p>
    <w:p>
      <w:r>
        <w:t>apiClient.interceptors.request.use(async (config: InternalAxiosRequestConfig) =&gt; {</w:t>
      </w:r>
    </w:p>
    <w:p>
      <w:r>
        <w:t xml:space="preserve">  const token = await AsyncStorage.getItem('accessToken');</w:t>
      </w:r>
    </w:p>
    <w:p>
      <w:r>
        <w:t xml:space="preserve">  if (token) {</w:t>
      </w:r>
    </w:p>
    <w:p>
      <w:r>
        <w:t xml:space="preserve">    config.headers.Authorization = `Bearer ${token}`;</w:t>
      </w:r>
    </w:p>
    <w:p>
      <w:r>
        <w:t xml:space="preserve">  }</w:t>
      </w:r>
    </w:p>
    <w:p>
      <w:r>
        <w:t xml:space="preserve">  return config;</w:t>
      </w:r>
    </w:p>
    <w:p>
      <w:r>
        <w:t>});</w:t>
      </w:r>
    </w:p>
    <w:p>
      <w:r/>
    </w:p>
    <w:p>
      <w:r>
        <w:t>// Handle 401 responses: attempt token refresh, then retry original request</w:t>
      </w:r>
    </w:p>
    <w:p>
      <w:r>
        <w:t>let isRefreshing = false;</w:t>
      </w:r>
    </w:p>
    <w:p>
      <w:r>
        <w:t>let pendingQueue: Array&lt;{ resolve: (token: string) =&gt; void; reject: (err: unknown) =&gt; void }&gt; = [];</w:t>
      </w:r>
    </w:p>
    <w:p>
      <w:r/>
    </w:p>
    <w:p>
      <w:r>
        <w:t>function processQueue(error: unknown, token: string | null) {</w:t>
      </w:r>
    </w:p>
    <w:p>
      <w:r>
        <w:t xml:space="preserve">  pendingQueue.forEach((p) =&gt; (error ? p.reject(error) : p.resolve(token!)));</w:t>
      </w:r>
    </w:p>
    <w:p>
      <w:r>
        <w:t xml:space="preserve">  pendingQueue = [];</w:t>
      </w:r>
    </w:p>
    <w:p>
      <w:r>
        <w:t>}</w:t>
      </w:r>
    </w:p>
    <w:p>
      <w:r/>
    </w:p>
    <w:p>
      <w:r>
        <w:t>apiClient.interceptors.response.use(</w:t>
      </w:r>
    </w:p>
    <w:p>
      <w:r>
        <w:t xml:space="preserve">  (response: AxiosResponse) =&gt; response,</w:t>
      </w:r>
    </w:p>
    <w:p>
      <w:r>
        <w:t xml:space="preserve">  async (error: AxiosError) =&gt; {</w:t>
      </w:r>
    </w:p>
    <w:p>
      <w:r>
        <w:t xml:space="preserve">    const originalRequest: AxiosRequestConfig &amp; { _retry?: boolean } = error.config;</w:t>
      </w:r>
    </w:p>
    <w:p>
      <w:r/>
    </w:p>
    <w:p>
      <w:r>
        <w:t xml:space="preserve">    if (error.response?.status !== 401 || originalRequest._retry) {</w:t>
      </w:r>
    </w:p>
    <w:p>
      <w:r>
        <w:t xml:space="preserve">      return Promise.reject(error);</w:t>
      </w:r>
    </w:p>
    <w:p>
      <w:r>
        <w:t xml:space="preserve">    }</w:t>
      </w:r>
    </w:p>
    <w:p>
      <w:r/>
    </w:p>
    <w:p>
      <w:r>
        <w:t xml:space="preserve">    if (isRefreshing) {</w:t>
      </w:r>
    </w:p>
    <w:p>
      <w:r>
        <w:t xml:space="preserve">      return new Promise((resolve, reject) =&gt; {</w:t>
      </w:r>
    </w:p>
    <w:p>
      <w:r>
        <w:t xml:space="preserve">        pendingQueue.push({</w:t>
      </w:r>
    </w:p>
    <w:p>
      <w:r>
        <w:t xml:space="preserve">          resolve: (token) =&gt; {</w:t>
      </w:r>
    </w:p>
    <w:p>
      <w:r>
        <w:t xml:space="preserve">            if (originalRequest.headers) {</w:t>
      </w:r>
    </w:p>
    <w:p>
      <w:r>
        <w:t xml:space="preserve">              (originalRequest.headers as Record&lt;string, string&gt;).Authorization = `Bearer ${token}`;</w:t>
      </w:r>
    </w:p>
    <w:p>
      <w:r>
        <w:t xml:space="preserve">            }</w:t>
      </w:r>
    </w:p>
    <w:p>
      <w:r>
        <w:t xml:space="preserve">            resolve(apiClient(originalRequest));</w:t>
      </w:r>
    </w:p>
    <w:p>
      <w:r>
        <w:t xml:space="preserve">          },</w:t>
      </w:r>
    </w:p>
    <w:p>
      <w:r>
        <w:t xml:space="preserve">          reject,</w:t>
      </w:r>
    </w:p>
    <w:p>
      <w:r>
        <w:t xml:space="preserve">        });</w:t>
      </w:r>
    </w:p>
    <w:p>
      <w:r>
        <w:t xml:space="preserve">      });</w:t>
      </w:r>
    </w:p>
    <w:p>
      <w:r>
        <w:t xml:space="preserve">    }</w:t>
      </w:r>
    </w:p>
    <w:p>
      <w:r/>
    </w:p>
    <w:p>
      <w:r>
        <w:t xml:space="preserve">    originalRequest._retry = true;</w:t>
      </w:r>
    </w:p>
    <w:p>
      <w:r>
        <w:t xml:space="preserve">    isRefreshing = true;</w:t>
      </w:r>
    </w:p>
    <w:p>
      <w:r/>
    </w:p>
    <w:p>
      <w:r>
        <w:t xml:space="preserve">    const farmerId = await AsyncStorage.getItem('farmerId');</w:t>
      </w:r>
    </w:p>
    <w:p>
      <w:r>
        <w:t xml:space="preserve">    const refreshToken = await AsyncStorage.getItem('refreshToken');</w:t>
      </w:r>
    </w:p>
    <w:p>
      <w:r/>
    </w:p>
    <w:p>
      <w:r>
        <w:t xml:space="preserve">    try {</w:t>
      </w:r>
    </w:p>
    <w:p>
      <w:r>
        <w:t xml:space="preserve">      const { data } = await axios.post(</w:t>
      </w:r>
    </w:p>
    <w:p>
      <w:r>
        <w:t xml:space="preserve">        `${process.env.EXPO_PUBLIC_API_URL || 'http://localhost:3000/api/v1'}/auth/refresh`,</w:t>
      </w:r>
    </w:p>
    <w:p>
      <w:r>
        <w:t xml:space="preserve">        { farmerId, refreshToken },</w:t>
      </w:r>
    </w:p>
    <w:p>
      <w:r>
        <w:t xml:space="preserve">      );</w:t>
      </w:r>
    </w:p>
    <w:p>
      <w:r>
        <w:t xml:space="preserve">      const newAccessToken: string = data.data.accessToken;</w:t>
      </w:r>
    </w:p>
    <w:p>
      <w:r>
        <w:t xml:space="preserve">      await AsyncStorage.setItem('accessToken', newAccessToken);</w:t>
      </w:r>
    </w:p>
    <w:p>
      <w:r>
        <w:t xml:space="preserve">      processQueue(null, newAccessToken);</w:t>
      </w:r>
    </w:p>
    <w:p>
      <w:r>
        <w:t xml:space="preserve">      if (originalRequest.headers) {</w:t>
      </w:r>
    </w:p>
    <w:p>
      <w:r>
        <w:t xml:space="preserve">        (originalRequest.headers as Record&lt;string, string&gt;).Authorization = `Bearer ${newAccessToken}`;</w:t>
      </w:r>
    </w:p>
    <w:p>
      <w:r>
        <w:t xml:space="preserve">      }</w:t>
      </w:r>
    </w:p>
    <w:p>
      <w:r>
        <w:t xml:space="preserve">      return apiClient(originalRequest);</w:t>
      </w:r>
    </w:p>
    <w:p>
      <w:r>
        <w:t xml:space="preserve">    } catch (refreshError) {</w:t>
      </w:r>
    </w:p>
    <w:p>
      <w:r>
        <w:t xml:space="preserve">      processQueue(refreshError, null);</w:t>
      </w:r>
    </w:p>
    <w:p>
      <w:r>
        <w:t xml:space="preserve">      await AsyncStorage.clear();</w:t>
      </w:r>
    </w:p>
    <w:p>
      <w:r>
        <w:t xml:space="preserve">      if (navigationCallback) {</w:t>
      </w:r>
    </w:p>
    <w:p>
      <w:r>
        <w:t xml:space="preserve">        navigationCallback();</w:t>
      </w:r>
    </w:p>
    <w:p>
      <w:r>
        <w:t xml:space="preserve">      }</w:t>
      </w:r>
    </w:p>
    <w:p>
      <w:r>
        <w:t xml:space="preserve">      return Promise.reject(refreshError);</w:t>
      </w:r>
    </w:p>
    <w:p>
      <w:r>
        <w:t xml:space="preserve">    } finally {</w:t>
      </w:r>
    </w:p>
    <w:p>
      <w:r>
        <w:t xml:space="preserve">      isRefreshing = false;</w:t>
      </w:r>
    </w:p>
    <w:p>
      <w:r>
        <w:t xml:space="preserve">    }</w:t>
      </w:r>
    </w:p>
    <w:p>
      <w:r>
        <w:t xml:space="preserve">  },</w:t>
      </w:r>
    </w:p>
    <w:p>
      <w:r>
        <w:t>);</w:t>
      </w:r>
    </w:p>
    <w:p>
      <w:r/>
    </w:p>
    <w:p>
      <w:r>
        <w:t>export default apiClient;</w:t>
      </w:r>
    </w:p>
    <w:p>
      <w:r/>
    </w:p>
    <w:p>
      <w:r>
        <w:t>// ── Auth ──────────────────────────────────────────────────────────────────────</w:t>
      </w:r>
    </w:p>
    <w:p>
      <w:r>
        <w:t>export const authApi = {</w:t>
      </w:r>
    </w:p>
    <w:p>
      <w:r>
        <w:t xml:space="preserve">  register: (mobileNumber: string) =&gt;</w:t>
      </w:r>
    </w:p>
    <w:p>
      <w:r>
        <w:t xml:space="preserve">    apiClient.post('/auth/register', { mobileNumber }),</w:t>
      </w:r>
    </w:p>
    <w:p>
      <w:r/>
    </w:p>
    <w:p>
      <w:r>
        <w:t xml:space="preserve">  verifyOtp: (mobileNumber: string, otp: string) =&gt;</w:t>
      </w:r>
    </w:p>
    <w:p>
      <w:r>
        <w:t xml:space="preserve">    apiClient.post('/auth/verify-otp', { mobileNumber, otp }),</w:t>
      </w:r>
    </w:p>
    <w:p>
      <w:r/>
    </w:p>
    <w:p>
      <w:r>
        <w:t xml:space="preserve">  refresh: (farmerId: string, refreshToken: string) =&gt;</w:t>
      </w:r>
    </w:p>
    <w:p>
      <w:r>
        <w:t xml:space="preserve">    apiClient.post('/auth/refresh', { farmerId, refreshToken }),</w:t>
      </w:r>
    </w:p>
    <w:p>
      <w:r/>
    </w:p>
    <w:p>
      <w:r>
        <w:t xml:space="preserve">  logout: () =&gt;</w:t>
      </w:r>
    </w:p>
    <w:p>
      <w:r>
        <w:t xml:space="preserve">    apiClient.post('/auth/logout'),</w:t>
      </w:r>
    </w:p>
    <w:p>
      <w:r>
        <w:t>};</w:t>
      </w:r>
    </w:p>
    <w:p>
      <w:r/>
    </w:p>
    <w:p>
      <w:r>
        <w:t>// ── Farmer ────────────────────────────────────────────────────────────────────</w:t>
      </w:r>
    </w:p>
    <w:p>
      <w:r>
        <w:t>export const farmerApi = {</w:t>
      </w:r>
    </w:p>
    <w:p>
      <w:r>
        <w:t xml:space="preserve">  getProfile: () =&gt;</w:t>
      </w:r>
    </w:p>
    <w:p>
      <w:r>
        <w:t xml:space="preserve">    apiClient.get('/farmers/me'),</w:t>
      </w:r>
    </w:p>
    <w:p>
      <w:r/>
    </w:p>
    <w:p>
      <w:r>
        <w:t xml:space="preserve">  updateProfile: (data: Record&lt;string, unknown&gt;) =&gt;</w:t>
      </w:r>
    </w:p>
    <w:p>
      <w:r>
        <w:t xml:space="preserve">    apiClient.put('/farmers/me', data),</w:t>
      </w:r>
    </w:p>
    <w:p>
      <w:r>
        <w:t>};</w:t>
      </w:r>
    </w:p>
    <w:p>
      <w:r/>
    </w:p>
    <w:p>
      <w:r>
        <w:t>// ── Soil Profiles ─────────────────────────────────────────────────────────────</w:t>
      </w:r>
    </w:p>
    <w:p>
      <w:r>
        <w:t>export const soilApi = {</w:t>
      </w:r>
    </w:p>
    <w:p>
      <w:r>
        <w:t xml:space="preserve">  create: (data: Record&lt;string, unknown&gt;) =&gt;</w:t>
      </w:r>
    </w:p>
    <w:p>
      <w:r>
        <w:t xml:space="preserve">    apiClient.post('/soil-profiles', data),</w:t>
      </w:r>
    </w:p>
    <w:p>
      <w:r/>
    </w:p>
    <w:p>
      <w:r>
        <w:t xml:space="preserve">  get: (id: string) =&gt;</w:t>
      </w:r>
    </w:p>
    <w:p>
      <w:r>
        <w:t xml:space="preserve">    apiClient.get(`/soil-profiles/${id}`),</w:t>
      </w:r>
    </w:p>
    <w:p>
      <w:r/>
    </w:p>
    <w:p>
      <w:r>
        <w:t xml:space="preserve">  update: (id: string, data: Record&lt;string, unknown&gt;) =&gt;</w:t>
      </w:r>
    </w:p>
    <w:p>
      <w:r>
        <w:t xml:space="preserve">    apiClient.put(`/soil-profiles/${id}`, data),</w:t>
      </w:r>
    </w:p>
    <w:p>
      <w:r>
        <w:t>};</w:t>
      </w:r>
    </w:p>
    <w:p>
      <w:r/>
    </w:p>
    <w:p>
      <w:r>
        <w:t>// ── Advisory ──────────────────────────────────────────────────────────────────</w:t>
      </w:r>
    </w:p>
    <w:p>
      <w:r>
        <w:t>export const advisoryApi = {</w:t>
      </w:r>
    </w:p>
    <w:p>
      <w:r>
        <w:t xml:space="preserve">  getCrops: (plotId: string) =&gt;</w:t>
      </w:r>
    </w:p>
    <w:p>
      <w:r>
        <w:t xml:space="preserve">    apiClient.get('/advisory/crops', { params: { plotId } }),</w:t>
      </w:r>
    </w:p>
    <w:p>
      <w:r/>
    </w:p>
    <w:p>
      <w:r>
        <w:t xml:space="preserve">  getFertilizer: (plotId: string, cropId: string) =&gt;</w:t>
      </w:r>
    </w:p>
    <w:p>
      <w:r>
        <w:t xml:space="preserve">    apiClient.get('/advisory/fertilizer', { params: { plotId, cropId } }),</w:t>
      </w:r>
    </w:p>
    <w:p>
      <w:r>
        <w:t>};</w:t>
      </w:r>
    </w:p>
    <w:p>
      <w:r/>
    </w:p>
    <w:p>
      <w:r>
        <w:t>// ── Weather ───────────────────────────────────────────────────────────────────</w:t>
      </w:r>
    </w:p>
    <w:p>
      <w:r>
        <w:t>export const weatherApi = {</w:t>
      </w:r>
    </w:p>
    <w:p>
      <w:r>
        <w:t xml:space="preserve">  get: (lat: number, lon: number) =&gt;</w:t>
      </w:r>
    </w:p>
    <w:p>
      <w:r>
        <w:t xml:space="preserve">    apiClient.get('/weather', { params: { lat, lon } }),</w:t>
      </w:r>
    </w:p>
    <w:p>
      <w:r>
        <w:t>};</w:t>
      </w:r>
    </w:p>
    <w:p>
      <w:r/>
    </w:p>
    <w:p>
      <w:r>
        <w:t>// ── Market Prices ─────────────────────────────────────────────────────────────</w:t>
      </w:r>
    </w:p>
    <w:p>
      <w:r>
        <w:t>export const marketApi = {</w:t>
      </w:r>
    </w:p>
    <w:p>
      <w:r>
        <w:t xml:space="preserve">  getPrices: (crop: string) =&gt;</w:t>
      </w:r>
    </w:p>
    <w:p>
      <w:r>
        <w:t xml:space="preserve">    apiClient.get('/market-prices', { params: { crop } }),</w:t>
      </w:r>
    </w:p>
    <w:p>
      <w:r>
        <w:t>};</w:t>
      </w:r>
    </w:p>
    <w:p>
      <w:r/>
    </w:p>
    <w:p>
      <w:r>
        <w:t>// ── Image Analysis ────────────────────────────────────────────────────────────</w:t>
      </w:r>
    </w:p>
    <w:p>
      <w:r>
        <w:t>export const imageApi = {</w:t>
      </w:r>
    </w:p>
    <w:p>
      <w:r>
        <w:t xml:space="preserve">  analyze: (file: { uri: string; name: string; type: string }) =&gt; {</w:t>
      </w:r>
    </w:p>
    <w:p>
      <w:r>
        <w:t xml:space="preserve">    const form = new FormData();</w:t>
      </w:r>
    </w:p>
    <w:p>
      <w:r>
        <w:t xml:space="preserve">    form.append('image', file as unknown as Blob);</w:t>
      </w:r>
    </w:p>
    <w:p>
      <w:r>
        <w:t xml:space="preserve">    return apiClient.post('/images/analyze', form, {</w:t>
      </w:r>
    </w:p>
    <w:p>
      <w:r>
        <w:t xml:space="preserve">      headers: { 'Content-Type': 'multipart/form-data' },</w:t>
      </w:r>
    </w:p>
    <w:p>
      <w:r>
        <w:t xml:space="preserve">    });</w:t>
      </w:r>
    </w:p>
    <w:p>
      <w:r>
        <w:t xml:space="preserve">  },</w:t>
      </w:r>
    </w:p>
    <w:p>
      <w:r>
        <w:t>};</w:t>
      </w:r>
    </w:p>
    <w:p>
      <w:r/>
    </w:p>
    <w:p>
      <w:r>
        <w:t>// ── Voice ─────────────────────────────────────────────────────────────────────</w:t>
      </w:r>
    </w:p>
    <w:p>
      <w:r>
        <w:t>export const voiceApi = {</w:t>
      </w:r>
    </w:p>
    <w:p>
      <w:r>
        <w:t xml:space="preserve">  stt: (audioBlob: Blob, language: string) =&gt; {</w:t>
      </w:r>
    </w:p>
    <w:p>
      <w:r>
        <w:t xml:space="preserve">    const form = new FormData();</w:t>
      </w:r>
    </w:p>
    <w:p>
      <w:r>
        <w:t xml:space="preserve">    form.append('audio', audioBlob);</w:t>
      </w:r>
    </w:p>
    <w:p>
      <w:r>
        <w:t xml:space="preserve">    form.append('language', language);</w:t>
      </w:r>
    </w:p>
    <w:p>
      <w:r>
        <w:t xml:space="preserve">    return apiClient.post('/voice/stt', form, {</w:t>
      </w:r>
    </w:p>
    <w:p>
      <w:r>
        <w:t xml:space="preserve">      headers: { 'Content-Type': 'multipart/form-data' },</w:t>
      </w:r>
    </w:p>
    <w:p>
      <w:r>
        <w:t xml:space="preserve">    });</w:t>
      </w:r>
    </w:p>
    <w:p>
      <w:r>
        <w:t xml:space="preserve">  },</w:t>
      </w:r>
    </w:p>
    <w:p>
      <w:r/>
    </w:p>
    <w:p>
      <w:r>
        <w:t xml:space="preserve">  tts: (text: string, language: string) =&gt;</w:t>
      </w:r>
    </w:p>
    <w:p>
      <w:r>
        <w:t xml:space="preserve">    apiClient.post('/voice/tts', { text, language }, { responseType: 'blob' }),</w:t>
      </w:r>
    </w:p>
    <w:p>
      <w:r>
        <w:t>};</w:t>
      </w:r>
    </w:p>
    <w:p>
      <w:r/>
    </w:p>
    <w:p>
      <w:r>
        <w:t>// ── Feedback ──────────────────────────────────────────────────────────────────</w:t>
      </w:r>
    </w:p>
    <w:p>
      <w:r>
        <w:t>export const feedbackApi = {</w:t>
      </w:r>
    </w:p>
    <w:p>
      <w:r>
        <w:t xml:space="preserve">  submit: (sessionId: string, rating: number) =&gt;</w:t>
      </w:r>
    </w:p>
    <w:p>
      <w:r>
        <w:t xml:space="preserve">    apiClient.post('/feedback', { sessionId, rating }),</w:t>
      </w:r>
    </w:p>
    <w:p>
      <w:r/>
    </w:p>
    <w:p>
      <w:r>
        <w:t xml:space="preserve">  dismiss: (sessionId: string) =&gt;</w:t>
      </w:r>
    </w:p>
    <w:p>
      <w:r>
        <w:t xml:space="preserve">    apiClient.post('/feedback', { sessionId, dismissed: true }),</w:t>
      </w:r>
    </w:p>
    <w:p>
      <w:r>
        <w:t>};</w:t>
      </w:r>
    </w:p>
    <w:p>
      <w:r/>
    </w:p>
    <w:p>
      <w:r>
        <w:t>// ── Notifications ─────────────────────────────────────────────────────────────</w:t>
      </w:r>
    </w:p>
    <w:p>
      <w:r>
        <w:t>export const notificationApi = {</w:t>
      </w:r>
    </w:p>
    <w:p>
      <w:r>
        <w:t xml:space="preserve">  getAll: () =&gt;</w:t>
      </w:r>
    </w:p>
    <w:p>
      <w:r>
        <w:t xml:space="preserve">    apiClient.get('/notifications'),</w:t>
      </w:r>
    </w:p>
    <w:p>
      <w:r>
        <w:t>};</w:t>
      </w:r>
    </w:p>
    <w:p>
      <w:r/>
    </w:p>
    <w:p>
      <w:r>
        <w:t>// ── Dashboard ─────────────────────────────────────────────────────────────────</w:t>
      </w:r>
    </w:p>
    <w:p>
      <w:r>
        <w:t>export const dashboardApi = {</w:t>
      </w:r>
    </w:p>
    <w:p>
      <w:r>
        <w:t xml:space="preserve">  getReports: (role: string) =&gt;</w:t>
      </w:r>
    </w:p>
    <w:p>
      <w:r>
        <w:t xml:space="preserve">    apiClient.get('/dashboard/reports', { params: { role } }),</w:t>
      </w:r>
    </w:p>
    <w:p>
      <w:r>
        <w:t>};</w:t>
      </w:r>
    </w:p>
    <w:p>
      <w:r/>
    </w:p>
    <w:p>
      <w:r/>
    </w:p>
    <w:p>
      <w:pPr>
        <w:spacing w:after="240"/>
      </w:pPr>
      <w:r>
        <w:rPr>
          <w:color w:val="94A3B8"/>
        </w:rPr>
        <w:t>################################################################################</w:t>
      </w:r>
    </w:p>
    <w:p>
      <w:r/>
    </w:p>
    <w:p>
      <w:pPr>
        <w:spacing w:before="120" w:after="60"/>
      </w:pPr>
      <w:r>
        <w:rPr>
          <w:rFonts w:ascii="Calibri" w:hAnsi="Calibri"/>
          <w:b/>
          <w:color w:val="1F4E79"/>
          <w:sz w:val="22"/>
        </w:rPr>
        <w:t>================================================================================</w:t>
      </w:r>
    </w:p>
    <w:p>
      <w:pPr>
        <w:spacing w:before="120" w:after="60"/>
      </w:pPr>
      <w:r>
        <w:rPr>
          <w:rFonts w:ascii="Calibri" w:hAnsi="Calibri"/>
          <w:b/>
          <w:color w:val="1F4E79"/>
          <w:sz w:val="22"/>
        </w:rPr>
        <w:t>FILE 110/151: frontend-mobile\src\notifications.ts</w:t>
      </w:r>
    </w:p>
    <w:p>
      <w:pPr>
        <w:spacing w:before="120" w:after="60"/>
      </w:pPr>
      <w:r>
        <w:rPr>
          <w:rFonts w:ascii="Calibri" w:hAnsi="Calibri"/>
          <w:b/>
          <w:color w:val="1F4E79"/>
          <w:sz w:val="22"/>
        </w:rPr>
        <w:t>================================================================================</w:t>
      </w:r>
    </w:p>
    <w:p>
      <w:r/>
    </w:p>
    <w:p>
      <w:r>
        <w:t>import * as Notifications from 'expo-notifications';</w:t>
      </w:r>
    </w:p>
    <w:p>
      <w:r>
        <w:t>import { Platform } from 'react-native';</w:t>
      </w:r>
    </w:p>
    <w:p>
      <w:r/>
    </w:p>
    <w:p>
      <w:r>
        <w:t>// Configure how notifications are handled when the app is in the foreground</w:t>
      </w:r>
    </w:p>
    <w:p>
      <w:r>
        <w:t>Notifications.setNotificationHandler({</w:t>
      </w:r>
    </w:p>
    <w:p>
      <w:r>
        <w:t xml:space="preserve">  handleNotification: async () =&gt; ({</w:t>
      </w:r>
    </w:p>
    <w:p>
      <w:r>
        <w:t xml:space="preserve">    shouldShowAlert: true,</w:t>
      </w:r>
    </w:p>
    <w:p>
      <w:r>
        <w:t xml:space="preserve">    shouldPlaySound: true,</w:t>
      </w:r>
    </w:p>
    <w:p>
      <w:r>
        <w:t xml:space="preserve">    shouldSetBadge: false,</w:t>
      </w:r>
    </w:p>
    <w:p>
      <w:r>
        <w:t xml:space="preserve">  }),</w:t>
      </w:r>
    </w:p>
    <w:p>
      <w:r>
        <w:t>});</w:t>
      </w:r>
    </w:p>
    <w:p>
      <w:r/>
    </w:p>
    <w:p>
      <w:r>
        <w:t>/**</w:t>
      </w:r>
    </w:p>
    <w:p>
      <w:r>
        <w:t xml:space="preserve"> * Requests notification permissions and returns the Expo push token.</w:t>
      </w:r>
    </w:p>
    <w:p>
      <w:r>
        <w:t xml:space="preserve"> * Returns null if permission is denied or token retrieval fails.</w:t>
      </w:r>
    </w:p>
    <w:p>
      <w:r>
        <w:t xml:space="preserve"> */</w:t>
      </w:r>
    </w:p>
    <w:p>
      <w:r>
        <w:t>export async function registerForPushNotifications(): Promise&lt;string | null&gt; {</w:t>
      </w:r>
    </w:p>
    <w:p>
      <w:r>
        <w:t xml:space="preserve">  // Android requires a notification channel</w:t>
      </w:r>
    </w:p>
    <w:p>
      <w:r>
        <w:t xml:space="preserve">  if (Platform.OS === 'android') {</w:t>
      </w:r>
    </w:p>
    <w:p>
      <w:r>
        <w:t xml:space="preserve">    await Notifications.setNotificationChannelAsync('default', {</w:t>
      </w:r>
    </w:p>
    <w:p>
      <w:r>
        <w:t xml:space="preserve">      name: 'default',</w:t>
      </w:r>
    </w:p>
    <w:p>
      <w:r>
        <w:t xml:space="preserve">      importance: Notifications.AndroidImportance.MAX,</w:t>
      </w:r>
    </w:p>
    <w:p>
      <w:r>
        <w:t xml:space="preserve">      vibrationPattern: [0, 250, 250, 250],</w:t>
      </w:r>
    </w:p>
    <w:p>
      <w:r>
        <w:t xml:space="preserve">      lightColor: '#FF231F7C',</w:t>
      </w:r>
    </w:p>
    <w:p>
      <w:r>
        <w:t xml:space="preserve">    });</w:t>
      </w:r>
    </w:p>
    <w:p>
      <w:r>
        <w:t xml:space="preserve">  }</w:t>
      </w:r>
    </w:p>
    <w:p>
      <w:r/>
    </w:p>
    <w:p>
      <w:r>
        <w:t xml:space="preserve">  const { status: existingStatus } = await Notifications.getPermissionsAsync();</w:t>
      </w:r>
    </w:p>
    <w:p>
      <w:r>
        <w:t xml:space="preserve">  let finalStatus = existingStatus;</w:t>
      </w:r>
    </w:p>
    <w:p>
      <w:r/>
    </w:p>
    <w:p>
      <w:r>
        <w:t xml:space="preserve">  if (existingStatus !== 'granted') {</w:t>
      </w:r>
    </w:p>
    <w:p>
      <w:r>
        <w:t xml:space="preserve">    const { status } = await Notifications.requestPermissionsAsync();</w:t>
      </w:r>
    </w:p>
    <w:p>
      <w:r>
        <w:t xml:space="preserve">    finalStatus = status;</w:t>
      </w:r>
    </w:p>
    <w:p>
      <w:r>
        <w:t xml:space="preserve">  }</w:t>
      </w:r>
    </w:p>
    <w:p>
      <w:r/>
    </w:p>
    <w:p>
      <w:r>
        <w:t xml:space="preserve">  if (finalStatus !== 'granted') {</w:t>
      </w:r>
    </w:p>
    <w:p>
      <w:r>
        <w:t xml:space="preserve">    return null;</w:t>
      </w:r>
    </w:p>
    <w:p>
      <w:r>
        <w:t xml:space="preserve">  }</w:t>
      </w:r>
    </w:p>
    <w:p>
      <w:r/>
    </w:p>
    <w:p>
      <w:r>
        <w:t xml:space="preserve">  try {</w:t>
      </w:r>
    </w:p>
    <w:p>
      <w:r>
        <w:t xml:space="preserve">    const tokenData = await Notifications.getExpoPushTokenAsync();</w:t>
      </w:r>
    </w:p>
    <w:p>
      <w:r>
        <w:t xml:space="preserve">    return tokenData.data;</w:t>
      </w:r>
    </w:p>
    <w:p>
      <w:r>
        <w:t xml:space="preserve">  } catch {</w:t>
      </w:r>
    </w:p>
    <w:p>
      <w:r>
        <w:t xml:space="preserve">    return null;</w:t>
      </w:r>
    </w:p>
    <w:p>
      <w:r>
        <w:t xml:space="preserve">  }</w:t>
      </w:r>
    </w:p>
    <w:p>
      <w:r>
        <w:t>}</w:t>
      </w:r>
    </w:p>
    <w:p>
      <w:r/>
    </w:p>
    <w:p>
      <w:r>
        <w:t>/**</w:t>
      </w:r>
    </w:p>
    <w:p>
      <w:r>
        <w:t xml:space="preserve"> * Sets up foreground and background notification handlers.</w:t>
      </w:r>
    </w:p>
    <w:p>
      <w:r>
        <w:t xml:space="preserve"> * Routes to the appropriate callback based on notification type.</w:t>
      </w:r>
    </w:p>
    <w:p>
      <w:r>
        <w:t xml:space="preserve"> */</w:t>
      </w:r>
    </w:p>
    <w:p>
      <w:r>
        <w:t>export function setupNotificationHandlers(</w:t>
      </w:r>
    </w:p>
    <w:p>
      <w:r>
        <w:t xml:space="preserve">  onWeatherAlert: (data: unknown) =&gt; void,</w:t>
      </w:r>
    </w:p>
    <w:p>
      <w:r>
        <w:t xml:space="preserve">  onFrostAlert: (data: unknown) =&gt; void,</w:t>
      </w:r>
    </w:p>
    <w:p>
      <w:r>
        <w:t>): void {</w:t>
      </w:r>
    </w:p>
    <w:p>
      <w:r>
        <w:t xml:space="preserve">  // Foreground: notification received while app is open</w:t>
      </w:r>
    </w:p>
    <w:p>
      <w:r>
        <w:t xml:space="preserve">  Notifications.addNotificationReceivedListener((notification) =&gt; {</w:t>
      </w:r>
    </w:p>
    <w:p>
      <w:r>
        <w:t xml:space="preserve">    const type = notification.request.content.data?.type as string | undefined;</w:t>
      </w:r>
    </w:p>
    <w:p>
      <w:r>
        <w:t xml:space="preserve">    const data = notification.request.content.data;</w:t>
      </w:r>
    </w:p>
    <w:p>
      <w:r/>
    </w:p>
    <w:p>
      <w:r>
        <w:t xml:space="preserve">    if (type === 'weather_alert') {</w:t>
      </w:r>
    </w:p>
    <w:p>
      <w:r>
        <w:t xml:space="preserve">      onWeatherAlert(data);</w:t>
      </w:r>
    </w:p>
    <w:p>
      <w:r>
        <w:t xml:space="preserve">    } else if (type === 'frost_alert') {</w:t>
      </w:r>
    </w:p>
    <w:p>
      <w:r>
        <w:t xml:space="preserve">      onFrostAlert(data);</w:t>
      </w:r>
    </w:p>
    <w:p>
      <w:r>
        <w:t xml:space="preserve">    }</w:t>
      </w:r>
    </w:p>
    <w:p>
      <w:r>
        <w:t xml:space="preserve">  });</w:t>
      </w:r>
    </w:p>
    <w:p>
      <w:r/>
    </w:p>
    <w:p>
      <w:r>
        <w:t xml:space="preserve">  // Background / killed: user taps on a notification</w:t>
      </w:r>
    </w:p>
    <w:p>
      <w:r>
        <w:t xml:space="preserve">  Notifications.addNotificationResponseReceivedListener((response) =&gt; {</w:t>
      </w:r>
    </w:p>
    <w:p>
      <w:r>
        <w:t xml:space="preserve">    const type = response.notification.request.content.data?.type as string | undefined;</w:t>
      </w:r>
    </w:p>
    <w:p>
      <w:r>
        <w:t xml:space="preserve">    const data = response.notification.request.content.data;</w:t>
      </w:r>
    </w:p>
    <w:p>
      <w:r/>
    </w:p>
    <w:p>
      <w:r>
        <w:t xml:space="preserve">    if (type === 'weather_alert') {</w:t>
      </w:r>
    </w:p>
    <w:p>
      <w:r>
        <w:t xml:space="preserve">      onWeatherAlert(data);</w:t>
      </w:r>
    </w:p>
    <w:p>
      <w:r>
        <w:t xml:space="preserve">    } else if (type === 'frost_alert') {</w:t>
      </w:r>
    </w:p>
    <w:p>
      <w:r>
        <w:t xml:space="preserve">      onFrostAlert(data);</w:t>
      </w:r>
    </w:p>
    <w:p>
      <w:r>
        <w:t xml:space="preserve">    }</w:t>
      </w:r>
    </w:p>
    <w:p>
      <w:r>
        <w:t xml:space="preserve">  });</w:t>
      </w:r>
    </w:p>
    <w:p>
      <w:r>
        <w:t>}</w:t>
      </w:r>
    </w:p>
    <w:p>
      <w:r/>
    </w:p>
    <w:p>
      <w:r/>
    </w:p>
    <w:p>
      <w:pPr>
        <w:spacing w:after="240"/>
      </w:pPr>
      <w:r>
        <w:rPr>
          <w:color w:val="94A3B8"/>
        </w:rPr>
        <w:t>################################################################################</w:t>
      </w:r>
    </w:p>
    <w:p>
      <w:r/>
    </w:p>
    <w:p>
      <w:pPr>
        <w:spacing w:before="120" w:after="60"/>
      </w:pPr>
      <w:r>
        <w:rPr>
          <w:rFonts w:ascii="Calibri" w:hAnsi="Calibri"/>
          <w:b/>
          <w:color w:val="1F4E79"/>
          <w:sz w:val="22"/>
        </w:rPr>
        <w:t>================================================================================</w:t>
      </w:r>
    </w:p>
    <w:p>
      <w:pPr>
        <w:spacing w:before="120" w:after="60"/>
      </w:pPr>
      <w:r>
        <w:rPr>
          <w:rFonts w:ascii="Calibri" w:hAnsi="Calibri"/>
          <w:b/>
          <w:color w:val="1F4E79"/>
          <w:sz w:val="22"/>
        </w:rPr>
        <w:t>FILE 111/151: frontend-mobile\src\screens\AuthScreen.tsx</w:t>
      </w:r>
    </w:p>
    <w:p>
      <w:pPr>
        <w:spacing w:before="120" w:after="60"/>
      </w:pPr>
      <w:r>
        <w:rPr>
          <w:rFonts w:ascii="Calibri" w:hAnsi="Calibri"/>
          <w:b/>
          <w:color w:val="1F4E79"/>
          <w:sz w:val="22"/>
        </w:rPr>
        <w:t>================================================================================</w:t>
      </w:r>
    </w:p>
    <w:p>
      <w:r/>
    </w:p>
    <w:p>
      <w:r>
        <w:t>import React, { useState } from 'react';</w:t>
      </w:r>
    </w:p>
    <w:p>
      <w:r>
        <w:t>import {</w:t>
      </w:r>
    </w:p>
    <w:p>
      <w:r>
        <w:t xml:space="preserve">  View,</w:t>
      </w:r>
    </w:p>
    <w:p>
      <w:r>
        <w:t xml:space="preserve">  Text,</w:t>
      </w:r>
    </w:p>
    <w:p>
      <w:r>
        <w:t xml:space="preserve">  TextInput,</w:t>
      </w:r>
    </w:p>
    <w:p>
      <w:r>
        <w:t xml:space="preserve">  TouchableOpacity,</w:t>
      </w:r>
    </w:p>
    <w:p>
      <w:r>
        <w:t xml:space="preserve">  StyleSheet,</w:t>
      </w:r>
    </w:p>
    <w:p>
      <w:r>
        <w:t xml:space="preserve">  ScrollView,</w:t>
      </w:r>
    </w:p>
    <w:p>
      <w:r>
        <w:t>} from 'react-native';</w:t>
      </w:r>
    </w:p>
    <w:p>
      <w:r>
        <w:t>import AsyncStorage from '@react-native-async-storage/async-storage';</w:t>
      </w:r>
    </w:p>
    <w:p>
      <w:r>
        <w:t>import { authApi } from '../api/client';</w:t>
      </w:r>
    </w:p>
    <w:p>
      <w:r/>
    </w:p>
    <w:p>
      <w:r>
        <w:t>type Step = 'mobile' | 'otp';</w:t>
      </w:r>
    </w:p>
    <w:p>
      <w:r/>
    </w:p>
    <w:p>
      <w:r>
        <w:t>interface AuthScreenProps {</w:t>
      </w:r>
    </w:p>
    <w:p>
      <w:r>
        <w:t xml:space="preserve">  onAuthenticated: () =&gt; void;</w:t>
      </w:r>
    </w:p>
    <w:p>
      <w:r>
        <w:t>}</w:t>
      </w:r>
    </w:p>
    <w:p>
      <w:r/>
    </w:p>
    <w:p>
      <w:r>
        <w:t>const AuthScreen: React.FC&lt;AuthScreenProps&gt; = ({ onAuthenticated }) =&gt; {</w:t>
      </w:r>
    </w:p>
    <w:p>
      <w:r>
        <w:t xml:space="preserve">  const [step, setStep] = useState&lt;Step&gt;('mobile');</w:t>
      </w:r>
    </w:p>
    <w:p>
      <w:r>
        <w:t xml:space="preserve">  const [mobileNumber, setMobileNumber] = useState('');</w:t>
      </w:r>
    </w:p>
    <w:p>
      <w:r>
        <w:t xml:space="preserve">  const [otp, setOtp] = useState('');</w:t>
      </w:r>
    </w:p>
    <w:p>
      <w:r>
        <w:t xml:space="preserve">  const [loading, setLoading] = useState(false);</w:t>
      </w:r>
    </w:p>
    <w:p>
      <w:r>
        <w:t xml:space="preserve">  const [error, setError] = useState('');</w:t>
      </w:r>
    </w:p>
    <w:p>
      <w:r/>
    </w:p>
    <w:p>
      <w:r>
        <w:t xml:space="preserve">  async function handleSendOtp() {</w:t>
      </w:r>
    </w:p>
    <w:p>
      <w:r>
        <w:t xml:space="preserve">    if (!mobileNumber.trim()) return;</w:t>
      </w:r>
    </w:p>
    <w:p>
      <w:r>
        <w:t xml:space="preserve">    setLoading(true);</w:t>
      </w:r>
    </w:p>
    <w:p>
      <w:r>
        <w:t xml:space="preserve">    setError('');</w:t>
      </w:r>
    </w:p>
    <w:p>
      <w:r>
        <w:t xml:space="preserve">    try {</w:t>
      </w:r>
    </w:p>
    <w:p>
      <w:r>
        <w:t xml:space="preserve">      await authApi.register(mobileNumber.trim());</w:t>
      </w:r>
    </w:p>
    <w:p>
      <w:r>
        <w:t xml:space="preserve">      setStep('otp');</w:t>
      </w:r>
    </w:p>
    <w:p>
      <w:r>
        <w:t xml:space="preserve">    } catch (err: unknown) {</w:t>
      </w:r>
    </w:p>
    <w:p>
      <w:r>
        <w:t xml:space="preserve">      const e = err as { response?: { data?: { error?: string; message?: string } } };</w:t>
      </w:r>
    </w:p>
    <w:p>
      <w:r>
        <w:t xml:space="preserve">      setError(e.response?.data?.error || e.response?.data?.message || 'Failed to send OTP.');</w:t>
      </w:r>
    </w:p>
    <w:p>
      <w:r>
        <w:t xml:space="preserve">    } finally {</w:t>
      </w:r>
    </w:p>
    <w:p>
      <w:r>
        <w:t xml:space="preserve">      setLoading(false);</w:t>
      </w:r>
    </w:p>
    <w:p>
      <w:r>
        <w:t xml:space="preserve">    }</w:t>
      </w:r>
    </w:p>
    <w:p>
      <w:r>
        <w:t xml:space="preserve">  }</w:t>
      </w:r>
    </w:p>
    <w:p>
      <w:r/>
    </w:p>
    <w:p>
      <w:r>
        <w:t xml:space="preserve">  async function handleVerifyOtp() {</w:t>
      </w:r>
    </w:p>
    <w:p>
      <w:r>
        <w:t xml:space="preserve">    if (!otp.trim()) return;</w:t>
      </w:r>
    </w:p>
    <w:p>
      <w:r>
        <w:t xml:space="preserve">    setLoading(true);</w:t>
      </w:r>
    </w:p>
    <w:p>
      <w:r>
        <w:t xml:space="preserve">    setError('');</w:t>
      </w:r>
    </w:p>
    <w:p>
      <w:r>
        <w:t xml:space="preserve">    try {</w:t>
      </w:r>
    </w:p>
    <w:p>
      <w:r>
        <w:t xml:space="preserve">      const res = await authApi.verifyOtp(mobileNumber.trim(), otp.trim());</w:t>
      </w:r>
    </w:p>
    <w:p>
      <w:r>
        <w:t xml:space="preserve">      const { accessToken, refreshToken, farmerId } = res.data?.data ?? res.data;</w:t>
      </w:r>
    </w:p>
    <w:p>
      <w:r>
        <w:t xml:space="preserve">      await AsyncStorage.setItem('accessToken', accessToken);</w:t>
      </w:r>
    </w:p>
    <w:p>
      <w:r>
        <w:t xml:space="preserve">      await AsyncStorage.setItem('refreshToken', refreshToken);</w:t>
      </w:r>
    </w:p>
    <w:p>
      <w:r>
        <w:t xml:space="preserve">      await AsyncStorage.setItem('farmerId', farmerId);</w:t>
      </w:r>
    </w:p>
    <w:p>
      <w:r>
        <w:t xml:space="preserve">      onAuthenticated();</w:t>
      </w:r>
    </w:p>
    <w:p>
      <w:r>
        <w:t xml:space="preserve">    } catch (err: unknown) {</w:t>
      </w:r>
    </w:p>
    <w:p>
      <w:r>
        <w:t xml:space="preserve">      const e = err as { response?: { data?: { error?: string; message?: string } } };</w:t>
      </w:r>
    </w:p>
    <w:p>
      <w:r>
        <w:t xml:space="preserve">      setError(e.response?.data?.error || e.response?.data?.message || 'OTP verification failed.');</w:t>
      </w:r>
    </w:p>
    <w:p>
      <w:r>
        <w:t xml:space="preserve">    } finally {</w:t>
      </w:r>
    </w:p>
    <w:p>
      <w:r>
        <w:t xml:space="preserve">      setLoading(false);</w:t>
      </w:r>
    </w:p>
    <w:p>
      <w:r>
        <w:t xml:space="preserve">    }</w:t>
      </w:r>
    </w:p>
    <w:p>
      <w:r>
        <w:t xml:space="preserve">  }</w:t>
      </w:r>
    </w:p>
    <w:p>
      <w:r/>
    </w:p>
    <w:p>
      <w:r>
        <w:t xml:space="preserve">  return (</w:t>
      </w:r>
    </w:p>
    <w:p>
      <w:r>
        <w:t xml:space="preserve">    &lt;ScrollView contentContainerStyle={styles.container}&gt;</w:t>
      </w:r>
    </w:p>
    <w:p>
      <w:r>
        <w:t xml:space="preserve">      &lt;Text style={styles.title}&gt;Smart Crop Advisory&lt;/Text&gt;</w:t>
      </w:r>
    </w:p>
    <w:p>
      <w:r/>
    </w:p>
    <w:p>
      <w:r>
        <w:t xml:space="preserve">      {step === 'mobile' ? (</w:t>
      </w:r>
    </w:p>
    <w:p>
      <w:r>
        <w:t xml:space="preserve">        &lt;&gt;</w:t>
      </w:r>
    </w:p>
    <w:p>
      <w:r>
        <w:t xml:space="preserve">          &lt;Text style={styles.label}&gt;Mobile Number&lt;/Text&gt;</w:t>
      </w:r>
    </w:p>
    <w:p>
      <w:r>
        <w:t xml:space="preserve">          &lt;TextInput</w:t>
      </w:r>
    </w:p>
    <w:p>
      <w:r>
        <w:t xml:space="preserve">            style={styles.input}</w:t>
      </w:r>
    </w:p>
    <w:p>
      <w:r>
        <w:t xml:space="preserve">            value={mobileNumber}</w:t>
      </w:r>
    </w:p>
    <w:p>
      <w:r>
        <w:t xml:space="preserve">            onChangeText={setMobileNumber}</w:t>
      </w:r>
    </w:p>
    <w:p>
      <w:r>
        <w:t xml:space="preserve">            placeholder="Enter 10-digit mobile number"</w:t>
      </w:r>
    </w:p>
    <w:p>
      <w:r>
        <w:t xml:space="preserve">            keyboardType="phone-pad"</w:t>
      </w:r>
    </w:p>
    <w:p>
      <w:r>
        <w:t xml:space="preserve">            maxLength={10}</w:t>
      </w:r>
    </w:p>
    <w:p>
      <w:r>
        <w:t xml:space="preserve">          /&gt;</w:t>
      </w:r>
    </w:p>
    <w:p>
      <w:r>
        <w:t xml:space="preserve">          {error ? &lt;Text style={styles.error}&gt;{error}&lt;/Text&gt; : null}</w:t>
      </w:r>
    </w:p>
    <w:p>
      <w:r>
        <w:t xml:space="preserve">          &lt;TouchableOpacity</w:t>
      </w:r>
    </w:p>
    <w:p>
      <w:r>
        <w:t xml:space="preserve">            style={[styles.button, loading &amp;&amp; styles.buttonDisabled]}</w:t>
      </w:r>
    </w:p>
    <w:p>
      <w:r>
        <w:t xml:space="preserve">            onPress={handleSendOtp}</w:t>
      </w:r>
    </w:p>
    <w:p>
      <w:r>
        <w:t xml:space="preserve">            disabled={loading}</w:t>
      </w:r>
    </w:p>
    <w:p>
      <w:r>
        <w:t xml:space="preserve">          &gt;</w:t>
      </w:r>
    </w:p>
    <w:p>
      <w:r>
        <w:t xml:space="preserve">            &lt;Text style={styles.buttonText}&gt;{loading ? 'Sending OTP…' : 'Send OTP'}&lt;/Text&gt;</w:t>
      </w:r>
    </w:p>
    <w:p>
      <w:r>
        <w:t xml:space="preserve">          &lt;/TouchableOpacity&gt;</w:t>
      </w:r>
    </w:p>
    <w:p>
      <w:r>
        <w:t xml:space="preserve">        &lt;/&gt;</w:t>
      </w:r>
    </w:p>
    <w:p>
      <w:r>
        <w:t xml:space="preserve">      ) : (</w:t>
      </w:r>
    </w:p>
    <w:p>
      <w:r>
        <w:t xml:space="preserve">        &lt;&gt;</w:t>
      </w:r>
    </w:p>
    <w:p>
      <w:r>
        <w:t xml:space="preserve">          &lt;Text style={styles.subtitle}&gt;OTP sent to {mobileNumber}&lt;/Text&gt;</w:t>
      </w:r>
    </w:p>
    <w:p>
      <w:r>
        <w:t xml:space="preserve">          &lt;Text style={styles.label}&gt;Enter OTP&lt;/Text&gt;</w:t>
      </w:r>
    </w:p>
    <w:p>
      <w:r>
        <w:t xml:space="preserve">          &lt;TextInput</w:t>
      </w:r>
    </w:p>
    <w:p>
      <w:r>
        <w:t xml:space="preserve">            style={styles.input}</w:t>
      </w:r>
    </w:p>
    <w:p>
      <w:r>
        <w:t xml:space="preserve">            value={otp}</w:t>
      </w:r>
    </w:p>
    <w:p>
      <w:r>
        <w:t xml:space="preserve">            onChangeText={setOtp}</w:t>
      </w:r>
    </w:p>
    <w:p>
      <w:r>
        <w:t xml:space="preserve">            placeholder="6-digit OTP"</w:t>
      </w:r>
    </w:p>
    <w:p>
      <w:r>
        <w:t xml:space="preserve">            keyboardType="number-pad"</w:t>
      </w:r>
    </w:p>
    <w:p>
      <w:r>
        <w:t xml:space="preserve">            maxLength={6}</w:t>
      </w:r>
    </w:p>
    <w:p>
      <w:r>
        <w:t xml:space="preserve">          /&gt;</w:t>
      </w:r>
    </w:p>
    <w:p>
      <w:r>
        <w:t xml:space="preserve">          {error ? &lt;Text style={styles.error}&gt;{error}&lt;/Text&gt; : null}</w:t>
      </w:r>
    </w:p>
    <w:p>
      <w:r>
        <w:t xml:space="preserve">          &lt;TouchableOpacity</w:t>
      </w:r>
    </w:p>
    <w:p>
      <w:r>
        <w:t xml:space="preserve">            style={[styles.button, loading &amp;&amp; styles.buttonDisabled]}</w:t>
      </w:r>
    </w:p>
    <w:p>
      <w:r>
        <w:t xml:space="preserve">            onPress={handleVerifyOtp}</w:t>
      </w:r>
    </w:p>
    <w:p>
      <w:r>
        <w:t xml:space="preserve">            disabled={loading}</w:t>
      </w:r>
    </w:p>
    <w:p>
      <w:r>
        <w:t xml:space="preserve">          &gt;</w:t>
      </w:r>
    </w:p>
    <w:p>
      <w:r>
        <w:t xml:space="preserve">            &lt;Text style={styles.buttonText}&gt;{loading ? 'Verifying…' : 'Verify OTP'}&lt;/Text&gt;</w:t>
      </w:r>
    </w:p>
    <w:p>
      <w:r>
        <w:t xml:space="preserve">          &lt;/TouchableOpacity&gt;</w:t>
      </w:r>
    </w:p>
    <w:p>
      <w:r>
        <w:t xml:space="preserve">          &lt;TouchableOpacity onPress={() =&gt; { setStep('mobile'); setError(''); }}&gt;</w:t>
      </w:r>
    </w:p>
    <w:p>
      <w:r>
        <w:t xml:space="preserve">            &lt;Text style={styles.link}&gt;← Back&lt;/Text&gt;</w:t>
      </w:r>
    </w:p>
    <w:p>
      <w:r>
        <w:t xml:space="preserve">          &lt;/TouchableOpacity&gt;</w:t>
      </w:r>
    </w:p>
    <w:p>
      <w:r>
        <w:t xml:space="preserve">        &lt;/&gt;</w:t>
      </w:r>
    </w:p>
    <w:p>
      <w:r>
        <w:t xml:space="preserve">      )}</w:t>
      </w:r>
    </w:p>
    <w:p>
      <w:r>
        <w:t xml:space="preserve">    &lt;/ScrollView&gt;</w:t>
      </w:r>
    </w:p>
    <w:p>
      <w:r>
        <w:t xml:space="preserve">  );</w:t>
      </w:r>
    </w:p>
    <w:p>
      <w:r>
        <w:t>};</w:t>
      </w:r>
    </w:p>
    <w:p>
      <w:r/>
    </w:p>
    <w:p>
      <w:r>
        <w:t>const styles = StyleSheet.create({</w:t>
      </w:r>
    </w:p>
    <w:p>
      <w:r>
        <w:t xml:space="preserve">  container: { flexGrow: 1, padding: 24, justifyContent: 'center' },</w:t>
      </w:r>
    </w:p>
    <w:p>
      <w:r>
        <w:t xml:space="preserve">  title: { fontSize: 24, fontWeight: 'bold', marginBottom: 32, textAlign: 'center' },</w:t>
      </w:r>
    </w:p>
    <w:p>
      <w:r>
        <w:t xml:space="preserve">  subtitle: { fontSize: 14, color: '#555', marginBottom: 16 },</w:t>
      </w:r>
    </w:p>
    <w:p>
      <w:r>
        <w:t xml:space="preserve">  label: { fontSize: 14, fontWeight: '600', marginBottom: 6 },</w:t>
      </w:r>
    </w:p>
    <w:p>
      <w:r>
        <w:t xml:space="preserve">  input: {</w:t>
      </w:r>
    </w:p>
    <w:p>
      <w:r>
        <w:t xml:space="preserve">    borderWidth: 1,</w:t>
      </w:r>
    </w:p>
    <w:p>
      <w:r>
        <w:t xml:space="preserve">    borderColor: '#ccc',</w:t>
      </w:r>
    </w:p>
    <w:p>
      <w:r>
        <w:t xml:space="preserve">    borderRadius: 6,</w:t>
      </w:r>
    </w:p>
    <w:p>
      <w:r>
        <w:t xml:space="preserve">    padding: 12,</w:t>
      </w:r>
    </w:p>
    <w:p>
      <w:r>
        <w:t xml:space="preserve">    fontSize: 16,</w:t>
      </w:r>
    </w:p>
    <w:p>
      <w:r>
        <w:t xml:space="preserve">    marginBottom: 12,</w:t>
      </w:r>
    </w:p>
    <w:p>
      <w:r>
        <w:t xml:space="preserve">  },</w:t>
      </w:r>
    </w:p>
    <w:p>
      <w:r>
        <w:t xml:space="preserve">  button: {</w:t>
      </w:r>
    </w:p>
    <w:p>
      <w:r>
        <w:t xml:space="preserve">    backgroundColor: '#2e7d32',</w:t>
      </w:r>
    </w:p>
    <w:p>
      <w:r>
        <w:t xml:space="preserve">    padding: 14,</w:t>
      </w:r>
    </w:p>
    <w:p>
      <w:r>
        <w:t xml:space="preserve">    borderRadius: 6,</w:t>
      </w:r>
    </w:p>
    <w:p>
      <w:r>
        <w:t xml:space="preserve">    alignItems: 'center',</w:t>
      </w:r>
    </w:p>
    <w:p>
      <w:r>
        <w:t xml:space="preserve">    marginBottom: 12,</w:t>
      </w:r>
    </w:p>
    <w:p>
      <w:r>
        <w:t xml:space="preserve">  },</w:t>
      </w:r>
    </w:p>
    <w:p>
      <w:r>
        <w:t xml:space="preserve">  buttonDisabled: { backgroundColor: '#aaa' },</w:t>
      </w:r>
    </w:p>
    <w:p>
      <w:r>
        <w:t xml:space="preserve">  buttonText: { color: '#fff', fontSize: 16, fontWeight: '600' },</w:t>
      </w:r>
    </w:p>
    <w:p>
      <w:r>
        <w:t xml:space="preserve">  error: { color: 'red', marginBottom: 10, fontSize: 13 },</w:t>
      </w:r>
    </w:p>
    <w:p>
      <w:r>
        <w:t xml:space="preserve">  link: { color: '#0066cc', textAlign: 'center', marginTop: 8 },</w:t>
      </w:r>
    </w:p>
    <w:p>
      <w:r>
        <w:t>});</w:t>
      </w:r>
    </w:p>
    <w:p>
      <w:r/>
    </w:p>
    <w:p>
      <w:r>
        <w:t>export default AuthScreen;</w:t>
      </w:r>
    </w:p>
    <w:p>
      <w:r/>
    </w:p>
    <w:p>
      <w:r/>
    </w:p>
    <w:p>
      <w:pPr>
        <w:spacing w:after="240"/>
      </w:pPr>
      <w:r>
        <w:rPr>
          <w:color w:val="94A3B8"/>
        </w:rPr>
        <w:t>################################################################################</w:t>
      </w:r>
    </w:p>
    <w:p>
      <w:r/>
    </w:p>
    <w:p>
      <w:pPr>
        <w:spacing w:before="120" w:after="60"/>
      </w:pPr>
      <w:r>
        <w:rPr>
          <w:rFonts w:ascii="Calibri" w:hAnsi="Calibri"/>
          <w:b/>
          <w:color w:val="1F4E79"/>
          <w:sz w:val="22"/>
        </w:rPr>
        <w:t>================================================================================</w:t>
      </w:r>
    </w:p>
    <w:p>
      <w:pPr>
        <w:spacing w:before="120" w:after="60"/>
      </w:pPr>
      <w:r>
        <w:rPr>
          <w:rFonts w:ascii="Calibri" w:hAnsi="Calibri"/>
          <w:b/>
          <w:color w:val="1F4E79"/>
          <w:sz w:val="22"/>
        </w:rPr>
        <w:t>FILE 112/151: frontend-mobile\src\screens\CropAdvisoryScreen.tsx</w:t>
      </w:r>
    </w:p>
    <w:p>
      <w:pPr>
        <w:spacing w:before="120" w:after="60"/>
      </w:pPr>
      <w:r>
        <w:rPr>
          <w:rFonts w:ascii="Calibri" w:hAnsi="Calibri"/>
          <w:b/>
          <w:color w:val="1F4E79"/>
          <w:sz w:val="22"/>
        </w:rPr>
        <w:t>================================================================================</w:t>
      </w:r>
    </w:p>
    <w:p>
      <w:r/>
    </w:p>
    <w:p>
      <w:r>
        <w:t>import React, { useEffect, useState } from 'react';</w:t>
      </w:r>
    </w:p>
    <w:p>
      <w:r>
        <w:t>import {</w:t>
      </w:r>
    </w:p>
    <w:p>
      <w:r>
        <w:t xml:space="preserve">  View,</w:t>
      </w:r>
    </w:p>
    <w:p>
      <w:r>
        <w:t xml:space="preserve">  Text,</w:t>
      </w:r>
    </w:p>
    <w:p>
      <w:r>
        <w:t xml:space="preserve">  TouchableOpacity,</w:t>
      </w:r>
    </w:p>
    <w:p>
      <w:r>
        <w:t xml:space="preserve">  ScrollView,</w:t>
      </w:r>
    </w:p>
    <w:p>
      <w:r>
        <w:t xml:space="preserve">  StyleSheet,</w:t>
      </w:r>
    </w:p>
    <w:p>
      <w:r>
        <w:t>} from 'react-native';</w:t>
      </w:r>
    </w:p>
    <w:p>
      <w:r>
        <w:t>import { advisoryApi } from '../api/client';</w:t>
      </w:r>
    </w:p>
    <w:p>
      <w:r/>
    </w:p>
    <w:p>
      <w:r>
        <w:t>interface CropRecommendation {</w:t>
      </w:r>
    </w:p>
    <w:p>
      <w:r>
        <w:t xml:space="preserve">  rank: number;</w:t>
      </w:r>
    </w:p>
    <w:p>
      <w:r>
        <w:t xml:space="preserve">  cropName: string;</w:t>
      </w:r>
    </w:p>
    <w:p>
      <w:r>
        <w:t xml:space="preserve">  expectedYieldRange: string;</w:t>
      </w:r>
    </w:p>
    <w:p>
      <w:r>
        <w:t xml:space="preserve">  waterRequirement: string;</w:t>
      </w:r>
    </w:p>
    <w:p>
      <w:r>
        <w:t xml:space="preserve">  estimatedInputCost: string;</w:t>
      </w:r>
    </w:p>
    <w:p>
      <w:r>
        <w:t>}</w:t>
      </w:r>
    </w:p>
    <w:p>
      <w:r/>
    </w:p>
    <w:p>
      <w:r>
        <w:t>interface CropAdvisoryScreenProps {</w:t>
      </w:r>
    </w:p>
    <w:p>
      <w:r>
        <w:t xml:space="preserve">  plotId: string;</w:t>
      </w:r>
    </w:p>
    <w:p>
      <w:r>
        <w:t xml:space="preserve">  onNavigate: (screen: string) =&gt; void;</w:t>
      </w:r>
    </w:p>
    <w:p>
      <w:r>
        <w:t>}</w:t>
      </w:r>
    </w:p>
    <w:p>
      <w:r/>
    </w:p>
    <w:p>
      <w:r>
        <w:t>const CropAdvisoryScreen: React.FC&lt;CropAdvisoryScreenProps&gt; = ({ plotId, onNavigate }) =&gt; {</w:t>
      </w:r>
    </w:p>
    <w:p>
      <w:r>
        <w:t xml:space="preserve">  const [crops, setCrops] = useState&lt;CropRecommendation[]&gt;([]);</w:t>
      </w:r>
    </w:p>
    <w:p>
      <w:r>
        <w:t xml:space="preserve">  const [loading, setLoading] = useState(true);</w:t>
      </w:r>
    </w:p>
    <w:p>
      <w:r>
        <w:t xml:space="preserve">  const [error, setError] = useState('');</w:t>
      </w:r>
    </w:p>
    <w:p>
      <w:r>
        <w:t xml:space="preserve">  const [errorCode, setErrorCode] = useState('');</w:t>
      </w:r>
    </w:p>
    <w:p>
      <w:r/>
    </w:p>
    <w:p>
      <w:r>
        <w:t xml:space="preserve">  useEffect(() =&gt; {</w:t>
      </w:r>
    </w:p>
    <w:p>
      <w:r>
        <w:t xml:space="preserve">    advisoryApi</w:t>
      </w:r>
    </w:p>
    <w:p>
      <w:r>
        <w:t xml:space="preserve">      .getCrops(plotId)</w:t>
      </w:r>
    </w:p>
    <w:p>
      <w:r>
        <w:t xml:space="preserve">      .then((res) =&gt; {</w:t>
      </w:r>
    </w:p>
    <w:p>
      <w:r>
        <w:t xml:space="preserve">        const data = res.data?.data ?? res.data;</w:t>
      </w:r>
    </w:p>
    <w:p>
      <w:r>
        <w:t xml:space="preserve">        setCrops(Array.isArray(data) ? data : data?.crops ?? []);</w:t>
      </w:r>
    </w:p>
    <w:p>
      <w:r>
        <w:t xml:space="preserve">      })</w:t>
      </w:r>
    </w:p>
    <w:p>
      <w:r>
        <w:t xml:space="preserve">      .catch((err: unknown) =&gt; {</w:t>
      </w:r>
    </w:p>
    <w:p>
      <w:r>
        <w:t xml:space="preserve">        const e = err as { response?: { data?: { error?: { code?: string; message?: string } | string; message?: string } } };</w:t>
      </w:r>
    </w:p>
    <w:p>
      <w:r>
        <w:t xml:space="preserve">        const errBody = e.response?.data?.error;</w:t>
      </w:r>
    </w:p>
    <w:p>
      <w:r>
        <w:t xml:space="preserve">        const code = typeof errBody === 'object' ? errBody?.code ?? '' : '';</w:t>
      </w:r>
    </w:p>
    <w:p>
      <w:r>
        <w:t xml:space="preserve">        const msg = typeof errBody === 'object' ? errBody?.message : typeof errBody === 'string' ? errBody : e.response?.data?.message ?? 'Failed to load recommendations.';</w:t>
      </w:r>
    </w:p>
    <w:p>
      <w:r>
        <w:t xml:space="preserve">        setErrorCode(code);</w:t>
      </w:r>
    </w:p>
    <w:p>
      <w:r>
        <w:t xml:space="preserve">        setError(msg ?? 'Failed to load recommendations.');</w:t>
      </w:r>
    </w:p>
    <w:p>
      <w:r>
        <w:t xml:space="preserve">      })</w:t>
      </w:r>
    </w:p>
    <w:p>
      <w:r>
        <w:t xml:space="preserve">      .finally(() =&gt; setLoading(false));</w:t>
      </w:r>
    </w:p>
    <w:p>
      <w:r>
        <w:t xml:space="preserve">  }, [plotId]);</w:t>
      </w:r>
    </w:p>
    <w:p>
      <w:r/>
    </w:p>
    <w:p>
      <w:r>
        <w:t xml:space="preserve">  if (loading) {</w:t>
      </w:r>
    </w:p>
    <w:p>
      <w:r>
        <w:t xml:space="preserve">    return (</w:t>
      </w:r>
    </w:p>
    <w:p>
      <w:r>
        <w:t xml:space="preserve">      &lt;View style={styles.center}&gt;</w:t>
      </w:r>
    </w:p>
    <w:p>
      <w:r>
        <w:t xml:space="preserve">        &lt;Text&gt;Loading crop recommendations…&lt;/Text&gt;</w:t>
      </w:r>
    </w:p>
    <w:p>
      <w:r>
        <w:t xml:space="preserve">      &lt;/View&gt;</w:t>
      </w:r>
    </w:p>
    <w:p>
      <w:r>
        <w:t xml:space="preserve">    );</w:t>
      </w:r>
    </w:p>
    <w:p>
      <w:r>
        <w:t xml:space="preserve">  }</w:t>
      </w:r>
    </w:p>
    <w:p>
      <w:r/>
    </w:p>
    <w:p>
      <w:r>
        <w:t xml:space="preserve">  return (</w:t>
      </w:r>
    </w:p>
    <w:p>
      <w:r>
        <w:t xml:space="preserve">    &lt;ScrollView contentContainerStyle={styles.container}&gt;</w:t>
      </w:r>
    </w:p>
    <w:p>
      <w:r>
        <w:t xml:space="preserve">      &lt;Text style={styles.title}&gt;Crop Recommendations&lt;/Text&gt;</w:t>
      </w:r>
    </w:p>
    <w:p>
      <w:r/>
    </w:p>
    <w:p>
      <w:r>
        <w:t xml:space="preserve">      {error ? (</w:t>
      </w:r>
    </w:p>
    <w:p>
      <w:r>
        <w:t xml:space="preserve">        &lt;View style={styles.warningBox}&gt;</w:t>
      </w:r>
    </w:p>
    <w:p>
      <w:r>
        <w:t xml:space="preserve">          {errorCode === 'INCOMPLETE_SOIL_PROFILE' ? (</w:t>
      </w:r>
    </w:p>
    <w:p>
      <w:r>
        <w:t xml:space="preserve">            &lt;Text style={styles.warningText}&gt;</w:t>
      </w:r>
    </w:p>
    <w:p>
      <w:r>
        <w:t xml:space="preserve">              Soil profile is incomplete. Please complete your soil profile first.</w:t>
      </w:r>
    </w:p>
    <w:p>
      <w:r>
        <w:t xml:space="preserve">            &lt;/Text&gt;</w:t>
      </w:r>
    </w:p>
    <w:p>
      <w:r>
        <w:t xml:space="preserve">          ) : (</w:t>
      </w:r>
    </w:p>
    <w:p>
      <w:r>
        <w:t xml:space="preserve">            &lt;Text style={styles.errorText}&gt;{error}&lt;/Text&gt;</w:t>
      </w:r>
    </w:p>
    <w:p>
      <w:r>
        <w:t xml:space="preserve">          )}</w:t>
      </w:r>
    </w:p>
    <w:p>
      <w:r>
        <w:t xml:space="preserve">        &lt;/View&gt;</w:t>
      </w:r>
    </w:p>
    <w:p>
      <w:r>
        <w:t xml:space="preserve">      ) : null}</w:t>
      </w:r>
    </w:p>
    <w:p>
      <w:r/>
    </w:p>
    <w:p>
      <w:r>
        <w:t xml:space="preserve">      {!error &amp;&amp; crops.length === 0 ? (</w:t>
      </w:r>
    </w:p>
    <w:p>
      <w:r>
        <w:t xml:space="preserve">        &lt;Text style={styles.muted}&gt;No recommendations available for this plot.&lt;/Text&gt;</w:t>
      </w:r>
    </w:p>
    <w:p>
      <w:r>
        <w:t xml:space="preserve">      ) : null}</w:t>
      </w:r>
    </w:p>
    <w:p>
      <w:r/>
    </w:p>
    <w:p>
      <w:r>
        <w:t xml:space="preserve">      {crops.map((crop) =&gt; (</w:t>
      </w:r>
    </w:p>
    <w:p>
      <w:r>
        <w:t xml:space="preserve">        &lt;View key={crop.rank} style={styles.card}&gt;</w:t>
      </w:r>
    </w:p>
    <w:p>
      <w:r>
        <w:t xml:space="preserve">          &lt;Text style={styles.cropName}&gt;{crop.rank}. {crop.cropName}&lt;/Text&gt;</w:t>
      </w:r>
    </w:p>
    <w:p>
      <w:r>
        <w:t xml:space="preserve">          &lt;Text style={styles.row}&gt;&lt;Text style={styles.rowLabel}&gt;Expected Yield: &lt;/Text&gt;{crop.expectedYieldRange}&lt;/Text&gt;</w:t>
      </w:r>
    </w:p>
    <w:p>
      <w:r>
        <w:t xml:space="preserve">          &lt;Text style={styles.row}&gt;&lt;Text style={styles.rowLabel}&gt;Water Requirement: &lt;/Text&gt;{crop.waterRequirement}&lt;/Text&gt;</w:t>
      </w:r>
    </w:p>
    <w:p>
      <w:r>
        <w:t xml:space="preserve">          &lt;Text style={styles.row}&gt;&lt;Text style={styles.rowLabel}&gt;Input Cost: &lt;/Text&gt;{crop.estimatedInputCost}&lt;/Text&gt;</w:t>
      </w:r>
    </w:p>
    <w:p>
      <w:r>
        <w:t xml:space="preserve">        &lt;/View&gt;</w:t>
      </w:r>
    </w:p>
    <w:p>
      <w:r>
        <w:t xml:space="preserve">      ))}</w:t>
      </w:r>
    </w:p>
    <w:p>
      <w:r/>
    </w:p>
    <w:p>
      <w:r>
        <w:t xml:space="preserve">      &lt;TouchableOpacity onPress={() =&gt; onNavigate('home')}&gt;</w:t>
      </w:r>
    </w:p>
    <w:p>
      <w:r>
        <w:t xml:space="preserve">        &lt;Text style={styles.link}&gt;← Back to Home&lt;/Text&gt;</w:t>
      </w:r>
    </w:p>
    <w:p>
      <w:r>
        <w:t xml:space="preserve">      &lt;/TouchableOpacity&gt;</w:t>
      </w:r>
    </w:p>
    <w:p>
      <w:r>
        <w:t xml:space="preserve">    &lt;/ScrollView&gt;</w:t>
      </w:r>
    </w:p>
    <w:p>
      <w:r>
        <w:t xml:space="preserve">  );</w:t>
      </w:r>
    </w:p>
    <w:p>
      <w:r>
        <w:t>};</w:t>
      </w:r>
    </w:p>
    <w:p>
      <w:r/>
    </w:p>
    <w:p>
      <w:r>
        <w:t>const styles = StyleSheet.create({</w:t>
      </w:r>
    </w:p>
    <w:p>
      <w:r>
        <w:t xml:space="preserve">  container: { flexGrow: 1, padding: 24 },</w:t>
      </w:r>
    </w:p>
    <w:p>
      <w:r>
        <w:t xml:space="preserve">  center: { flex: 1, justifyContent: 'center', alignItems: 'center' },</w:t>
      </w:r>
    </w:p>
    <w:p>
      <w:r>
        <w:t xml:space="preserve">  title: { fontSize: 22, fontWeight: 'bold', marginBottom: 20 },</w:t>
      </w:r>
    </w:p>
    <w:p>
      <w:r>
        <w:t xml:space="preserve">  card: {</w:t>
      </w:r>
    </w:p>
    <w:p>
      <w:r>
        <w:t xml:space="preserve">    borderWidth: 1,</w:t>
      </w:r>
    </w:p>
    <w:p>
      <w:r>
        <w:t xml:space="preserve">    borderColor: '#ddd',</w:t>
      </w:r>
    </w:p>
    <w:p>
      <w:r>
        <w:t xml:space="preserve">    borderRadius: 8,</w:t>
      </w:r>
    </w:p>
    <w:p>
      <w:r>
        <w:t xml:space="preserve">    padding: 16,</w:t>
      </w:r>
    </w:p>
    <w:p>
      <w:r>
        <w:t xml:space="preserve">    marginBottom: 14,</w:t>
      </w:r>
    </w:p>
    <w:p>
      <w:r>
        <w:t xml:space="preserve">  },</w:t>
      </w:r>
    </w:p>
    <w:p>
      <w:r>
        <w:t xml:space="preserve">  cropName: { fontSize: 17, fontWeight: '700', marginBottom: 8 },</w:t>
      </w:r>
    </w:p>
    <w:p>
      <w:r>
        <w:t xml:space="preserve">  row: { fontSize: 14, marginBottom: 4, color: '#333' },</w:t>
      </w:r>
    </w:p>
    <w:p>
      <w:r>
        <w:t xml:space="preserve">  rowLabel: { color: '#555', fontWeight: '600' },</w:t>
      </w:r>
    </w:p>
    <w:p>
      <w:r>
        <w:t xml:space="preserve">  warningBox: {</w:t>
      </w:r>
    </w:p>
    <w:p>
      <w:r>
        <w:t xml:space="preserve">    backgroundColor: '#fff3cd',</w:t>
      </w:r>
    </w:p>
    <w:p>
      <w:r>
        <w:t xml:space="preserve">    borderWidth: 1,</w:t>
      </w:r>
    </w:p>
    <w:p>
      <w:r>
        <w:t xml:space="preserve">    borderColor: '#ffc107',</w:t>
      </w:r>
    </w:p>
    <w:p>
      <w:r>
        <w:t xml:space="preserve">    borderRadius: 6,</w:t>
      </w:r>
    </w:p>
    <w:p>
      <w:r>
        <w:t xml:space="preserve">    padding: 12,</w:t>
      </w:r>
    </w:p>
    <w:p>
      <w:r>
        <w:t xml:space="preserve">    marginBottom: 16,</w:t>
      </w:r>
    </w:p>
    <w:p>
      <w:r>
        <w:t xml:space="preserve">  },</w:t>
      </w:r>
    </w:p>
    <w:p>
      <w:r>
        <w:t xml:space="preserve">  warningText: { color: '#7a5c00', fontSize: 14 },</w:t>
      </w:r>
    </w:p>
    <w:p>
      <w:r>
        <w:t xml:space="preserve">  errorText: { color: 'red', fontSize: 14 },</w:t>
      </w:r>
    </w:p>
    <w:p>
      <w:r>
        <w:t xml:space="preserve">  muted: { color: '#555', fontSize: 14 },</w:t>
      </w:r>
    </w:p>
    <w:p>
      <w:r>
        <w:t xml:space="preserve">  link: { color: '#0066cc', textAlign: 'center', marginTop: 16 },</w:t>
      </w:r>
    </w:p>
    <w:p>
      <w:r>
        <w:t>});</w:t>
      </w:r>
    </w:p>
    <w:p>
      <w:r/>
    </w:p>
    <w:p>
      <w:r>
        <w:t>export default CropAdvisoryScreen;</w:t>
      </w:r>
    </w:p>
    <w:p>
      <w:r/>
    </w:p>
    <w:p>
      <w:r/>
    </w:p>
    <w:p>
      <w:pPr>
        <w:spacing w:after="240"/>
      </w:pPr>
      <w:r>
        <w:rPr>
          <w:color w:val="94A3B8"/>
        </w:rPr>
        <w:t>################################################################################</w:t>
      </w:r>
    </w:p>
    <w:p>
      <w:r/>
    </w:p>
    <w:p>
      <w:pPr>
        <w:spacing w:before="120" w:after="60"/>
      </w:pPr>
      <w:r>
        <w:rPr>
          <w:rFonts w:ascii="Calibri" w:hAnsi="Calibri"/>
          <w:b/>
          <w:color w:val="1F4E79"/>
          <w:sz w:val="22"/>
        </w:rPr>
        <w:t>================================================================================</w:t>
      </w:r>
    </w:p>
    <w:p>
      <w:pPr>
        <w:spacing w:before="120" w:after="60"/>
      </w:pPr>
      <w:r>
        <w:rPr>
          <w:rFonts w:ascii="Calibri" w:hAnsi="Calibri"/>
          <w:b/>
          <w:color w:val="1F4E79"/>
          <w:sz w:val="22"/>
        </w:rPr>
        <w:t>FILE 113/151: frontend-mobile\src\screens\DashboardScreen.tsx</w:t>
      </w:r>
    </w:p>
    <w:p>
      <w:pPr>
        <w:spacing w:before="120" w:after="60"/>
      </w:pPr>
      <w:r>
        <w:rPr>
          <w:rFonts w:ascii="Calibri" w:hAnsi="Calibri"/>
          <w:b/>
          <w:color w:val="1F4E79"/>
          <w:sz w:val="22"/>
        </w:rPr>
        <w:t>================================================================================</w:t>
      </w:r>
    </w:p>
    <w:p>
      <w:r/>
    </w:p>
    <w:p>
      <w:r>
        <w:t>import React, { useEffect, useState } from 'react';</w:t>
      </w:r>
    </w:p>
    <w:p>
      <w:r>
        <w:t>import {</w:t>
      </w:r>
    </w:p>
    <w:p>
      <w:r>
        <w:t xml:space="preserve">  View,</w:t>
      </w:r>
    </w:p>
    <w:p>
      <w:r>
        <w:t xml:space="preserve">  Text,</w:t>
      </w:r>
    </w:p>
    <w:p>
      <w:r>
        <w:t xml:space="preserve">  TouchableOpacity,</w:t>
      </w:r>
    </w:p>
    <w:p>
      <w:r>
        <w:t xml:space="preserve">  ScrollView,</w:t>
      </w:r>
    </w:p>
    <w:p>
      <w:r>
        <w:t xml:space="preserve">  StyleSheet,</w:t>
      </w:r>
    </w:p>
    <w:p>
      <w:r>
        <w:t>} from 'react-native';</w:t>
      </w:r>
    </w:p>
    <w:p>
      <w:r>
        <w:t>import { dashboardApi } from '../api/client';</w:t>
      </w:r>
    </w:p>
    <w:p>
      <w:r/>
    </w:p>
    <w:p>
      <w:r>
        <w:t>interface SessionByType {</w:t>
      </w:r>
    </w:p>
    <w:p>
      <w:r>
        <w:t xml:space="preserve">  type: string;</w:t>
      </w:r>
    </w:p>
    <w:p>
      <w:r>
        <w:t xml:space="preserve">  count: number;</w:t>
      </w:r>
    </w:p>
    <w:p>
      <w:r>
        <w:t>}</w:t>
      </w:r>
    </w:p>
    <w:p>
      <w:r/>
    </w:p>
    <w:p>
      <w:r>
        <w:t>interface DashboardReport {</w:t>
      </w:r>
    </w:p>
    <w:p>
      <w:r>
        <w:t xml:space="preserve">  totalSessions: number;</w:t>
      </w:r>
    </w:p>
    <w:p>
      <w:r>
        <w:t xml:space="preserve">  averageRating: number;</w:t>
      </w:r>
    </w:p>
    <w:p>
      <w:r>
        <w:t xml:space="preserve">  sessionsByType: SessionByType[];</w:t>
      </w:r>
    </w:p>
    <w:p>
      <w:r>
        <w:t xml:space="preserve">  totalFeedbackCount: number;</w:t>
      </w:r>
    </w:p>
    <w:p>
      <w:r>
        <w:t>}</w:t>
      </w:r>
    </w:p>
    <w:p>
      <w:r/>
    </w:p>
    <w:p>
      <w:r>
        <w:t>interface DashboardScreenProps {</w:t>
      </w:r>
    </w:p>
    <w:p>
      <w:r>
        <w:t xml:space="preserve">  role: 'officer' | 'admin';</w:t>
      </w:r>
    </w:p>
    <w:p>
      <w:r>
        <w:t xml:space="preserve">  onNavigate: (screen: string) =&gt; void;</w:t>
      </w:r>
    </w:p>
    <w:p>
      <w:r>
        <w:t>}</w:t>
      </w:r>
    </w:p>
    <w:p>
      <w:r/>
    </w:p>
    <w:p>
      <w:r>
        <w:t>const DashboardScreen: React.FC&lt;DashboardScreenProps&gt; = ({ role, onNavigate }) =&gt; {</w:t>
      </w:r>
    </w:p>
    <w:p>
      <w:r>
        <w:t xml:space="preserve">  const [report, setReport] = useState&lt;DashboardReport | null&gt;(null);</w:t>
      </w:r>
    </w:p>
    <w:p>
      <w:r>
        <w:t xml:space="preserve">  const [loading, setLoading] = useState(true);</w:t>
      </w:r>
    </w:p>
    <w:p>
      <w:r>
        <w:t xml:space="preserve">  const [error, setError] = useState('');</w:t>
      </w:r>
    </w:p>
    <w:p>
      <w:r>
        <w:t xml:space="preserve">  const [forbidden, setForbidden] = useState(false);</w:t>
      </w:r>
    </w:p>
    <w:p>
      <w:r/>
    </w:p>
    <w:p>
      <w:r>
        <w:t xml:space="preserve">  useEffect(() =&gt; {</w:t>
      </w:r>
    </w:p>
    <w:p>
      <w:r>
        <w:t xml:space="preserve">    if (role !== 'officer' &amp;&amp; role !== 'admin') {</w:t>
      </w:r>
    </w:p>
    <w:p>
      <w:r>
        <w:t xml:space="preserve">      setForbidden(true);</w:t>
      </w:r>
    </w:p>
    <w:p>
      <w:r>
        <w:t xml:space="preserve">      setLoading(false);</w:t>
      </w:r>
    </w:p>
    <w:p>
      <w:r>
        <w:t xml:space="preserve">      return;</w:t>
      </w:r>
    </w:p>
    <w:p>
      <w:r>
        <w:t xml:space="preserve">    }</w:t>
      </w:r>
    </w:p>
    <w:p>
      <w:r>
        <w:t xml:space="preserve">    dashboardApi</w:t>
      </w:r>
    </w:p>
    <w:p>
      <w:r>
        <w:t xml:space="preserve">      .getReports(role)</w:t>
      </w:r>
    </w:p>
    <w:p>
      <w:r>
        <w:t xml:space="preserve">      .then((res) =&gt; {</w:t>
      </w:r>
    </w:p>
    <w:p>
      <w:r>
        <w:t xml:space="preserve">        setReport(res.data?.data ?? res.data);</w:t>
      </w:r>
    </w:p>
    <w:p>
      <w:r>
        <w:t xml:space="preserve">      })</w:t>
      </w:r>
    </w:p>
    <w:p>
      <w:r>
        <w:t xml:space="preserve">      .catch((err: unknown) =&gt; {</w:t>
      </w:r>
    </w:p>
    <w:p>
      <w:r>
        <w:t xml:space="preserve">        const e = err as { response?: { status?: number; data?: { error?: { message?: string } | string; message?: string } } };</w:t>
      </w:r>
    </w:p>
    <w:p>
      <w:r>
        <w:t xml:space="preserve">        if (e.response?.status === 403) {</w:t>
      </w:r>
    </w:p>
    <w:p>
      <w:r>
        <w:t xml:space="preserve">          setForbidden(true);</w:t>
      </w:r>
    </w:p>
    <w:p>
      <w:r>
        <w:t xml:space="preserve">        } else {</w:t>
      </w:r>
    </w:p>
    <w:p>
      <w:r>
        <w:t xml:space="preserve">          const errBody = e.response?.data?.error;</w:t>
      </w:r>
    </w:p>
    <w:p>
      <w:r>
        <w:t xml:space="preserve">          const msg = typeof errBody === 'object' ? errBody?.message : typeof errBody === 'string' ? errBody : e.response?.data?.message ?? 'Failed to load dashboard.';</w:t>
      </w:r>
    </w:p>
    <w:p>
      <w:r>
        <w:t xml:space="preserve">          setError(msg ?? 'Failed to load dashboard.');</w:t>
      </w:r>
    </w:p>
    <w:p>
      <w:r>
        <w:t xml:space="preserve">        }</w:t>
      </w:r>
    </w:p>
    <w:p>
      <w:r>
        <w:t xml:space="preserve">      })</w:t>
      </w:r>
    </w:p>
    <w:p>
      <w:r>
        <w:t xml:space="preserve">      .finally(() =&gt; setLoading(false));</w:t>
      </w:r>
    </w:p>
    <w:p>
      <w:r>
        <w:t xml:space="preserve">  }, [role]);</w:t>
      </w:r>
    </w:p>
    <w:p>
      <w:r/>
    </w:p>
    <w:p>
      <w:r>
        <w:t xml:space="preserve">  if (loading) {</w:t>
      </w:r>
    </w:p>
    <w:p>
      <w:r>
        <w:t xml:space="preserve">    return (</w:t>
      </w:r>
    </w:p>
    <w:p>
      <w:r>
        <w:t xml:space="preserve">      &lt;View style={styles.center}&gt;</w:t>
      </w:r>
    </w:p>
    <w:p>
      <w:r>
        <w:t xml:space="preserve">        &lt;Text&gt;Loading dashboard…&lt;/Text&gt;</w:t>
      </w:r>
    </w:p>
    <w:p>
      <w:r>
        <w:t xml:space="preserve">      &lt;/View&gt;</w:t>
      </w:r>
    </w:p>
    <w:p>
      <w:r>
        <w:t xml:space="preserve">    );</w:t>
      </w:r>
    </w:p>
    <w:p>
      <w:r>
        <w:t xml:space="preserve">  }</w:t>
      </w:r>
    </w:p>
    <w:p>
      <w:r/>
    </w:p>
    <w:p>
      <w:r>
        <w:t xml:space="preserve">  if (forbidden) {</w:t>
      </w:r>
    </w:p>
    <w:p>
      <w:r>
        <w:t xml:space="preserve">    return (</w:t>
      </w:r>
    </w:p>
    <w:p>
      <w:r>
        <w:t xml:space="preserve">      &lt;ScrollView contentContainerStyle={styles.container}&gt;</w:t>
      </w:r>
    </w:p>
    <w:p>
      <w:r>
        <w:t xml:space="preserve">        &lt;View style={styles.forbiddenBox}&gt;</w:t>
      </w:r>
    </w:p>
    <w:p>
      <w:r>
        <w:t xml:space="preserve">          &lt;Text style={styles.forbiddenTitle}&gt;403 FORBIDDEN&lt;/Text&gt;</w:t>
      </w:r>
    </w:p>
    <w:p>
      <w:r>
        <w:t xml:space="preserve">          &lt;Text style={styles.forbiddenText}&gt;You do not have permission to view this dashboard.&lt;/Text&gt;</w:t>
      </w:r>
    </w:p>
    <w:p>
      <w:r>
        <w:t xml:space="preserve">        &lt;/View&gt;</w:t>
      </w:r>
    </w:p>
    <w:p>
      <w:r>
        <w:t xml:space="preserve">        &lt;TouchableOpacity onPress={() =&gt; onNavigate('home')}&gt;</w:t>
      </w:r>
    </w:p>
    <w:p>
      <w:r>
        <w:t xml:space="preserve">          &lt;Text style={styles.link}&gt;← Back to Home&lt;/Text&gt;</w:t>
      </w:r>
    </w:p>
    <w:p>
      <w:r>
        <w:t xml:space="preserve">        &lt;/TouchableOpacity&gt;</w:t>
      </w:r>
    </w:p>
    <w:p>
      <w:r>
        <w:t xml:space="preserve">      &lt;/ScrollView&gt;</w:t>
      </w:r>
    </w:p>
    <w:p>
      <w:r>
        <w:t xml:space="preserve">    );</w:t>
      </w:r>
    </w:p>
    <w:p>
      <w:r>
        <w:t xml:space="preserve">  }</w:t>
      </w:r>
    </w:p>
    <w:p>
      <w:r/>
    </w:p>
    <w:p>
      <w:r>
        <w:t xml:space="preserve">  return (</w:t>
      </w:r>
    </w:p>
    <w:p>
      <w:r>
        <w:t xml:space="preserve">    &lt;ScrollView contentContainerStyle={styles.container}&gt;</w:t>
      </w:r>
    </w:p>
    <w:p>
      <w:r>
        <w:t xml:space="preserve">      &lt;Text style={styles.title}&gt;{role === 'admin' ? 'Admin' : 'Officer'} Dashboard&lt;/Text&gt;</w:t>
      </w:r>
    </w:p>
    <w:p>
      <w:r/>
    </w:p>
    <w:p>
      <w:r>
        <w:t xml:space="preserve">      {error ? (</w:t>
      </w:r>
    </w:p>
    <w:p>
      <w:r>
        <w:t xml:space="preserve">        &lt;View style={styles.errorBox}&gt;</w:t>
      </w:r>
    </w:p>
    <w:p>
      <w:r>
        <w:t xml:space="preserve">          &lt;Text style={styles.errorText}&gt;{error}&lt;/Text&gt;</w:t>
      </w:r>
    </w:p>
    <w:p>
      <w:r>
        <w:t xml:space="preserve">        &lt;/View&gt;</w:t>
      </w:r>
    </w:p>
    <w:p>
      <w:r>
        <w:t xml:space="preserve">      ) : null}</w:t>
      </w:r>
    </w:p>
    <w:p>
      <w:r/>
    </w:p>
    <w:p>
      <w:r>
        <w:t xml:space="preserve">      {report &amp;&amp; (</w:t>
      </w:r>
    </w:p>
    <w:p>
      <w:r>
        <w:t xml:space="preserve">        &lt;&gt;</w:t>
      </w:r>
    </w:p>
    <w:p>
      <w:r>
        <w:t xml:space="preserve">          &lt;View style={styles.statsRow}&gt;</w:t>
      </w:r>
    </w:p>
    <w:p>
      <w:r>
        <w:t xml:space="preserve">            &lt;View style={styles.statCard}&gt;</w:t>
      </w:r>
    </w:p>
    <w:p>
      <w:r>
        <w:t xml:space="preserve">              &lt;Text style={styles.statValue}&gt;{report.totalSessions}&lt;/Text&gt;</w:t>
      </w:r>
    </w:p>
    <w:p>
      <w:r>
        <w:t xml:space="preserve">              &lt;Text style={styles.statLabel}&gt;Total Sessions&lt;/Text&gt;</w:t>
      </w:r>
    </w:p>
    <w:p>
      <w:r>
        <w:t xml:space="preserve">            &lt;/View&gt;</w:t>
      </w:r>
    </w:p>
    <w:p>
      <w:r>
        <w:t xml:space="preserve">            &lt;View style={styles.statCard}&gt;</w:t>
      </w:r>
    </w:p>
    <w:p>
      <w:r>
        <w:t xml:space="preserve">              &lt;Text style={styles.statValue}&gt;</w:t>
      </w:r>
    </w:p>
    <w:p>
      <w:r>
        <w:t xml:space="preserve">                {typeof report.averageRating === 'number' ? report.averageRating.toFixed(1) : '—'}</w:t>
      </w:r>
    </w:p>
    <w:p>
      <w:r>
        <w:t xml:space="preserve">              &lt;/Text&gt;</w:t>
      </w:r>
    </w:p>
    <w:p>
      <w:r>
        <w:t xml:space="preserve">              &lt;Text style={styles.statLabel}&gt;Avg Rating&lt;/Text&gt;</w:t>
      </w:r>
    </w:p>
    <w:p>
      <w:r>
        <w:t xml:space="preserve">            &lt;/View&gt;</w:t>
      </w:r>
    </w:p>
    <w:p>
      <w:r>
        <w:t xml:space="preserve">            &lt;View style={styles.statCard}&gt;</w:t>
      </w:r>
    </w:p>
    <w:p>
      <w:r>
        <w:t xml:space="preserve">              &lt;Text style={styles.statValue}&gt;{report.totalFeedbackCount}&lt;/Text&gt;</w:t>
      </w:r>
    </w:p>
    <w:p>
      <w:r>
        <w:t xml:space="preserve">              &lt;Text style={styles.statLabel}&gt;Feedback Count&lt;/Text&gt;</w:t>
      </w:r>
    </w:p>
    <w:p>
      <w:r>
        <w:t xml:space="preserve">            &lt;/View&gt;</w:t>
      </w:r>
    </w:p>
    <w:p>
      <w:r>
        <w:t xml:space="preserve">          &lt;/View&gt;</w:t>
      </w:r>
    </w:p>
    <w:p>
      <w:r/>
    </w:p>
    <w:p>
      <w:r>
        <w:t xml:space="preserve">          &lt;Text style={styles.sectionTitle}&gt;Sessions by Type&lt;/Text&gt;</w:t>
      </w:r>
    </w:p>
    <w:p>
      <w:r>
        <w:t xml:space="preserve">          {report.sessionsByType &amp;&amp; report.sessionsByType.length &gt; 0 ? (</w:t>
      </w:r>
    </w:p>
    <w:p>
      <w:r>
        <w:t xml:space="preserve">            report.sessionsByType.map((row) =&gt; (</w:t>
      </w:r>
    </w:p>
    <w:p>
      <w:r>
        <w:t xml:space="preserve">              &lt;View key={row.type} style={styles.tableRow}&gt;</w:t>
      </w:r>
    </w:p>
    <w:p>
      <w:r>
        <w:t xml:space="preserve">                &lt;Text style={styles.tableCell}&gt;{row.type}&lt;/Text&gt;</w:t>
      </w:r>
    </w:p>
    <w:p>
      <w:r>
        <w:t xml:space="preserve">                &lt;Text style={[styles.tableCell, { textAlign: 'right' }]}&gt;{row.count}&lt;/Text&gt;</w:t>
      </w:r>
    </w:p>
    <w:p>
      <w:r>
        <w:t xml:space="preserve">              &lt;/View&gt;</w:t>
      </w:r>
    </w:p>
    <w:p>
      <w:r>
        <w:t xml:space="preserve">            ))</w:t>
      </w:r>
    </w:p>
    <w:p>
      <w:r>
        <w:t xml:space="preserve">          ) : (</w:t>
      </w:r>
    </w:p>
    <w:p>
      <w:r>
        <w:t xml:space="preserve">            &lt;Text style={styles.muted}&gt;No session type data available.&lt;/Text&gt;</w:t>
      </w:r>
    </w:p>
    <w:p>
      <w:r>
        <w:t xml:space="preserve">          )}</w:t>
      </w:r>
    </w:p>
    <w:p>
      <w:r>
        <w:t xml:space="preserve">        &lt;/&gt;</w:t>
      </w:r>
    </w:p>
    <w:p>
      <w:r>
        <w:t xml:space="preserve">      )}</w:t>
      </w:r>
    </w:p>
    <w:p>
      <w:r/>
    </w:p>
    <w:p>
      <w:r>
        <w:t xml:space="preserve">      &lt;TouchableOpacity onPress={() =&gt; onNavigate('home')}&gt;</w:t>
      </w:r>
    </w:p>
    <w:p>
      <w:r>
        <w:t xml:space="preserve">        &lt;Text style={styles.link}&gt;← Back to Home&lt;/Text&gt;</w:t>
      </w:r>
    </w:p>
    <w:p>
      <w:r>
        <w:t xml:space="preserve">      &lt;/TouchableOpacity&gt;</w:t>
      </w:r>
    </w:p>
    <w:p>
      <w:r>
        <w:t xml:space="preserve">    &lt;/ScrollView&gt;</w:t>
      </w:r>
    </w:p>
    <w:p>
      <w:r>
        <w:t xml:space="preserve">  );</w:t>
      </w:r>
    </w:p>
    <w:p>
      <w:r>
        <w:t>};</w:t>
      </w:r>
    </w:p>
    <w:p>
      <w:r/>
    </w:p>
    <w:p>
      <w:r>
        <w:t>const styles = StyleSheet.create({</w:t>
      </w:r>
    </w:p>
    <w:p>
      <w:r>
        <w:t xml:space="preserve">  container: { flexGrow: 1, padding: 24 },</w:t>
      </w:r>
    </w:p>
    <w:p>
      <w:r>
        <w:t xml:space="preserve">  center: { flex: 1, justifyContent: 'center', alignItems: 'center' },</w:t>
      </w:r>
    </w:p>
    <w:p>
      <w:r>
        <w:t xml:space="preserve">  title: { fontSize: 22, fontWeight: 'bold', marginBottom: 20 },</w:t>
      </w:r>
    </w:p>
    <w:p>
      <w:r>
        <w:t xml:space="preserve">  statsRow: { flexDirection: 'row', gap: 10, marginBottom: 24 },</w:t>
      </w:r>
    </w:p>
    <w:p>
      <w:r>
        <w:t xml:space="preserve">  statCard: { flex: 1, borderWidth: 1, borderColor: '#ddd', borderRadius: 8, padding: 14, alignItems: 'center' },</w:t>
      </w:r>
    </w:p>
    <w:p>
      <w:r>
        <w:t xml:space="preserve">  statValue: { fontSize: 26, fontWeight: 'bold', color: '#2e7d32' },</w:t>
      </w:r>
    </w:p>
    <w:p>
      <w:r>
        <w:t xml:space="preserve">  statLabel: { fontSize: 12, color: '#555', marginTop: 4, textAlign: 'center' },</w:t>
      </w:r>
    </w:p>
    <w:p>
      <w:r>
        <w:t xml:space="preserve">  sectionTitle: { fontSize: 17, fontWeight: '700', marginBottom: 10 },</w:t>
      </w:r>
    </w:p>
    <w:p>
      <w:r>
        <w:t xml:space="preserve">  tableRow: { flexDirection: 'row', justifyContent: 'space-between', paddingVertical: 10, borderBottomWidth: 1, borderBottomColor: '#eee' },</w:t>
      </w:r>
    </w:p>
    <w:p>
      <w:r>
        <w:t xml:space="preserve">  tableCell: { fontSize: 14, color: '#333' },</w:t>
      </w:r>
    </w:p>
    <w:p>
      <w:r>
        <w:t xml:space="preserve">  forbiddenBox: { backgroundColor: '#f8d7da', borderWidth: 1, borderColor: '#f5c6cb', borderRadius: 8, padding: 20, marginBottom: 16 },</w:t>
      </w:r>
    </w:p>
    <w:p>
      <w:r>
        <w:t xml:space="preserve">  forbiddenTitle: { fontSize: 18, fontWeight: 'bold', color: '#721c24', marginBottom: 6 },</w:t>
      </w:r>
    </w:p>
    <w:p>
      <w:r>
        <w:t xml:space="preserve">  forbiddenText: { color: '#721c24', fontSize: 14 },</w:t>
      </w:r>
    </w:p>
    <w:p>
      <w:r>
        <w:t xml:space="preserve">  errorBox: { backgroundColor: '#f8d7da', borderWidth: 1, borderColor: '#f5c6cb', borderRadius: 6, padding: 12, marginBottom: 16 },</w:t>
      </w:r>
    </w:p>
    <w:p>
      <w:r>
        <w:t xml:space="preserve">  errorText: { color: '#721c24', fontSize: 14 },</w:t>
      </w:r>
    </w:p>
    <w:p>
      <w:r>
        <w:t xml:space="preserve">  muted: { color: '#555', fontSize: 14 },</w:t>
      </w:r>
    </w:p>
    <w:p>
      <w:r>
        <w:t xml:space="preserve">  link: { color: '#0066cc', textAlign: 'center', marginTop: 16 },</w:t>
      </w:r>
    </w:p>
    <w:p>
      <w:r>
        <w:t>});</w:t>
      </w:r>
    </w:p>
    <w:p>
      <w:r/>
    </w:p>
    <w:p>
      <w:r>
        <w:t>export default DashboardScreen;</w:t>
      </w:r>
    </w:p>
    <w:p>
      <w:r/>
    </w:p>
    <w:p>
      <w:r/>
    </w:p>
    <w:p>
      <w:pPr>
        <w:spacing w:after="240"/>
      </w:pPr>
      <w:r>
        <w:rPr>
          <w:color w:val="94A3B8"/>
        </w:rPr>
        <w:t>################################################################################</w:t>
      </w:r>
    </w:p>
    <w:p>
      <w:r/>
    </w:p>
    <w:p>
      <w:pPr>
        <w:spacing w:before="120" w:after="60"/>
      </w:pPr>
      <w:r>
        <w:rPr>
          <w:rFonts w:ascii="Calibri" w:hAnsi="Calibri"/>
          <w:b/>
          <w:color w:val="1F4E79"/>
          <w:sz w:val="22"/>
        </w:rPr>
        <w:t>================================================================================</w:t>
      </w:r>
    </w:p>
    <w:p>
      <w:pPr>
        <w:spacing w:before="120" w:after="60"/>
      </w:pPr>
      <w:r>
        <w:rPr>
          <w:rFonts w:ascii="Calibri" w:hAnsi="Calibri"/>
          <w:b/>
          <w:color w:val="1F4E79"/>
          <w:sz w:val="22"/>
        </w:rPr>
        <w:t>FILE 114/151: frontend-mobile\src\screens\FeedbackScreen.tsx</w:t>
      </w:r>
    </w:p>
    <w:p>
      <w:pPr>
        <w:spacing w:before="120" w:after="60"/>
      </w:pPr>
      <w:r>
        <w:rPr>
          <w:rFonts w:ascii="Calibri" w:hAnsi="Calibri"/>
          <w:b/>
          <w:color w:val="1F4E79"/>
          <w:sz w:val="22"/>
        </w:rPr>
        <w:t>================================================================================</w:t>
      </w:r>
    </w:p>
    <w:p>
      <w:r/>
    </w:p>
    <w:p>
      <w:r>
        <w:t>import React, { useState } from 'react';</w:t>
      </w:r>
    </w:p>
    <w:p>
      <w:r>
        <w:t>import {</w:t>
      </w:r>
    </w:p>
    <w:p>
      <w:r>
        <w:t xml:space="preserve">  View,</w:t>
      </w:r>
    </w:p>
    <w:p>
      <w:r>
        <w:t xml:space="preserve">  Text,</w:t>
      </w:r>
    </w:p>
    <w:p>
      <w:r>
        <w:t xml:space="preserve">  TouchableOpacity,</w:t>
      </w:r>
    </w:p>
    <w:p>
      <w:r>
        <w:t xml:space="preserve">  StyleSheet,</w:t>
      </w:r>
    </w:p>
    <w:p>
      <w:r>
        <w:t>} from 'react-native';</w:t>
      </w:r>
    </w:p>
    <w:p>
      <w:r>
        <w:t>import { feedbackApi } from '../api/client';</w:t>
      </w:r>
    </w:p>
    <w:p>
      <w:r/>
    </w:p>
    <w:p>
      <w:r>
        <w:t>interface FeedbackScreenProps {</w:t>
      </w:r>
    </w:p>
    <w:p>
      <w:r>
        <w:t xml:space="preserve">  sessionId: string;</w:t>
      </w:r>
    </w:p>
    <w:p>
      <w:r>
        <w:t xml:space="preserve">  onDismiss: () =&gt; void;</w:t>
      </w:r>
    </w:p>
    <w:p>
      <w:r>
        <w:t>}</w:t>
      </w:r>
    </w:p>
    <w:p>
      <w:r/>
    </w:p>
    <w:p>
      <w:r>
        <w:t>const FeedbackScreen: React.FC&lt;FeedbackScreenProps&gt; = ({ sessionId, onDismiss }) =&gt; {</w:t>
      </w:r>
    </w:p>
    <w:p>
      <w:r>
        <w:t xml:space="preserve">  const [selected, setSelected] = useState(0);</w:t>
      </w:r>
    </w:p>
    <w:p>
      <w:r>
        <w:t xml:space="preserve">  const [loading, setLoading] = useState(false);</w:t>
      </w:r>
    </w:p>
    <w:p>
      <w:r>
        <w:t xml:space="preserve">  const [submitted, setSubmitted] = useState(false);</w:t>
      </w:r>
    </w:p>
    <w:p>
      <w:r/>
    </w:p>
    <w:p>
      <w:r>
        <w:t xml:space="preserve">  async function handleSubmit() {</w:t>
      </w:r>
    </w:p>
    <w:p>
      <w:r>
        <w:t xml:space="preserve">    if (!selected || loading) return;</w:t>
      </w:r>
    </w:p>
    <w:p>
      <w:r>
        <w:t xml:space="preserve">    setLoading(true);</w:t>
      </w:r>
    </w:p>
    <w:p>
      <w:r>
        <w:t xml:space="preserve">    try {</w:t>
      </w:r>
    </w:p>
    <w:p>
      <w:r>
        <w:t xml:space="preserve">      await feedbackApi.submit(sessionId, selected);</w:t>
      </w:r>
    </w:p>
    <w:p>
      <w:r>
        <w:t xml:space="preserve">      setSubmitted(true);</w:t>
      </w:r>
    </w:p>
    <w:p>
      <w:r>
        <w:t xml:space="preserve">      setTimeout(onDismiss, 1500);</w:t>
      </w:r>
    </w:p>
    <w:p>
      <w:r>
        <w:t xml:space="preserve">    } finally {</w:t>
      </w:r>
    </w:p>
    <w:p>
      <w:r>
        <w:t xml:space="preserve">      setLoading(false);</w:t>
      </w:r>
    </w:p>
    <w:p>
      <w:r>
        <w:t xml:space="preserve">    }</w:t>
      </w:r>
    </w:p>
    <w:p>
      <w:r>
        <w:t xml:space="preserve">  }</w:t>
      </w:r>
    </w:p>
    <w:p>
      <w:r/>
    </w:p>
    <w:p>
      <w:r>
        <w:t xml:space="preserve">  async function handleDismiss() {</w:t>
      </w:r>
    </w:p>
    <w:p>
      <w:r>
        <w:t xml:space="preserve">    if (loading) return;</w:t>
      </w:r>
    </w:p>
    <w:p>
      <w:r>
        <w:t xml:space="preserve">    setLoading(true);</w:t>
      </w:r>
    </w:p>
    <w:p>
      <w:r>
        <w:t xml:space="preserve">    try {</w:t>
      </w:r>
    </w:p>
    <w:p>
      <w:r>
        <w:t xml:space="preserve">      await feedbackApi.dismiss(sessionId);</w:t>
      </w:r>
    </w:p>
    <w:p>
      <w:r>
        <w:t xml:space="preserve">    } finally {</w:t>
      </w:r>
    </w:p>
    <w:p>
      <w:r>
        <w:t xml:space="preserve">      onDismiss();</w:t>
      </w:r>
    </w:p>
    <w:p>
      <w:r>
        <w:t xml:space="preserve">      setLoading(false);</w:t>
      </w:r>
    </w:p>
    <w:p>
      <w:r>
        <w:t xml:space="preserve">    }</w:t>
      </w:r>
    </w:p>
    <w:p>
      <w:r>
        <w:t xml:space="preserve">  }</w:t>
      </w:r>
    </w:p>
    <w:p>
      <w:r/>
    </w:p>
    <w:p>
      <w:r>
        <w:t xml:space="preserve">  if (submitted) {</w:t>
      </w:r>
    </w:p>
    <w:p>
      <w:r>
        <w:t xml:space="preserve">    return (</w:t>
      </w:r>
    </w:p>
    <w:p>
      <w:r>
        <w:t xml:space="preserve">      &lt;View style={styles.container}&gt;</w:t>
      </w:r>
    </w:p>
    <w:p>
      <w:r>
        <w:t xml:space="preserve">        &lt;Text style={styles.thanks}&gt;Thanks for your feedback!&lt;/Text&gt;</w:t>
      </w:r>
    </w:p>
    <w:p>
      <w:r>
        <w:t xml:space="preserve">      &lt;/View&gt;</w:t>
      </w:r>
    </w:p>
    <w:p>
      <w:r>
        <w:t xml:space="preserve">    );</w:t>
      </w:r>
    </w:p>
    <w:p>
      <w:r>
        <w:t xml:space="preserve">  }</w:t>
      </w:r>
    </w:p>
    <w:p>
      <w:r/>
    </w:p>
    <w:p>
      <w:r>
        <w:t xml:space="preserve">  return (</w:t>
      </w:r>
    </w:p>
    <w:p>
      <w:r>
        <w:t xml:space="preserve">    &lt;View style={styles.container}&gt;</w:t>
      </w:r>
    </w:p>
    <w:p>
      <w:r>
        <w:t xml:space="preserve">      &lt;View style={styles.header}&gt;</w:t>
      </w:r>
    </w:p>
    <w:p>
      <w:r>
        <w:t xml:space="preserve">        &lt;Text style={styles.title}&gt;Rate this advice&lt;/Text&gt;</w:t>
      </w:r>
    </w:p>
    <w:p>
      <w:r>
        <w:t xml:space="preserve">        &lt;TouchableOpacity onPress={handleDismiss} disabled={loading}&gt;</w:t>
      </w:r>
    </w:p>
    <w:p>
      <w:r>
        <w:t xml:space="preserve">          &lt;Text style={styles.dismiss}&gt;✕&lt;/Text&gt;</w:t>
      </w:r>
    </w:p>
    <w:p>
      <w:r>
        <w:t xml:space="preserve">        &lt;/TouchableOpacity&gt;</w:t>
      </w:r>
    </w:p>
    <w:p>
      <w:r>
        <w:t xml:space="preserve">      &lt;/View&gt;</w:t>
      </w:r>
    </w:p>
    <w:p>
      <w:r/>
    </w:p>
    <w:p>
      <w:r>
        <w:t xml:space="preserve">      &lt;View style={styles.starsRow}&gt;</w:t>
      </w:r>
    </w:p>
    <w:p>
      <w:r>
        <w:t xml:space="preserve">        {[1, 2, 3, 4, 5].map((star) =&gt; (</w:t>
      </w:r>
    </w:p>
    <w:p>
      <w:r>
        <w:t xml:space="preserve">          &lt;TouchableOpacity key={star} onPress={() =&gt; setSelected(star)}&gt;</w:t>
      </w:r>
    </w:p>
    <w:p>
      <w:r>
        <w:t xml:space="preserve">            &lt;Text style={[styles.star, star &lt;= selected &amp;&amp; styles.starActive]}&gt;★&lt;/Text&gt;</w:t>
      </w:r>
    </w:p>
    <w:p>
      <w:r>
        <w:t xml:space="preserve">          &lt;/TouchableOpacity&gt;</w:t>
      </w:r>
    </w:p>
    <w:p>
      <w:r>
        <w:t xml:space="preserve">        ))}</w:t>
      </w:r>
    </w:p>
    <w:p>
      <w:r>
        <w:t xml:space="preserve">      &lt;/View&gt;</w:t>
      </w:r>
    </w:p>
    <w:p>
      <w:r/>
    </w:p>
    <w:p>
      <w:r>
        <w:t xml:space="preserve">      &lt;TouchableOpacity</w:t>
      </w:r>
    </w:p>
    <w:p>
      <w:r>
        <w:t xml:space="preserve">        style={[styles.submitButton, !selected &amp;&amp; styles.buttonDisabled]}</w:t>
      </w:r>
    </w:p>
    <w:p>
      <w:r>
        <w:t xml:space="preserve">        onPress={handleSubmit}</w:t>
      </w:r>
    </w:p>
    <w:p>
      <w:r>
        <w:t xml:space="preserve">        disabled={!selected || loading}</w:t>
      </w:r>
    </w:p>
    <w:p>
      <w:r>
        <w:t xml:space="preserve">      &gt;</w:t>
      </w:r>
    </w:p>
    <w:p>
      <w:r>
        <w:t xml:space="preserve">        &lt;Text style={styles.submitText}&gt;{loading ? 'Submitting…' : 'Submit'}&lt;/Text&gt;</w:t>
      </w:r>
    </w:p>
    <w:p>
      <w:r>
        <w:t xml:space="preserve">      &lt;/TouchableOpacity&gt;</w:t>
      </w:r>
    </w:p>
    <w:p>
      <w:r>
        <w:t xml:space="preserve">    &lt;/View&gt;</w:t>
      </w:r>
    </w:p>
    <w:p>
      <w:r>
        <w:t xml:space="preserve">  );</w:t>
      </w:r>
    </w:p>
    <w:p>
      <w:r>
        <w:t>};</w:t>
      </w:r>
    </w:p>
    <w:p>
      <w:r/>
    </w:p>
    <w:p>
      <w:r>
        <w:t>const styles = StyleSheet.create({</w:t>
      </w:r>
    </w:p>
    <w:p>
      <w:r>
        <w:t xml:space="preserve">  container: {</w:t>
      </w:r>
    </w:p>
    <w:p>
      <w:r>
        <w:t xml:space="preserve">    backgroundColor: '#fff',</w:t>
      </w:r>
    </w:p>
    <w:p>
      <w:r>
        <w:t xml:space="preserve">    borderRadius: 10,</w:t>
      </w:r>
    </w:p>
    <w:p>
      <w:r>
        <w:t xml:space="preserve">    padding: 20,</w:t>
      </w:r>
    </w:p>
    <w:p>
      <w:r>
        <w:t xml:space="preserve">    shadowColor: '#000',</w:t>
      </w:r>
    </w:p>
    <w:p>
      <w:r>
        <w:t xml:space="preserve">    shadowOffset: { width: 0, height: 4 },</w:t>
      </w:r>
    </w:p>
    <w:p>
      <w:r>
        <w:t xml:space="preserve">    shadowOpacity: 0.12,</w:t>
      </w:r>
    </w:p>
    <w:p>
      <w:r>
        <w:t xml:space="preserve">    shadowRadius: 8,</w:t>
      </w:r>
    </w:p>
    <w:p>
      <w:r>
        <w:t xml:space="preserve">    elevation: 6,</w:t>
      </w:r>
    </w:p>
    <w:p>
      <w:r>
        <w:t xml:space="preserve">    minWidth: 240,</w:t>
      </w:r>
    </w:p>
    <w:p>
      <w:r>
        <w:t xml:space="preserve">  },</w:t>
      </w:r>
    </w:p>
    <w:p>
      <w:r>
        <w:t xml:space="preserve">  header: { flexDirection: 'row', justifyContent: 'space-between', alignItems: 'center', marginBottom: 14 },</w:t>
      </w:r>
    </w:p>
    <w:p>
      <w:r>
        <w:t xml:space="preserve">  title: { fontSize: 15, fontWeight: '700', color: '#333' },</w:t>
      </w:r>
    </w:p>
    <w:p>
      <w:r>
        <w:t xml:space="preserve">  dismiss: { fontSize: 18, color: '#888', paddingHorizontal: 4 },</w:t>
      </w:r>
    </w:p>
    <w:p>
      <w:r>
        <w:t xml:space="preserve">  starsRow: { flexDirection: 'row', gap: 6, marginBottom: 16 },</w:t>
      </w:r>
    </w:p>
    <w:p>
      <w:r>
        <w:t xml:space="preserve">  star: { fontSize: 32, color: '#ccc' },</w:t>
      </w:r>
    </w:p>
    <w:p>
      <w:r>
        <w:t xml:space="preserve">  starActive: { color: '#f9a825' },</w:t>
      </w:r>
    </w:p>
    <w:p>
      <w:r>
        <w:t xml:space="preserve">  submitButton: { backgroundColor: '#388e3c', padding: 10, borderRadius: 6, alignItems: 'center' },</w:t>
      </w:r>
    </w:p>
    <w:p>
      <w:r>
        <w:t xml:space="preserve">  buttonDisabled: { backgroundColor: '#ccc' },</w:t>
      </w:r>
    </w:p>
    <w:p>
      <w:r>
        <w:t xml:space="preserve">  submitText: { color: '#fff', fontSize: 14, fontWeight: '700' },</w:t>
      </w:r>
    </w:p>
    <w:p>
      <w:r>
        <w:t xml:space="preserve">  thanks: { color: '#2e7d32', fontWeight: '700', fontSize: 15, textAlign: 'center' },</w:t>
      </w:r>
    </w:p>
    <w:p>
      <w:r>
        <w:t>});</w:t>
      </w:r>
    </w:p>
    <w:p>
      <w:r/>
    </w:p>
    <w:p>
      <w:r>
        <w:t>export default FeedbackScreen;</w:t>
      </w:r>
    </w:p>
    <w:p>
      <w:r/>
    </w:p>
    <w:p>
      <w:r/>
    </w:p>
    <w:p>
      <w:pPr>
        <w:spacing w:after="240"/>
      </w:pPr>
      <w:r>
        <w:rPr>
          <w:color w:val="94A3B8"/>
        </w:rPr>
        <w:t>################################################################################</w:t>
      </w:r>
    </w:p>
    <w:p>
      <w:r/>
    </w:p>
    <w:p>
      <w:pPr>
        <w:spacing w:before="120" w:after="60"/>
      </w:pPr>
      <w:r>
        <w:rPr>
          <w:rFonts w:ascii="Calibri" w:hAnsi="Calibri"/>
          <w:b/>
          <w:color w:val="1F4E79"/>
          <w:sz w:val="22"/>
        </w:rPr>
        <w:t>================================================================================</w:t>
      </w:r>
    </w:p>
    <w:p>
      <w:pPr>
        <w:spacing w:before="120" w:after="60"/>
      </w:pPr>
      <w:r>
        <w:rPr>
          <w:rFonts w:ascii="Calibri" w:hAnsi="Calibri"/>
          <w:b/>
          <w:color w:val="1F4E79"/>
          <w:sz w:val="22"/>
        </w:rPr>
        <w:t>FILE 115/151: frontend-mobile\src\screens\FertilizerScreen.tsx</w:t>
      </w:r>
    </w:p>
    <w:p>
      <w:pPr>
        <w:spacing w:before="120" w:after="60"/>
      </w:pPr>
      <w:r>
        <w:rPr>
          <w:rFonts w:ascii="Calibri" w:hAnsi="Calibri"/>
          <w:b/>
          <w:color w:val="1F4E79"/>
          <w:sz w:val="22"/>
        </w:rPr>
        <w:t>================================================================================</w:t>
      </w:r>
    </w:p>
    <w:p>
      <w:r/>
    </w:p>
    <w:p>
      <w:r>
        <w:t>import React, { useEffect, useState } from 'react';</w:t>
      </w:r>
    </w:p>
    <w:p>
      <w:r>
        <w:t>import {</w:t>
      </w:r>
    </w:p>
    <w:p>
      <w:r>
        <w:t xml:space="preserve">  View,</w:t>
      </w:r>
    </w:p>
    <w:p>
      <w:r>
        <w:t xml:space="preserve">  Text,</w:t>
      </w:r>
    </w:p>
    <w:p>
      <w:r>
        <w:t xml:space="preserve">  TouchableOpacity,</w:t>
      </w:r>
    </w:p>
    <w:p>
      <w:r>
        <w:t xml:space="preserve">  ScrollView,</w:t>
      </w:r>
    </w:p>
    <w:p>
      <w:r>
        <w:t xml:space="preserve">  StyleSheet,</w:t>
      </w:r>
    </w:p>
    <w:p>
      <w:r>
        <w:t>} from 'react-native';</w:t>
      </w:r>
    </w:p>
    <w:p>
      <w:r>
        <w:t>import { advisoryApi } from '../api/client';</w:t>
      </w:r>
    </w:p>
    <w:p>
      <w:r/>
    </w:p>
    <w:p>
      <w:r>
        <w:t>interface FertilizerEntry {</w:t>
      </w:r>
    </w:p>
    <w:p>
      <w:r>
        <w:t xml:space="preserve">  type: string;</w:t>
      </w:r>
    </w:p>
    <w:p>
      <w:r>
        <w:t xml:space="preserve">  quantity: number;</w:t>
      </w:r>
    </w:p>
    <w:p>
      <w:r>
        <w:t xml:space="preserve">  unit: string;</w:t>
      </w:r>
    </w:p>
    <w:p>
      <w:r>
        <w:t xml:space="preserve">  timing: string;</w:t>
      </w:r>
    </w:p>
    <w:p>
      <w:r>
        <w:t>}</w:t>
      </w:r>
    </w:p>
    <w:p>
      <w:r/>
    </w:p>
    <w:p>
      <w:r>
        <w:t>interface SoilAmendment {</w:t>
      </w:r>
    </w:p>
    <w:p>
      <w:r>
        <w:t xml:space="preserve">  type: string;</w:t>
      </w:r>
    </w:p>
    <w:p>
      <w:r>
        <w:t xml:space="preserve">  quantity: number;</w:t>
      </w:r>
    </w:p>
    <w:p>
      <w:r>
        <w:t xml:space="preserve">  unit: string;</w:t>
      </w:r>
    </w:p>
    <w:p>
      <w:r>
        <w:t xml:space="preserve">  reason: string;</w:t>
      </w:r>
    </w:p>
    <w:p>
      <w:r>
        <w:t>}</w:t>
      </w:r>
    </w:p>
    <w:p>
      <w:r/>
    </w:p>
    <w:p>
      <w:r>
        <w:t>interface FertilizerSchedule {</w:t>
      </w:r>
    </w:p>
    <w:p>
      <w:r>
        <w:t xml:space="preserve">  schedule: FertilizerEntry[];</w:t>
      </w:r>
    </w:p>
    <w:p>
      <w:r>
        <w:t xml:space="preserve">  organicAlternatives: FertilizerEntry[];</w:t>
      </w:r>
    </w:p>
    <w:p>
      <w:r>
        <w:t xml:space="preserve">  soilAmendments: SoilAmendment[];</w:t>
      </w:r>
    </w:p>
    <w:p>
      <w:r>
        <w:t>}</w:t>
      </w:r>
    </w:p>
    <w:p>
      <w:r/>
    </w:p>
    <w:p>
      <w:r>
        <w:t>interface FertilizerScreenProps {</w:t>
      </w:r>
    </w:p>
    <w:p>
      <w:r>
        <w:t xml:space="preserve">  plotId: string;</w:t>
      </w:r>
    </w:p>
    <w:p>
      <w:r>
        <w:t xml:space="preserve">  cropId: string;</w:t>
      </w:r>
    </w:p>
    <w:p>
      <w:r>
        <w:t xml:space="preserve">  onNavigate: (screen: string) =&gt; void;</w:t>
      </w:r>
    </w:p>
    <w:p>
      <w:r>
        <w:t>}</w:t>
      </w:r>
    </w:p>
    <w:p>
      <w:r/>
    </w:p>
    <w:p>
      <w:r>
        <w:t>const FertilizerScreen: React.FC&lt;FertilizerScreenProps&gt; = ({ plotId, cropId, onNavigate }) =&gt; {</w:t>
      </w:r>
    </w:p>
    <w:p>
      <w:r>
        <w:t xml:space="preserve">  const [data, setData] = useState&lt;FertilizerSchedule | null&gt;(null);</w:t>
      </w:r>
    </w:p>
    <w:p>
      <w:r>
        <w:t xml:space="preserve">  const [loading, setLoading] = useState(true);</w:t>
      </w:r>
    </w:p>
    <w:p>
      <w:r>
        <w:t xml:space="preserve">  const [error, setError] = useState('');</w:t>
      </w:r>
    </w:p>
    <w:p>
      <w:r>
        <w:t xml:space="preserve">  const [errorCode, setErrorCode] = useState('');</w:t>
      </w:r>
    </w:p>
    <w:p>
      <w:r/>
    </w:p>
    <w:p>
      <w:r>
        <w:t xml:space="preserve">  useEffect(() =&gt; {</w:t>
      </w:r>
    </w:p>
    <w:p>
      <w:r>
        <w:t xml:space="preserve">    advisoryApi</w:t>
      </w:r>
    </w:p>
    <w:p>
      <w:r>
        <w:t xml:space="preserve">      .getFertilizer(plotId, cropId)</w:t>
      </w:r>
    </w:p>
    <w:p>
      <w:r>
        <w:t xml:space="preserve">      .then((res) =&gt; {</w:t>
      </w:r>
    </w:p>
    <w:p>
      <w:r>
        <w:t xml:space="preserve">        setData(res.data?.data ?? res.data);</w:t>
      </w:r>
    </w:p>
    <w:p>
      <w:r>
        <w:t xml:space="preserve">      })</w:t>
      </w:r>
    </w:p>
    <w:p>
      <w:r>
        <w:t xml:space="preserve">      .catch((err: unknown) =&gt; {</w:t>
      </w:r>
    </w:p>
    <w:p>
      <w:r>
        <w:t xml:space="preserve">        const e = err as { response?: { data?: { error?: { code?: string; message?: string } | string; message?: string } } };</w:t>
      </w:r>
    </w:p>
    <w:p>
      <w:r>
        <w:t xml:space="preserve">        const errBody = e.response?.data?.error;</w:t>
      </w:r>
    </w:p>
    <w:p>
      <w:r>
        <w:t xml:space="preserve">        const code = typeof errBody === 'object' ? errBody?.code ?? '' : '';</w:t>
      </w:r>
    </w:p>
    <w:p>
      <w:r>
        <w:t xml:space="preserve">        const msg = typeof errBody === 'object' ? errBody?.message : typeof errBody === 'string' ? errBody : e.response?.data?.message ?? 'Failed to load fertilizer guidance.';</w:t>
      </w:r>
    </w:p>
    <w:p>
      <w:r>
        <w:t xml:space="preserve">        setErrorCode(code);</w:t>
      </w:r>
    </w:p>
    <w:p>
      <w:r>
        <w:t xml:space="preserve">        setError(msg ?? 'Failed to load fertilizer guidance.');</w:t>
      </w:r>
    </w:p>
    <w:p>
      <w:r>
        <w:t xml:space="preserve">      })</w:t>
      </w:r>
    </w:p>
    <w:p>
      <w:r>
        <w:t xml:space="preserve">      .finally(() =&gt; setLoading(false));</w:t>
      </w:r>
    </w:p>
    <w:p>
      <w:r>
        <w:t xml:space="preserve">  }, [plotId, cropId]);</w:t>
      </w:r>
    </w:p>
    <w:p>
      <w:r/>
    </w:p>
    <w:p>
      <w:r>
        <w:t xml:space="preserve">  if (loading) {</w:t>
      </w:r>
    </w:p>
    <w:p>
      <w:r>
        <w:t xml:space="preserve">    return (</w:t>
      </w:r>
    </w:p>
    <w:p>
      <w:r>
        <w:t xml:space="preserve">      &lt;View style={styles.center}&gt;</w:t>
      </w:r>
    </w:p>
    <w:p>
      <w:r>
        <w:t xml:space="preserve">        &lt;Text&gt;Loading fertilizer guidance…&lt;/Text&gt;</w:t>
      </w:r>
    </w:p>
    <w:p>
      <w:r>
        <w:t xml:space="preserve">      &lt;/View&gt;</w:t>
      </w:r>
    </w:p>
    <w:p>
      <w:r>
        <w:t xml:space="preserve">    );</w:t>
      </w:r>
    </w:p>
    <w:p>
      <w:r>
        <w:t xml:space="preserve">  }</w:t>
      </w:r>
    </w:p>
    <w:p>
      <w:r/>
    </w:p>
    <w:p>
      <w:r>
        <w:t xml:space="preserve">  return (</w:t>
      </w:r>
    </w:p>
    <w:p>
      <w:r>
        <w:t xml:space="preserve">    &lt;ScrollView contentContainerStyle={styles.container}&gt;</w:t>
      </w:r>
    </w:p>
    <w:p>
      <w:r>
        <w:t xml:space="preserve">      &lt;Text style={styles.title}&gt;Fertilizer Guidance&lt;/Text&gt;</w:t>
      </w:r>
    </w:p>
    <w:p>
      <w:r/>
    </w:p>
    <w:p>
      <w:r>
        <w:t xml:space="preserve">      {error ? (</w:t>
      </w:r>
    </w:p>
    <w:p>
      <w:r>
        <w:t xml:space="preserve">        &lt;View style={styles.warningBox}&gt;</w:t>
      </w:r>
    </w:p>
    <w:p>
      <w:r>
        <w:t xml:space="preserve">          {errorCode === 'NO_SOIL_PROFILE' ? (</w:t>
      </w:r>
    </w:p>
    <w:p>
      <w:r>
        <w:t xml:space="preserve">            &lt;Text style={styles.warningText}&gt;No soil profile found. Please create a soil profile first.&lt;/Text&gt;</w:t>
      </w:r>
    </w:p>
    <w:p>
      <w:r>
        <w:t xml:space="preserve">          ) : (</w:t>
      </w:r>
    </w:p>
    <w:p>
      <w:r>
        <w:t xml:space="preserve">            &lt;Text style={styles.errorText}&gt;{error}&lt;/Text&gt;</w:t>
      </w:r>
    </w:p>
    <w:p>
      <w:r>
        <w:t xml:space="preserve">          )}</w:t>
      </w:r>
    </w:p>
    <w:p>
      <w:r>
        <w:t xml:space="preserve">        &lt;/View&gt;</w:t>
      </w:r>
    </w:p>
    <w:p>
      <w:r>
        <w:t xml:space="preserve">      ) : null}</w:t>
      </w:r>
    </w:p>
    <w:p>
      <w:r/>
    </w:p>
    <w:p>
      <w:r>
        <w:t xml:space="preserve">      {data &amp;&amp; (</w:t>
      </w:r>
    </w:p>
    <w:p>
      <w:r>
        <w:t xml:space="preserve">        &lt;&gt;</w:t>
      </w:r>
    </w:p>
    <w:p>
      <w:r>
        <w:t xml:space="preserve">          &lt;Text style={styles.sectionTitle}&gt;Chemical Fertilizer Schedule&lt;/Text&gt;</w:t>
      </w:r>
    </w:p>
    <w:p>
      <w:r>
        <w:t xml:space="preserve">          {data.schedule.length === 0 ? (</w:t>
      </w:r>
    </w:p>
    <w:p>
      <w:r>
        <w:t xml:space="preserve">            &lt;Text style={styles.muted}&gt;No chemical fertilizers recommended.&lt;/Text&gt;</w:t>
      </w:r>
    </w:p>
    <w:p>
      <w:r>
        <w:t xml:space="preserve">          ) : (</w:t>
      </w:r>
    </w:p>
    <w:p>
      <w:r>
        <w:t xml:space="preserve">            data.schedule.map((item, i) =&gt; (</w:t>
      </w:r>
    </w:p>
    <w:p>
      <w:r>
        <w:t xml:space="preserve">              &lt;View key={i} style={styles.card}&gt;</w:t>
      </w:r>
    </w:p>
    <w:p>
      <w:r>
        <w:t xml:space="preserve">                &lt;Text style={styles.cardTitle}&gt;{item.type}&lt;/Text&gt;</w:t>
      </w:r>
    </w:p>
    <w:p>
      <w:r>
        <w:t xml:space="preserve">                &lt;Text style={styles.row}&gt;&lt;Text style={styles.rowLabel}&gt;Quantity: &lt;/Text&gt;{item.quantity} {item.unit}&lt;/Text&gt;</w:t>
      </w:r>
    </w:p>
    <w:p>
      <w:r>
        <w:t xml:space="preserve">                &lt;Text style={styles.row}&gt;&lt;Text style={styles.rowLabel}&gt;Timing: &lt;/Text&gt;{item.timing}&lt;/Text&gt;</w:t>
      </w:r>
    </w:p>
    <w:p>
      <w:r>
        <w:t xml:space="preserve">              &lt;/View&gt;</w:t>
      </w:r>
    </w:p>
    <w:p>
      <w:r>
        <w:t xml:space="preserve">            ))</w:t>
      </w:r>
    </w:p>
    <w:p>
      <w:r>
        <w:t xml:space="preserve">          )}</w:t>
      </w:r>
    </w:p>
    <w:p>
      <w:r/>
    </w:p>
    <w:p>
      <w:r>
        <w:t xml:space="preserve">          &lt;Text style={styles.sectionTitle}&gt;Organic Alternatives&lt;/Text&gt;</w:t>
      </w:r>
    </w:p>
    <w:p>
      <w:r>
        <w:t xml:space="preserve">          {data.organicAlternatives.length === 0 ? (</w:t>
      </w:r>
    </w:p>
    <w:p>
      <w:r>
        <w:t xml:space="preserve">            &lt;Text style={styles.muted}&gt;No organic alternatives available.&lt;/Text&gt;</w:t>
      </w:r>
    </w:p>
    <w:p>
      <w:r>
        <w:t xml:space="preserve">          ) : (</w:t>
      </w:r>
    </w:p>
    <w:p>
      <w:r>
        <w:t xml:space="preserve">            data.organicAlternatives.map((item, i) =&gt; (</w:t>
      </w:r>
    </w:p>
    <w:p>
      <w:r>
        <w:t xml:space="preserve">              &lt;View key={i} style={styles.card}&gt;</w:t>
      </w:r>
    </w:p>
    <w:p>
      <w:r>
        <w:t xml:space="preserve">                &lt;Text style={styles.cardTitle}&gt;{item.type}&lt;/Text&gt;</w:t>
      </w:r>
    </w:p>
    <w:p>
      <w:r>
        <w:t xml:space="preserve">                &lt;Text style={styles.row}&gt;&lt;Text style={styles.rowLabel}&gt;Quantity: &lt;/Text&gt;{item.quantity} {item.unit}&lt;/Text&gt;</w:t>
      </w:r>
    </w:p>
    <w:p>
      <w:r>
        <w:t xml:space="preserve">                &lt;Text style={styles.row}&gt;&lt;Text style={styles.rowLabel}&gt;Timing: &lt;/Text&gt;{item.timing}&lt;/Text&gt;</w:t>
      </w:r>
    </w:p>
    <w:p>
      <w:r>
        <w:t xml:space="preserve">              &lt;/View&gt;</w:t>
      </w:r>
    </w:p>
    <w:p>
      <w:r>
        <w:t xml:space="preserve">            ))</w:t>
      </w:r>
    </w:p>
    <w:p>
      <w:r>
        <w:t xml:space="preserve">          )}</w:t>
      </w:r>
    </w:p>
    <w:p>
      <w:r/>
    </w:p>
    <w:p>
      <w:r>
        <w:t xml:space="preserve">          {data.soilAmendments.length &gt; 0 &amp;&amp; (</w:t>
      </w:r>
    </w:p>
    <w:p>
      <w:r>
        <w:t xml:space="preserve">            &lt;&gt;</w:t>
      </w:r>
    </w:p>
    <w:p>
      <w:r>
        <w:t xml:space="preserve">              &lt;Text style={styles.sectionTitle}&gt;Soil Amendments&lt;/Text&gt;</w:t>
      </w:r>
    </w:p>
    <w:p>
      <w:r>
        <w:t xml:space="preserve">              {data.soilAmendments.map((item, i) =&gt; (</w:t>
      </w:r>
    </w:p>
    <w:p>
      <w:r>
        <w:t xml:space="preserve">                &lt;View key={i} style={styles.card}&gt;</w:t>
      </w:r>
    </w:p>
    <w:p>
      <w:r>
        <w:t xml:space="preserve">                  &lt;Text style={styles.cardTitle}&gt;{item.type}&lt;/Text&gt;</w:t>
      </w:r>
    </w:p>
    <w:p>
      <w:r>
        <w:t xml:space="preserve">                  &lt;Text style={styles.row}&gt;&lt;Text style={styles.rowLabel}&gt;Quantity: &lt;/Text&gt;{item.quantity} {item.unit}&lt;/Text&gt;</w:t>
      </w:r>
    </w:p>
    <w:p>
      <w:r>
        <w:t xml:space="preserve">                  &lt;Text style={styles.row}&gt;&lt;Text style={styles.rowLabel}&gt;Reason: &lt;/Text&gt;{item.reason}&lt;/Text&gt;</w:t>
      </w:r>
    </w:p>
    <w:p>
      <w:r>
        <w:t xml:space="preserve">                &lt;/View&gt;</w:t>
      </w:r>
    </w:p>
    <w:p>
      <w:r>
        <w:t xml:space="preserve">              ))}</w:t>
      </w:r>
    </w:p>
    <w:p>
      <w:r>
        <w:t xml:space="preserve">            &lt;/&gt;</w:t>
      </w:r>
    </w:p>
    <w:p>
      <w:r>
        <w:t xml:space="preserve">          )}</w:t>
      </w:r>
    </w:p>
    <w:p>
      <w:r>
        <w:t xml:space="preserve">        &lt;/&gt;</w:t>
      </w:r>
    </w:p>
    <w:p>
      <w:r>
        <w:t xml:space="preserve">      )}</w:t>
      </w:r>
    </w:p>
    <w:p>
      <w:r/>
    </w:p>
    <w:p>
      <w:r>
        <w:t xml:space="preserve">      &lt;TouchableOpacity onPress={() =&gt; onNavigate('home')}&gt;</w:t>
      </w:r>
    </w:p>
    <w:p>
      <w:r>
        <w:t xml:space="preserve">        &lt;Text style={styles.link}&gt;← Back to Home&lt;/Text&gt;</w:t>
      </w:r>
    </w:p>
    <w:p>
      <w:r>
        <w:t xml:space="preserve">      &lt;/TouchableOpacity&gt;</w:t>
      </w:r>
    </w:p>
    <w:p>
      <w:r>
        <w:t xml:space="preserve">    &lt;/ScrollView&gt;</w:t>
      </w:r>
    </w:p>
    <w:p>
      <w:r>
        <w:t xml:space="preserve">  );</w:t>
      </w:r>
    </w:p>
    <w:p>
      <w:r>
        <w:t>};</w:t>
      </w:r>
    </w:p>
    <w:p>
      <w:r/>
    </w:p>
    <w:p>
      <w:r>
        <w:t>const styles = StyleSheet.create({</w:t>
      </w:r>
    </w:p>
    <w:p>
      <w:r>
        <w:t xml:space="preserve">  container: { flexGrow: 1, padding: 24 },</w:t>
      </w:r>
    </w:p>
    <w:p>
      <w:r>
        <w:t xml:space="preserve">  center: { flex: 1, justifyContent: 'center', alignItems: 'center' },</w:t>
      </w:r>
    </w:p>
    <w:p>
      <w:r>
        <w:t xml:space="preserve">  title: { fontSize: 22, fontWeight: 'bold', marginBottom: 20 },</w:t>
      </w:r>
    </w:p>
    <w:p>
      <w:r>
        <w:t xml:space="preserve">  sectionTitle: { fontSize: 17, fontWeight: '700', marginTop: 20, marginBottom: 10 },</w:t>
      </w:r>
    </w:p>
    <w:p>
      <w:r>
        <w:t xml:space="preserve">  card: {</w:t>
      </w:r>
    </w:p>
    <w:p>
      <w:r>
        <w:t xml:space="preserve">    borderWidth: 1,</w:t>
      </w:r>
    </w:p>
    <w:p>
      <w:r>
        <w:t xml:space="preserve">    borderColor: '#ddd',</w:t>
      </w:r>
    </w:p>
    <w:p>
      <w:r>
        <w:t xml:space="preserve">    borderRadius: 8,</w:t>
      </w:r>
    </w:p>
    <w:p>
      <w:r>
        <w:t xml:space="preserve">    padding: 14,</w:t>
      </w:r>
    </w:p>
    <w:p>
      <w:r>
        <w:t xml:space="preserve">    marginBottom: 10,</w:t>
      </w:r>
    </w:p>
    <w:p>
      <w:r>
        <w:t xml:space="preserve">  },</w:t>
      </w:r>
    </w:p>
    <w:p>
      <w:r>
        <w:t xml:space="preserve">  cardTitle: { fontSize: 15, fontWeight: '700', marginBottom: 6 },</w:t>
      </w:r>
    </w:p>
    <w:p>
      <w:r>
        <w:t xml:space="preserve">  row: { fontSize: 14, marginBottom: 3, color: '#333' },</w:t>
      </w:r>
    </w:p>
    <w:p>
      <w:r>
        <w:t xml:space="preserve">  rowLabel: { color: '#555', fontWeight: '600' },</w:t>
      </w:r>
    </w:p>
    <w:p>
      <w:r>
        <w:t xml:space="preserve">  warningBox: {</w:t>
      </w:r>
    </w:p>
    <w:p>
      <w:r>
        <w:t xml:space="preserve">    backgroundColor: '#fff3cd',</w:t>
      </w:r>
    </w:p>
    <w:p>
      <w:r>
        <w:t xml:space="preserve">    borderWidth: 1,</w:t>
      </w:r>
    </w:p>
    <w:p>
      <w:r>
        <w:t xml:space="preserve">    borderColor: '#ffc107',</w:t>
      </w:r>
    </w:p>
    <w:p>
      <w:r>
        <w:t xml:space="preserve">    borderRadius: 6,</w:t>
      </w:r>
    </w:p>
    <w:p>
      <w:r>
        <w:t xml:space="preserve">    padding: 12,</w:t>
      </w:r>
    </w:p>
    <w:p>
      <w:r>
        <w:t xml:space="preserve">    marginBottom: 16,</w:t>
      </w:r>
    </w:p>
    <w:p>
      <w:r>
        <w:t xml:space="preserve">  },</w:t>
      </w:r>
    </w:p>
    <w:p>
      <w:r>
        <w:t xml:space="preserve">  warningText: { color: '#7a5c00', fontSize: 14 },</w:t>
      </w:r>
    </w:p>
    <w:p>
      <w:r>
        <w:t xml:space="preserve">  errorText: { color: 'red', fontSize: 14 },</w:t>
      </w:r>
    </w:p>
    <w:p>
      <w:r>
        <w:t xml:space="preserve">  muted: { color: '#555', fontSize: 14, marginBottom: 8 },</w:t>
      </w:r>
    </w:p>
    <w:p>
      <w:r>
        <w:t xml:space="preserve">  link: { color: '#0066cc', textAlign: 'center', marginTop: 16 },</w:t>
      </w:r>
    </w:p>
    <w:p>
      <w:r>
        <w:t>});</w:t>
      </w:r>
    </w:p>
    <w:p>
      <w:r/>
    </w:p>
    <w:p>
      <w:r>
        <w:t>export default FertilizerScreen;</w:t>
      </w:r>
    </w:p>
    <w:p>
      <w:r/>
    </w:p>
    <w:p>
      <w:r/>
    </w:p>
    <w:p>
      <w:pPr>
        <w:spacing w:after="240"/>
      </w:pPr>
      <w:r>
        <w:rPr>
          <w:color w:val="94A3B8"/>
        </w:rPr>
        <w:t>################################################################################</w:t>
      </w:r>
    </w:p>
    <w:p>
      <w:r/>
    </w:p>
    <w:p>
      <w:pPr>
        <w:spacing w:before="120" w:after="60"/>
      </w:pPr>
      <w:r>
        <w:rPr>
          <w:rFonts w:ascii="Calibri" w:hAnsi="Calibri"/>
          <w:b/>
          <w:color w:val="1F4E79"/>
          <w:sz w:val="22"/>
        </w:rPr>
        <w:t>================================================================================</w:t>
      </w:r>
    </w:p>
    <w:p>
      <w:pPr>
        <w:spacing w:before="120" w:after="60"/>
      </w:pPr>
      <w:r>
        <w:rPr>
          <w:rFonts w:ascii="Calibri" w:hAnsi="Calibri"/>
          <w:b/>
          <w:color w:val="1F4E79"/>
          <w:sz w:val="22"/>
        </w:rPr>
        <w:t>FILE 116/151: frontend-mobile\src\screens\ImageAnalysisScreen.tsx</w:t>
      </w:r>
    </w:p>
    <w:p>
      <w:pPr>
        <w:spacing w:before="120" w:after="60"/>
      </w:pPr>
      <w:r>
        <w:rPr>
          <w:rFonts w:ascii="Calibri" w:hAnsi="Calibri"/>
          <w:b/>
          <w:color w:val="1F4E79"/>
          <w:sz w:val="22"/>
        </w:rPr>
        <w:t>================================================================================</w:t>
      </w:r>
    </w:p>
    <w:p>
      <w:r/>
    </w:p>
    <w:p>
      <w:r>
        <w:t>import React, { useState } from 'react';</w:t>
      </w:r>
    </w:p>
    <w:p>
      <w:r>
        <w:t>import {</w:t>
      </w:r>
    </w:p>
    <w:p>
      <w:r>
        <w:t xml:space="preserve">  View,</w:t>
      </w:r>
    </w:p>
    <w:p>
      <w:r>
        <w:t xml:space="preserve">  Text,</w:t>
      </w:r>
    </w:p>
    <w:p>
      <w:r>
        <w:t xml:space="preserve">  TouchableOpacity,</w:t>
      </w:r>
    </w:p>
    <w:p>
      <w:r>
        <w:t xml:space="preserve">  ScrollView,</w:t>
      </w:r>
    </w:p>
    <w:p>
      <w:r>
        <w:t xml:space="preserve">  StyleSheet,</w:t>
      </w:r>
    </w:p>
    <w:p>
      <w:r>
        <w:t xml:space="preserve">  Image,</w:t>
      </w:r>
    </w:p>
    <w:p>
      <w:r>
        <w:t xml:space="preserve">  Platform,</w:t>
      </w:r>
    </w:p>
    <w:p>
      <w:r>
        <w:t>} from 'react-native';</w:t>
      </w:r>
    </w:p>
    <w:p>
      <w:r>
        <w:t>import { imageApi } from '../api/client';</w:t>
      </w:r>
    </w:p>
    <w:p>
      <w:r/>
    </w:p>
    <w:p>
      <w:r>
        <w:t>interface Treatment {</w:t>
      </w:r>
    </w:p>
    <w:p>
      <w:r>
        <w:t xml:space="preserve">  name: string;</w:t>
      </w:r>
    </w:p>
    <w:p>
      <w:r>
        <w:t xml:space="preserve">  dosage: string;</w:t>
      </w:r>
    </w:p>
    <w:p>
      <w:r>
        <w:t xml:space="preserve">  method: string;</w:t>
      </w:r>
    </w:p>
    <w:p>
      <w:r>
        <w:t>}</w:t>
      </w:r>
    </w:p>
    <w:p>
      <w:r/>
    </w:p>
    <w:p>
      <w:r>
        <w:t>interface DiagnosisResult {</w:t>
      </w:r>
    </w:p>
    <w:p>
      <w:r>
        <w:t xml:space="preserve">  pestOrDiseaseName: string;</w:t>
      </w:r>
    </w:p>
    <w:p>
      <w:r>
        <w:t xml:space="preserve">  confidence: number;</w:t>
      </w:r>
    </w:p>
    <w:p>
      <w:r>
        <w:t xml:space="preserve">  chemicalTreatments: Treatment[];</w:t>
      </w:r>
    </w:p>
    <w:p>
      <w:r>
        <w:t xml:space="preserve">  organicTreatments: Treatment[];</w:t>
      </w:r>
    </w:p>
    <w:p>
      <w:r>
        <w:t>}</w:t>
      </w:r>
    </w:p>
    <w:p>
      <w:r/>
    </w:p>
    <w:p>
      <w:r>
        <w:t>interface ImageAnalysisScreenProps {</w:t>
      </w:r>
    </w:p>
    <w:p>
      <w:r>
        <w:t xml:space="preserve">  onNavigate: (screen: string) =&gt; void;</w:t>
      </w:r>
    </w:p>
    <w:p>
      <w:r>
        <w:t>}</w:t>
      </w:r>
    </w:p>
    <w:p>
      <w:r/>
    </w:p>
    <w:p>
      <w:r>
        <w:t>const LOW_CONFIDENCE_THRESHOLD = 60;</w:t>
      </w:r>
    </w:p>
    <w:p>
      <w:r/>
    </w:p>
    <w:p>
      <w:r>
        <w:t>const ImageAnalysisScreen: React.FC&lt;ImageAnalysisScreenProps&gt; = ({ onNavigate }) =&gt; {</w:t>
      </w:r>
    </w:p>
    <w:p>
      <w:r>
        <w:t xml:space="preserve">  const [imageUri, setImageUri] = useState&lt;string | null&gt;(null);</w:t>
      </w:r>
    </w:p>
    <w:p>
      <w:r>
        <w:t xml:space="preserve">  const [imageName, setImageName] = useState('');</w:t>
      </w:r>
    </w:p>
    <w:p>
      <w:r>
        <w:t xml:space="preserve">  const [loading, setLoading] = useState(false);</w:t>
      </w:r>
    </w:p>
    <w:p>
      <w:r>
        <w:t xml:space="preserve">  const [result, setResult] = useState&lt;DiagnosisResult | null&gt;(null);</w:t>
      </w:r>
    </w:p>
    <w:p>
      <w:r>
        <w:t xml:space="preserve">  const [error, setError] = useState('');</w:t>
      </w:r>
    </w:p>
    <w:p>
      <w:r>
        <w:t xml:space="preserve">  const [errorCode, setErrorCode] = useState('');</w:t>
      </w:r>
    </w:p>
    <w:p>
      <w:r/>
    </w:p>
    <w:p>
      <w:r>
        <w:t xml:space="preserve">  // On Expo, image picking requires expo-image-picker. We simulate the interface here.</w:t>
      </w:r>
    </w:p>
    <w:p>
      <w:r>
        <w:t xml:space="preserve">  // In a real app, call ImagePicker.launchImageLibraryAsync() and set the uri.</w:t>
      </w:r>
    </w:p>
    <w:p>
      <w:r>
        <w:t xml:space="preserve">  function handlePickImage() {</w:t>
      </w:r>
    </w:p>
    <w:p>
      <w:r>
        <w:t xml:space="preserve">    // Placeholder: in production use expo-image-picker</w:t>
      </w:r>
    </w:p>
    <w:p>
      <w:r>
        <w:t xml:space="preserve">    // ImagePicker.launchImageLibraryAsync({ mediaTypes: ImagePicker.MediaTypeOptions.Images })</w:t>
      </w:r>
    </w:p>
    <w:p>
      <w:r>
        <w:t xml:space="preserve">    //   .then(result =&gt; { if (!result.canceled) setImageUri(result.assets[0].uri); });</w:t>
      </w:r>
    </w:p>
    <w:p>
      <w:r>
        <w:t xml:space="preserve">    setError('Image picker requires expo-image-picker. Integrate it to select images.');</w:t>
      </w:r>
    </w:p>
    <w:p>
      <w:r>
        <w:t xml:space="preserve">  }</w:t>
      </w:r>
    </w:p>
    <w:p>
      <w:r/>
    </w:p>
    <w:p>
      <w:r>
        <w:t xml:space="preserve">  async function handleAnalyze() {</w:t>
      </w:r>
    </w:p>
    <w:p>
      <w:r>
        <w:t xml:space="preserve">    if (!imageUri) return;</w:t>
      </w:r>
    </w:p>
    <w:p>
      <w:r>
        <w:t xml:space="preserve">    setLoading(true);</w:t>
      </w:r>
    </w:p>
    <w:p>
      <w:r>
        <w:t xml:space="preserve">    setResult(null);</w:t>
      </w:r>
    </w:p>
    <w:p>
      <w:r>
        <w:t xml:space="preserve">    setError('');</w:t>
      </w:r>
    </w:p>
    <w:p>
      <w:r>
        <w:t xml:space="preserve">    setErrorCode('');</w:t>
      </w:r>
    </w:p>
    <w:p>
      <w:r>
        <w:t xml:space="preserve">    try {</w:t>
      </w:r>
    </w:p>
    <w:p>
      <w:r>
        <w:t xml:space="preserve">      const ext = imageUri.split('.').pop()?.toLowerCase() ?? 'jpg';</w:t>
      </w:r>
    </w:p>
    <w:p>
      <w:r>
        <w:t xml:space="preserve">      const mimeType = ext === 'png' ? 'image/png' : 'image/jpeg';</w:t>
      </w:r>
    </w:p>
    <w:p>
      <w:r>
        <w:t xml:space="preserve">      const res = await imageApi.analyze({ uri: imageUri, name: imageName || `crop.${ext}`, type: mimeType });</w:t>
      </w:r>
    </w:p>
    <w:p>
      <w:r>
        <w:t xml:space="preserve">      setResult(res.data?.data ?? res.data);</w:t>
      </w:r>
    </w:p>
    <w:p>
      <w:r>
        <w:t xml:space="preserve">    } catch (err: unknown) {</w:t>
      </w:r>
    </w:p>
    <w:p>
      <w:r>
        <w:t xml:space="preserve">      const e = err as { response?: { data?: { error?: { code?: string; message?: string } | string; message?: string } } };</w:t>
      </w:r>
    </w:p>
    <w:p>
      <w:r>
        <w:t xml:space="preserve">      const errBody = e.response?.data?.error;</w:t>
      </w:r>
    </w:p>
    <w:p>
      <w:r>
        <w:t xml:space="preserve">      const code = typeof errBody === 'object' ? errBody?.code ?? '' : '';</w:t>
      </w:r>
    </w:p>
    <w:p>
      <w:r>
        <w:t xml:space="preserve">      const msg = typeof errBody === 'object' ? errBody?.message : typeof errBody === 'string' ? errBody : e.response?.data?.message ?? 'Analysis failed.';</w:t>
      </w:r>
    </w:p>
    <w:p>
      <w:r>
        <w:t xml:space="preserve">      setErrorCode(code);</w:t>
      </w:r>
    </w:p>
    <w:p>
      <w:r>
        <w:t xml:space="preserve">      setError(msg ?? 'Analysis failed.');</w:t>
      </w:r>
    </w:p>
    <w:p>
      <w:r>
        <w:t xml:space="preserve">    } finally {</w:t>
      </w:r>
    </w:p>
    <w:p>
      <w:r>
        <w:t xml:space="preserve">      setLoading(false);</w:t>
      </w:r>
    </w:p>
    <w:p>
      <w:r>
        <w:t xml:space="preserve">    }</w:t>
      </w:r>
    </w:p>
    <w:p>
      <w:r>
        <w:t xml:space="preserve">  }</w:t>
      </w:r>
    </w:p>
    <w:p>
      <w:r/>
    </w:p>
    <w:p>
      <w:r>
        <w:t xml:space="preserve">  function displayError(): string {</w:t>
      </w:r>
    </w:p>
    <w:p>
      <w:r>
        <w:t xml:space="preserve">    if (errorCode === 'UNSUPPORTED_MEDIA_TYPE') return 'Unsupported format. Please upload JPEG or PNG.';</w:t>
      </w:r>
    </w:p>
    <w:p>
      <w:r>
        <w:t xml:space="preserve">    if (errorCode === 'PAYLOAD_TOO_LARGE') return 'Image too large. Max 10 MB.';</w:t>
      </w:r>
    </w:p>
    <w:p>
      <w:r>
        <w:t xml:space="preserve">    if (errorCode === 'VISION_ENGINE_UNAVAILABLE') return 'Image analysis service unavailable. Try again later.';</w:t>
      </w:r>
    </w:p>
    <w:p>
      <w:r>
        <w:t xml:space="preserve">    return error;</w:t>
      </w:r>
    </w:p>
    <w:p>
      <w:r>
        <w:t xml:space="preserve">  }</w:t>
      </w:r>
    </w:p>
    <w:p>
      <w:r/>
    </w:p>
    <w:p>
      <w:r>
        <w:t xml:space="preserve">  const isLowConfidence = result &amp;&amp; result.confidence &lt; LOW_CONFIDENCE_THRESHOLD;</w:t>
      </w:r>
    </w:p>
    <w:p>
      <w:r/>
    </w:p>
    <w:p>
      <w:r>
        <w:t xml:space="preserve">  return (</w:t>
      </w:r>
    </w:p>
    <w:p>
      <w:r>
        <w:t xml:space="preserve">    &lt;ScrollView contentContainerStyle={styles.container}&gt;</w:t>
      </w:r>
    </w:p>
    <w:p>
      <w:r>
        <w:t xml:space="preserve">      &lt;Text style={styles.title}&gt;Pest &amp; Disease Detection&lt;/Text&gt;</w:t>
      </w:r>
    </w:p>
    <w:p>
      <w:r/>
    </w:p>
    <w:p>
      <w:r>
        <w:t xml:space="preserve">      &lt;TouchableOpacity style={styles.pickButton} onPress={handlePickImage}&gt;</w:t>
      </w:r>
    </w:p>
    <w:p>
      <w:r>
        <w:t xml:space="preserve">        &lt;Text style={styles.pickButtonText}&gt;📷 Pick Crop Image&lt;/Text&gt;</w:t>
      </w:r>
    </w:p>
    <w:p>
      <w:r>
        <w:t xml:space="preserve">      &lt;/TouchableOpacity&gt;</w:t>
      </w:r>
    </w:p>
    <w:p>
      <w:r/>
    </w:p>
    <w:p>
      <w:r>
        <w:t xml:space="preserve">      {imageUri ? (</w:t>
      </w:r>
    </w:p>
    <w:p>
      <w:r>
        <w:t xml:space="preserve">        &lt;Image source={{ uri: imageUri }} style={styles.preview} resizeMode="cover" /&gt;</w:t>
      </w:r>
    </w:p>
    <w:p>
      <w:r>
        <w:t xml:space="preserve">      ) : null}</w:t>
      </w:r>
    </w:p>
    <w:p>
      <w:r/>
    </w:p>
    <w:p>
      <w:r>
        <w:t xml:space="preserve">      &lt;TouchableOpacity</w:t>
      </w:r>
    </w:p>
    <w:p>
      <w:r>
        <w:t xml:space="preserve">        style={[styles.button, (!imageUri || loading) &amp;&amp; styles.buttonDisabled]}</w:t>
      </w:r>
    </w:p>
    <w:p>
      <w:r>
        <w:t xml:space="preserve">        onPress={handleAnalyze}</w:t>
      </w:r>
    </w:p>
    <w:p>
      <w:r>
        <w:t xml:space="preserve">        disabled={!imageUri || loading}</w:t>
      </w:r>
    </w:p>
    <w:p>
      <w:r>
        <w:t xml:space="preserve">      &gt;</w:t>
      </w:r>
    </w:p>
    <w:p>
      <w:r>
        <w:t xml:space="preserve">        &lt;Text style={styles.buttonText}&gt;{loading ? 'Analyzing…' : 'Analyze Image'}&lt;/Text&gt;</w:t>
      </w:r>
    </w:p>
    <w:p>
      <w:r>
        <w:t xml:space="preserve">      &lt;/TouchableOpacity&gt;</w:t>
      </w:r>
    </w:p>
    <w:p>
      <w:r/>
    </w:p>
    <w:p>
      <w:r>
        <w:t xml:space="preserve">      {error ? (</w:t>
      </w:r>
    </w:p>
    <w:p>
      <w:r>
        <w:t xml:space="preserve">        &lt;View style={styles.errorBox}&gt;</w:t>
      </w:r>
    </w:p>
    <w:p>
      <w:r>
        <w:t xml:space="preserve">          &lt;Text style={styles.errorText}&gt;{displayError()}&lt;/Text&gt;</w:t>
      </w:r>
    </w:p>
    <w:p>
      <w:r>
        <w:t xml:space="preserve">        &lt;/View&gt;</w:t>
      </w:r>
    </w:p>
    <w:p>
      <w:r>
        <w:t xml:space="preserve">      ) : null}</w:t>
      </w:r>
    </w:p>
    <w:p>
      <w:r/>
    </w:p>
    <w:p>
      <w:r>
        <w:t xml:space="preserve">      {result &amp;&amp; (</w:t>
      </w:r>
    </w:p>
    <w:p>
      <w:r>
        <w:t xml:space="preserve">        &lt;&gt;</w:t>
      </w:r>
    </w:p>
    <w:p>
      <w:r>
        <w:t xml:space="preserve">          &lt;View style={styles.card}&gt;</w:t>
      </w:r>
    </w:p>
    <w:p>
      <w:r>
        <w:t xml:space="preserve">            &lt;Text style={styles.diagnosisName}&gt;{result.pestOrDiseaseName}&lt;/Text&gt;</w:t>
      </w:r>
    </w:p>
    <w:p>
      <w:r>
        <w:t xml:space="preserve">            &lt;Text style={styles.confidence}&gt;Confidence: {result.confidence}%&lt;/Text&gt;</w:t>
      </w:r>
    </w:p>
    <w:p>
      <w:r>
        <w:t xml:space="preserve">            {isLowConfidence &amp;&amp; (</w:t>
      </w:r>
    </w:p>
    <w:p>
      <w:r>
        <w:t xml:space="preserve">              &lt;View style={styles.lowConfBox}&gt;</w:t>
      </w:r>
    </w:p>
    <w:p>
      <w:r>
        <w:t xml:space="preserve">                &lt;Text style={styles.lowConfText}&gt;⚠ Low confidence — consult an Extension Officer.&lt;/Text&gt;</w:t>
      </w:r>
    </w:p>
    <w:p>
      <w:r>
        <w:t xml:space="preserve">              &lt;/View&gt;</w:t>
      </w:r>
    </w:p>
    <w:p>
      <w:r>
        <w:t xml:space="preserve">            )}</w:t>
      </w:r>
    </w:p>
    <w:p>
      <w:r>
        <w:t xml:space="preserve">          &lt;/View&gt;</w:t>
      </w:r>
    </w:p>
    <w:p>
      <w:r/>
    </w:p>
    <w:p>
      <w:r>
        <w:t xml:space="preserve">          {result.chemicalTreatments?.length &gt; 0 &amp;&amp; (</w:t>
      </w:r>
    </w:p>
    <w:p>
      <w:r>
        <w:t xml:space="preserve">            &lt;&gt;</w:t>
      </w:r>
    </w:p>
    <w:p>
      <w:r>
        <w:t xml:space="preserve">              &lt;Text style={styles.sectionTitle}&gt;Chemical Treatments&lt;/Text&gt;</w:t>
      </w:r>
    </w:p>
    <w:p>
      <w:r>
        <w:t xml:space="preserve">              {result.chemicalTreatments.map((t, i) =&gt; (</w:t>
      </w:r>
    </w:p>
    <w:p>
      <w:r>
        <w:t xml:space="preserve">                &lt;View key={i} style={styles.treatmentCard}&gt;</w:t>
      </w:r>
    </w:p>
    <w:p>
      <w:r>
        <w:t xml:space="preserve">                  &lt;Text style={styles.treatmentName}&gt;{t.name}&lt;/Text&gt;</w:t>
      </w:r>
    </w:p>
    <w:p>
      <w:r>
        <w:t xml:space="preserve">                  &lt;Text style={styles.treatmentDetail}&gt;Dosage: {t.dosage}&lt;/Text&gt;</w:t>
      </w:r>
    </w:p>
    <w:p>
      <w:r>
        <w:t xml:space="preserve">                  &lt;Text style={styles.treatmentDetail}&gt;Method: {t.method}&lt;/Text&gt;</w:t>
      </w:r>
    </w:p>
    <w:p>
      <w:r>
        <w:t xml:space="preserve">                &lt;/View&gt;</w:t>
      </w:r>
    </w:p>
    <w:p>
      <w:r>
        <w:t xml:space="preserve">              ))}</w:t>
      </w:r>
    </w:p>
    <w:p>
      <w:r>
        <w:t xml:space="preserve">            &lt;/&gt;</w:t>
      </w:r>
    </w:p>
    <w:p>
      <w:r>
        <w:t xml:space="preserve">          )}</w:t>
      </w:r>
    </w:p>
    <w:p>
      <w:r/>
    </w:p>
    <w:p>
      <w:r>
        <w:t xml:space="preserve">          {result.organicTreatments?.length &gt; 0 &amp;&amp; (</w:t>
      </w:r>
    </w:p>
    <w:p>
      <w:r>
        <w:t xml:space="preserve">            &lt;&gt;</w:t>
      </w:r>
    </w:p>
    <w:p>
      <w:r>
        <w:t xml:space="preserve">              &lt;Text style={styles.sectionTitle}&gt;Organic Treatments&lt;/Text&gt;</w:t>
      </w:r>
    </w:p>
    <w:p>
      <w:r>
        <w:t xml:space="preserve">              {result.organicTreatments.map((t, i) =&gt; (</w:t>
      </w:r>
    </w:p>
    <w:p>
      <w:r>
        <w:t xml:space="preserve">                &lt;View key={i} style={styles.treatmentCard}&gt;</w:t>
      </w:r>
    </w:p>
    <w:p>
      <w:r>
        <w:t xml:space="preserve">                  &lt;Text style={styles.treatmentName}&gt;{t.name}&lt;/Text&gt;</w:t>
      </w:r>
    </w:p>
    <w:p>
      <w:r>
        <w:t xml:space="preserve">                  &lt;Text style={styles.treatmentDetail}&gt;Dosage: {t.dosage}&lt;/Text&gt;</w:t>
      </w:r>
    </w:p>
    <w:p>
      <w:r>
        <w:t xml:space="preserve">                  &lt;Text style={styles.treatmentDetail}&gt;Method: {t.method}&lt;/Text&gt;</w:t>
      </w:r>
    </w:p>
    <w:p>
      <w:r>
        <w:t xml:space="preserve">                &lt;/View&gt;</w:t>
      </w:r>
    </w:p>
    <w:p>
      <w:r>
        <w:t xml:space="preserve">              ))}</w:t>
      </w:r>
    </w:p>
    <w:p>
      <w:r>
        <w:t xml:space="preserve">            &lt;/&gt;</w:t>
      </w:r>
    </w:p>
    <w:p>
      <w:r>
        <w:t xml:space="preserve">          )}</w:t>
      </w:r>
    </w:p>
    <w:p>
      <w:r>
        <w:t xml:space="preserve">        &lt;/&gt;</w:t>
      </w:r>
    </w:p>
    <w:p>
      <w:r>
        <w:t xml:space="preserve">      )}</w:t>
      </w:r>
    </w:p>
    <w:p>
      <w:r/>
    </w:p>
    <w:p>
      <w:r>
        <w:t xml:space="preserve">      &lt;TouchableOpacity onPress={() =&gt; onNavigate('home')}&gt;</w:t>
      </w:r>
    </w:p>
    <w:p>
      <w:r>
        <w:t xml:space="preserve">        &lt;Text style={styles.link}&gt;← Back to Home&lt;/Text&gt;</w:t>
      </w:r>
    </w:p>
    <w:p>
      <w:r>
        <w:t xml:space="preserve">      &lt;/TouchableOpacity&gt;</w:t>
      </w:r>
    </w:p>
    <w:p>
      <w:r>
        <w:t xml:space="preserve">    &lt;/ScrollView&gt;</w:t>
      </w:r>
    </w:p>
    <w:p>
      <w:r>
        <w:t xml:space="preserve">  );</w:t>
      </w:r>
    </w:p>
    <w:p>
      <w:r>
        <w:t>};</w:t>
      </w:r>
    </w:p>
    <w:p>
      <w:r/>
    </w:p>
    <w:p>
      <w:r>
        <w:t>const styles = StyleSheet.create({</w:t>
      </w:r>
    </w:p>
    <w:p>
      <w:r>
        <w:t xml:space="preserve">  container: { flexGrow: 1, padding: 24 },</w:t>
      </w:r>
    </w:p>
    <w:p>
      <w:r>
        <w:t xml:space="preserve">  title: { fontSize: 22, fontWeight: 'bold', marginBottom: 20 },</w:t>
      </w:r>
    </w:p>
    <w:p>
      <w:r>
        <w:t xml:space="preserve">  pickButton: {</w:t>
      </w:r>
    </w:p>
    <w:p>
      <w:r>
        <w:t xml:space="preserve">    borderWidth: 1,</w:t>
      </w:r>
    </w:p>
    <w:p>
      <w:r>
        <w:t xml:space="preserve">    borderColor: '#2e7d32',</w:t>
      </w:r>
    </w:p>
    <w:p>
      <w:r>
        <w:t xml:space="preserve">    borderRadius: 6,</w:t>
      </w:r>
    </w:p>
    <w:p>
      <w:r>
        <w:t xml:space="preserve">    padding: 14,</w:t>
      </w:r>
    </w:p>
    <w:p>
      <w:r>
        <w:t xml:space="preserve">    alignItems: 'center',</w:t>
      </w:r>
    </w:p>
    <w:p>
      <w:r>
        <w:t xml:space="preserve">    marginBottom: 14,</w:t>
      </w:r>
    </w:p>
    <w:p>
      <w:r>
        <w:t xml:space="preserve">  },</w:t>
      </w:r>
    </w:p>
    <w:p>
      <w:r>
        <w:t xml:space="preserve">  pickButtonText: { color: '#2e7d32', fontSize: 15, fontWeight: '600' },</w:t>
      </w:r>
    </w:p>
    <w:p>
      <w:r>
        <w:t xml:space="preserve">  preview: { width: '100%', height: 200, borderRadius: 8, marginBottom: 14 },</w:t>
      </w:r>
    </w:p>
    <w:p>
      <w:r>
        <w:t xml:space="preserve">  button: {</w:t>
      </w:r>
    </w:p>
    <w:p>
      <w:r>
        <w:t xml:space="preserve">    backgroundColor: '#2e7d32',</w:t>
      </w:r>
    </w:p>
    <w:p>
      <w:r>
        <w:t xml:space="preserve">    padding: 14,</w:t>
      </w:r>
    </w:p>
    <w:p>
      <w:r>
        <w:t xml:space="preserve">    borderRadius: 6,</w:t>
      </w:r>
    </w:p>
    <w:p>
      <w:r>
        <w:t xml:space="preserve">    alignItems: 'center',</w:t>
      </w:r>
    </w:p>
    <w:p>
      <w:r>
        <w:t xml:space="preserve">    marginBottom: 14,</w:t>
      </w:r>
    </w:p>
    <w:p>
      <w:r>
        <w:t xml:space="preserve">  },</w:t>
      </w:r>
    </w:p>
    <w:p>
      <w:r>
        <w:t xml:space="preserve">  buttonDisabled: { backgroundColor: '#aaa' },</w:t>
      </w:r>
    </w:p>
    <w:p>
      <w:r>
        <w:t xml:space="preserve">  buttonText: { color: '#fff', fontSize: 16, fontWeight: '600' },</w:t>
      </w:r>
    </w:p>
    <w:p>
      <w:r>
        <w:t xml:space="preserve">  errorBox: {</w:t>
      </w:r>
    </w:p>
    <w:p>
      <w:r>
        <w:t xml:space="preserve">    backgroundColor: '#fdecea',</w:t>
      </w:r>
    </w:p>
    <w:p>
      <w:r>
        <w:t xml:space="preserve">    borderWidth: 1,</w:t>
      </w:r>
    </w:p>
    <w:p>
      <w:r>
        <w:t xml:space="preserve">    borderColor: '#f44336',</w:t>
      </w:r>
    </w:p>
    <w:p>
      <w:r>
        <w:t xml:space="preserve">    borderRadius: 6,</w:t>
      </w:r>
    </w:p>
    <w:p>
      <w:r>
        <w:t xml:space="preserve">    padding: 12,</w:t>
      </w:r>
    </w:p>
    <w:p>
      <w:r>
        <w:t xml:space="preserve">    marginBottom: 14,</w:t>
      </w:r>
    </w:p>
    <w:p>
      <w:r>
        <w:t xml:space="preserve">  },</w:t>
      </w:r>
    </w:p>
    <w:p>
      <w:r>
        <w:t xml:space="preserve">  errorText: { color: '#c62828', fontSize: 14 },</w:t>
      </w:r>
    </w:p>
    <w:p>
      <w:r>
        <w:t xml:space="preserve">  card: {</w:t>
      </w:r>
    </w:p>
    <w:p>
      <w:r>
        <w:t xml:space="preserve">    borderWidth: 1,</w:t>
      </w:r>
    </w:p>
    <w:p>
      <w:r>
        <w:t xml:space="preserve">    borderColor: '#ddd',</w:t>
      </w:r>
    </w:p>
    <w:p>
      <w:r>
        <w:t xml:space="preserve">    borderRadius: 8,</w:t>
      </w:r>
    </w:p>
    <w:p>
      <w:r>
        <w:t xml:space="preserve">    padding: 16,</w:t>
      </w:r>
    </w:p>
    <w:p>
      <w:r>
        <w:t xml:space="preserve">    marginBottom: 14,</w:t>
      </w:r>
    </w:p>
    <w:p>
      <w:r>
        <w:t xml:space="preserve">  },</w:t>
      </w:r>
    </w:p>
    <w:p>
      <w:r>
        <w:t xml:space="preserve">  diagnosisName: { fontSize: 18, fontWeight: '700', marginBottom: 6 },</w:t>
      </w:r>
    </w:p>
    <w:p>
      <w:r>
        <w:t xml:space="preserve">  confidence: { fontSize: 14, color: '#555', marginBottom: 6 },</w:t>
      </w:r>
    </w:p>
    <w:p>
      <w:r>
        <w:t xml:space="preserve">  lowConfBox: {</w:t>
      </w:r>
    </w:p>
    <w:p>
      <w:r>
        <w:t xml:space="preserve">    backgroundColor: '#fff3cd',</w:t>
      </w:r>
    </w:p>
    <w:p>
      <w:r>
        <w:t xml:space="preserve">    borderWidth: 1,</w:t>
      </w:r>
    </w:p>
    <w:p>
      <w:r>
        <w:t xml:space="preserve">    borderColor: '#ffc107',</w:t>
      </w:r>
    </w:p>
    <w:p>
      <w:r>
        <w:t xml:space="preserve">    borderRadius: 4,</w:t>
      </w:r>
    </w:p>
    <w:p>
      <w:r>
        <w:t xml:space="preserve">    padding: 10,</w:t>
      </w:r>
    </w:p>
    <w:p>
      <w:r>
        <w:t xml:space="preserve">    marginTop: 8,</w:t>
      </w:r>
    </w:p>
    <w:p>
      <w:r>
        <w:t xml:space="preserve">  },</w:t>
      </w:r>
    </w:p>
    <w:p>
      <w:r>
        <w:t xml:space="preserve">  lowConfText: { color: '#7a5c00', fontSize: 13 },</w:t>
      </w:r>
    </w:p>
    <w:p>
      <w:r>
        <w:t xml:space="preserve">  sectionTitle: { fontSize: 16, fontWeight: '700', marginTop: 16, marginBottom: 8 },</w:t>
      </w:r>
    </w:p>
    <w:p>
      <w:r>
        <w:t xml:space="preserve">  treatmentCard: {</w:t>
      </w:r>
    </w:p>
    <w:p>
      <w:r>
        <w:t xml:space="preserve">    borderWidth: 1,</w:t>
      </w:r>
    </w:p>
    <w:p>
      <w:r>
        <w:t xml:space="preserve">    borderColor: '#ddd',</w:t>
      </w:r>
    </w:p>
    <w:p>
      <w:r>
        <w:t xml:space="preserve">    borderRadius: 6,</w:t>
      </w:r>
    </w:p>
    <w:p>
      <w:r>
        <w:t xml:space="preserve">    padding: 12,</w:t>
      </w:r>
    </w:p>
    <w:p>
      <w:r>
        <w:t xml:space="preserve">    marginBottom: 8,</w:t>
      </w:r>
    </w:p>
    <w:p>
      <w:r>
        <w:t xml:space="preserve">  },</w:t>
      </w:r>
    </w:p>
    <w:p>
      <w:r>
        <w:t xml:space="preserve">  treatmentName: { fontSize: 14, fontWeight: '700', marginBottom: 4 },</w:t>
      </w:r>
    </w:p>
    <w:p>
      <w:r>
        <w:t xml:space="preserve">  treatmentDetail: { fontSize: 13, color: '#555', marginBottom: 2 },</w:t>
      </w:r>
    </w:p>
    <w:p>
      <w:r>
        <w:t xml:space="preserve">  link: { color: '#0066cc', textAlign: 'center', marginTop: 16 },</w:t>
      </w:r>
    </w:p>
    <w:p>
      <w:r>
        <w:t>});</w:t>
      </w:r>
    </w:p>
    <w:p>
      <w:r/>
    </w:p>
    <w:p>
      <w:r>
        <w:t>export default ImageAnalysisScreen;</w:t>
      </w:r>
    </w:p>
    <w:p>
      <w:r/>
    </w:p>
    <w:p>
      <w:r/>
    </w:p>
    <w:p>
      <w:pPr>
        <w:spacing w:after="240"/>
      </w:pPr>
      <w:r>
        <w:rPr>
          <w:color w:val="94A3B8"/>
        </w:rPr>
        <w:t>################################################################################</w:t>
      </w:r>
    </w:p>
    <w:p>
      <w:r/>
    </w:p>
    <w:p>
      <w:pPr>
        <w:spacing w:before="120" w:after="60"/>
      </w:pPr>
      <w:r>
        <w:rPr>
          <w:rFonts w:ascii="Calibri" w:hAnsi="Calibri"/>
          <w:b/>
          <w:color w:val="1F4E79"/>
          <w:sz w:val="22"/>
        </w:rPr>
        <w:t>================================================================================</w:t>
      </w:r>
    </w:p>
    <w:p>
      <w:pPr>
        <w:spacing w:before="120" w:after="60"/>
      </w:pPr>
      <w:r>
        <w:rPr>
          <w:rFonts w:ascii="Calibri" w:hAnsi="Calibri"/>
          <w:b/>
          <w:color w:val="1F4E79"/>
          <w:sz w:val="22"/>
        </w:rPr>
        <w:t>FILE 117/151: frontend-mobile\src\screens\MarketPriceScreen.tsx</w:t>
      </w:r>
    </w:p>
    <w:p>
      <w:pPr>
        <w:spacing w:before="120" w:after="60"/>
      </w:pPr>
      <w:r>
        <w:rPr>
          <w:rFonts w:ascii="Calibri" w:hAnsi="Calibri"/>
          <w:b/>
          <w:color w:val="1F4E79"/>
          <w:sz w:val="22"/>
        </w:rPr>
        <w:t>================================================================================</w:t>
      </w:r>
    </w:p>
    <w:p>
      <w:r/>
    </w:p>
    <w:p>
      <w:r>
        <w:t>import React, { useState } from 'react';</w:t>
      </w:r>
    </w:p>
    <w:p>
      <w:r>
        <w:t>import {</w:t>
      </w:r>
    </w:p>
    <w:p>
      <w:r>
        <w:t xml:space="preserve">  View,</w:t>
      </w:r>
    </w:p>
    <w:p>
      <w:r>
        <w:t xml:space="preserve">  Text,</w:t>
      </w:r>
    </w:p>
    <w:p>
      <w:r>
        <w:t xml:space="preserve">  TextInput,</w:t>
      </w:r>
    </w:p>
    <w:p>
      <w:r>
        <w:t xml:space="preserve">  TouchableOpacity,</w:t>
      </w:r>
    </w:p>
    <w:p>
      <w:r>
        <w:t xml:space="preserve">  ScrollView,</w:t>
      </w:r>
    </w:p>
    <w:p>
      <w:r>
        <w:t xml:space="preserve">  StyleSheet,</w:t>
      </w:r>
    </w:p>
    <w:p>
      <w:r>
        <w:t>} from 'react-native';</w:t>
      </w:r>
    </w:p>
    <w:p>
      <w:r>
        <w:t>import { marketApi } from '../api/client';</w:t>
      </w:r>
    </w:p>
    <w:p>
      <w:r/>
    </w:p>
    <w:p>
      <w:r>
        <w:t>interface MandiPrice {</w:t>
      </w:r>
    </w:p>
    <w:p>
      <w:r>
        <w:t xml:space="preserve">  mandiName: string;</w:t>
      </w:r>
    </w:p>
    <w:p>
      <w:r>
        <w:t xml:space="preserve">  distanceKm: number;</w:t>
      </w:r>
    </w:p>
    <w:p>
      <w:r>
        <w:t xml:space="preserve">  minPrice: number;</w:t>
      </w:r>
    </w:p>
    <w:p>
      <w:r>
        <w:t xml:space="preserve">  maxPrice: number;</w:t>
      </w:r>
    </w:p>
    <w:p>
      <w:r>
        <w:t xml:space="preserve">  modalPrice: number;</w:t>
      </w:r>
    </w:p>
    <w:p>
      <w:r>
        <w:t xml:space="preserve">  lastUpdated: string;</w:t>
      </w:r>
    </w:p>
    <w:p>
      <w:r>
        <w:t>}</w:t>
      </w:r>
    </w:p>
    <w:p>
      <w:r/>
    </w:p>
    <w:p>
      <w:r>
        <w:t>interface MarketPriceResponse {</w:t>
      </w:r>
    </w:p>
    <w:p>
      <w:r>
        <w:t xml:space="preserve">  stale: boolean;</w:t>
      </w:r>
    </w:p>
    <w:p>
      <w:r>
        <w:t xml:space="preserve">  prices: MandiPrice[];</w:t>
      </w:r>
    </w:p>
    <w:p>
      <w:r>
        <w:t>}</w:t>
      </w:r>
    </w:p>
    <w:p>
      <w:r/>
    </w:p>
    <w:p>
      <w:r>
        <w:t>interface MarketPriceScreenProps {</w:t>
      </w:r>
    </w:p>
    <w:p>
      <w:r>
        <w:t xml:space="preserve">  onNavigate: (screen: string) =&gt; void;</w:t>
      </w:r>
    </w:p>
    <w:p>
      <w:r>
        <w:t>}</w:t>
      </w:r>
    </w:p>
    <w:p>
      <w:r/>
    </w:p>
    <w:p>
      <w:r>
        <w:t>const MarketPriceScreen: React.FC&lt;MarketPriceScreenProps&gt; = ({ onNavigate }) =&gt; {</w:t>
      </w:r>
    </w:p>
    <w:p>
      <w:r>
        <w:t xml:space="preserve">  const [crop, setCrop] = useState('');</w:t>
      </w:r>
    </w:p>
    <w:p>
      <w:r>
        <w:t xml:space="preserve">  const [data, setData] = useState&lt;MarketPriceResponse | null&gt;(null);</w:t>
      </w:r>
    </w:p>
    <w:p>
      <w:r>
        <w:t xml:space="preserve">  const [loading, setLoading] = useState(false);</w:t>
      </w:r>
    </w:p>
    <w:p>
      <w:r>
        <w:t xml:space="preserve">  const [errorCode, setErrorCode] = useState('');</w:t>
      </w:r>
    </w:p>
    <w:p>
      <w:r>
        <w:t xml:space="preserve">  const [errorMessage, setErrorMessage] = useState('');</w:t>
      </w:r>
    </w:p>
    <w:p>
      <w:r/>
    </w:p>
    <w:p>
      <w:r>
        <w:t xml:space="preserve">  function handleSearch() {</w:t>
      </w:r>
    </w:p>
    <w:p>
      <w:r>
        <w:t xml:space="preserve">    if (!crop.trim()) return;</w:t>
      </w:r>
    </w:p>
    <w:p>
      <w:r>
        <w:t xml:space="preserve">    setLoading(true);</w:t>
      </w:r>
    </w:p>
    <w:p>
      <w:r>
        <w:t xml:space="preserve">    setErrorCode('');</w:t>
      </w:r>
    </w:p>
    <w:p>
      <w:r>
        <w:t xml:space="preserve">    setErrorMessage('');</w:t>
      </w:r>
    </w:p>
    <w:p>
      <w:r>
        <w:t xml:space="preserve">    setData(null);</w:t>
      </w:r>
    </w:p>
    <w:p>
      <w:r/>
    </w:p>
    <w:p>
      <w:r>
        <w:t xml:space="preserve">    marketApi</w:t>
      </w:r>
    </w:p>
    <w:p>
      <w:r>
        <w:t xml:space="preserve">      .getPrices(crop.trim())</w:t>
      </w:r>
    </w:p>
    <w:p>
      <w:r>
        <w:t xml:space="preserve">      .then((res) =&gt; {</w:t>
      </w:r>
    </w:p>
    <w:p>
      <w:r>
        <w:t xml:space="preserve">        setData(res.data?.data ?? res.data);</w:t>
      </w:r>
    </w:p>
    <w:p>
      <w:r>
        <w:t xml:space="preserve">      })</w:t>
      </w:r>
    </w:p>
    <w:p>
      <w:r>
        <w:t xml:space="preserve">      .catch((err: unknown) =&gt; {</w:t>
      </w:r>
    </w:p>
    <w:p>
      <w:r>
        <w:t xml:space="preserve">        const e = err as { response?: { data?: { error?: { code?: string; message?: string } | string } } };</w:t>
      </w:r>
    </w:p>
    <w:p>
      <w:r>
        <w:t xml:space="preserve">        const errBody = e.response?.data?.error;</w:t>
      </w:r>
    </w:p>
    <w:p>
      <w:r>
        <w:t xml:space="preserve">        const code = typeof errBody === 'object' ? errBody?.code ?? '' : '';</w:t>
      </w:r>
    </w:p>
    <w:p>
      <w:r>
        <w:t xml:space="preserve">        const msg = typeof errBody === 'object' ? errBody?.message ?? 'Market price data unavailable.' : typeof errBody === 'string' ? errBody : 'Market price data unavailable.';</w:t>
      </w:r>
    </w:p>
    <w:p>
      <w:r>
        <w:t xml:space="preserve">        setErrorCode(code);</w:t>
      </w:r>
    </w:p>
    <w:p>
      <w:r>
        <w:t xml:space="preserve">        setErrorMessage(msg);</w:t>
      </w:r>
    </w:p>
    <w:p>
      <w:r>
        <w:t xml:space="preserve">      })</w:t>
      </w:r>
    </w:p>
    <w:p>
      <w:r>
        <w:t xml:space="preserve">      .finally(() =&gt; setLoading(false));</w:t>
      </w:r>
    </w:p>
    <w:p>
      <w:r>
        <w:t xml:space="preserve">  }</w:t>
      </w:r>
    </w:p>
    <w:p>
      <w:r/>
    </w:p>
    <w:p>
      <w:r>
        <w:t xml:space="preserve">  return (</w:t>
      </w:r>
    </w:p>
    <w:p>
      <w:r>
        <w:t xml:space="preserve">    &lt;ScrollView contentContainerStyle={styles.container}&gt;</w:t>
      </w:r>
    </w:p>
    <w:p>
      <w:r>
        <w:t xml:space="preserve">      &lt;Text style={styles.title}&gt;Market Prices&lt;/Text&gt;</w:t>
      </w:r>
    </w:p>
    <w:p>
      <w:r/>
    </w:p>
    <w:p>
      <w:r>
        <w:t xml:space="preserve">      &lt;View style={styles.searchRow}&gt;</w:t>
      </w:r>
    </w:p>
    <w:p>
      <w:r>
        <w:t xml:space="preserve">        &lt;TextInput</w:t>
      </w:r>
    </w:p>
    <w:p>
      <w:r>
        <w:t xml:space="preserve">          style={styles.searchInput}</w:t>
      </w:r>
    </w:p>
    <w:p>
      <w:r>
        <w:t xml:space="preserve">          value={crop}</w:t>
      </w:r>
    </w:p>
    <w:p>
      <w:r>
        <w:t xml:space="preserve">          onChangeText={setCrop}</w:t>
      </w:r>
    </w:p>
    <w:p>
      <w:r>
        <w:t xml:space="preserve">          placeholder="Enter crop name (e.g. wheat)"</w:t>
      </w:r>
    </w:p>
    <w:p>
      <w:r>
        <w:t xml:space="preserve">        /&gt;</w:t>
      </w:r>
    </w:p>
    <w:p>
      <w:r>
        <w:t xml:space="preserve">        &lt;TouchableOpacity</w:t>
      </w:r>
    </w:p>
    <w:p>
      <w:r>
        <w:t xml:space="preserve">          style={[styles.searchButton, (loading || !crop.trim()) &amp;&amp; styles.buttonDisabled]}</w:t>
      </w:r>
    </w:p>
    <w:p>
      <w:r>
        <w:t xml:space="preserve">          onPress={handleSearch}</w:t>
      </w:r>
    </w:p>
    <w:p>
      <w:r>
        <w:t xml:space="preserve">          disabled={loading || !crop.trim()}</w:t>
      </w:r>
    </w:p>
    <w:p>
      <w:r>
        <w:t xml:space="preserve">        &gt;</w:t>
      </w:r>
    </w:p>
    <w:p>
      <w:r>
        <w:t xml:space="preserve">          &lt;Text style={styles.searchButtonText}&gt;Search&lt;/Text&gt;</w:t>
      </w:r>
    </w:p>
    <w:p>
      <w:r>
        <w:t xml:space="preserve">        &lt;/TouchableOpacity&gt;</w:t>
      </w:r>
    </w:p>
    <w:p>
      <w:r>
        <w:t xml:space="preserve">      &lt;/View&gt;</w:t>
      </w:r>
    </w:p>
    <w:p>
      <w:r/>
    </w:p>
    <w:p>
      <w:r>
        <w:t xml:space="preserve">      {loading ? &lt;Text style={styles.muted}&gt;Loading market prices…&lt;/Text&gt; : null}</w:t>
      </w:r>
    </w:p>
    <w:p>
      <w:r/>
    </w:p>
    <w:p>
      <w:r>
        <w:t xml:space="preserve">      {errorCode === 'MARKET_UNAVAILABLE' ? (</w:t>
      </w:r>
    </w:p>
    <w:p>
      <w:r>
        <w:t xml:space="preserve">        &lt;View style={styles.errorBox}&gt;</w:t>
      </w:r>
    </w:p>
    <w:p>
      <w:r>
        <w:t xml:space="preserve">          &lt;Text style={styles.errorText}&gt;Market price service unavailable. Showing last cached prices if available.&lt;/Text&gt;</w:t>
      </w:r>
    </w:p>
    <w:p>
      <w:r>
        <w:t xml:space="preserve">        &lt;/View&gt;</w:t>
      </w:r>
    </w:p>
    <w:p>
      <w:r>
        <w:t xml:space="preserve">      ) : errorMessage ? (</w:t>
      </w:r>
    </w:p>
    <w:p>
      <w:r>
        <w:t xml:space="preserve">        &lt;Text style={styles.errorText}&gt;{errorMessage}&lt;/Text&gt;</w:t>
      </w:r>
    </w:p>
    <w:p>
      <w:r>
        <w:t xml:space="preserve">      ) : null}</w:t>
      </w:r>
    </w:p>
    <w:p>
      <w:r/>
    </w:p>
    <w:p>
      <w:r>
        <w:t xml:space="preserve">      {data &amp;&amp; (</w:t>
      </w:r>
    </w:p>
    <w:p>
      <w:r>
        <w:t xml:space="preserve">        &lt;&gt;</w:t>
      </w:r>
    </w:p>
    <w:p>
      <w:r>
        <w:t xml:space="preserve">          {data.stale &amp;&amp; (</w:t>
      </w:r>
    </w:p>
    <w:p>
      <w:r>
        <w:t xml:space="preserve">            &lt;View style={styles.staleBox}&gt;</w:t>
      </w:r>
    </w:p>
    <w:p>
      <w:r>
        <w:t xml:space="preserve">              &lt;Text style={styles.staleText}&gt;⚠️ Price data is older than 24 hours — may not reflect current rates.&lt;/Text&gt;</w:t>
      </w:r>
    </w:p>
    <w:p>
      <w:r>
        <w:t xml:space="preserve">            &lt;/View&gt;</w:t>
      </w:r>
    </w:p>
    <w:p>
      <w:r>
        <w:t xml:space="preserve">          )}</w:t>
      </w:r>
    </w:p>
    <w:p>
      <w:r/>
    </w:p>
    <w:p>
      <w:r>
        <w:t xml:space="preserve">          {data.prices.length === 0 ? (</w:t>
      </w:r>
    </w:p>
    <w:p>
      <w:r>
        <w:t xml:space="preserve">            &lt;Text style={styles.muted}&gt;No market data found for "{crop}".&lt;/Text&gt;</w:t>
      </w:r>
    </w:p>
    <w:p>
      <w:r>
        <w:t xml:space="preserve">          ) : (</w:t>
      </w:r>
    </w:p>
    <w:p>
      <w:r>
        <w:t xml:space="preserve">            data.prices.map((mandi, i) =&gt; (</w:t>
      </w:r>
    </w:p>
    <w:p>
      <w:r>
        <w:t xml:space="preserve">              &lt;View key={i} style={styles.card}&gt;</w:t>
      </w:r>
    </w:p>
    <w:p>
      <w:r>
        <w:t xml:space="preserve">                &lt;View style={styles.cardHeader}&gt;</w:t>
      </w:r>
    </w:p>
    <w:p>
      <w:r>
        <w:t xml:space="preserve">                  &lt;Text style={styles.mandiName}&gt;{mandi.mandiName}&lt;/Text&gt;</w:t>
      </w:r>
    </w:p>
    <w:p>
      <w:r>
        <w:t xml:space="preserve">                  &lt;Text style={styles.distance}&gt;{mandi.distanceKm} km away&lt;/Text&gt;</w:t>
      </w:r>
    </w:p>
    <w:p>
      <w:r>
        <w:t xml:space="preserve">                &lt;/View&gt;</w:t>
      </w:r>
    </w:p>
    <w:p>
      <w:r>
        <w:t xml:space="preserve">                &lt;View style={styles.row}&gt;</w:t>
      </w:r>
    </w:p>
    <w:p>
      <w:r>
        <w:t xml:space="preserve">                  &lt;Text style={styles.rowLabel}&gt;Min Price&lt;/Text&gt;</w:t>
      </w:r>
    </w:p>
    <w:p>
      <w:r>
        <w:t xml:space="preserve">                  &lt;Text style={styles.rowValue}&gt;₹{mandi.minPrice}/q&lt;/Text&gt;</w:t>
      </w:r>
    </w:p>
    <w:p>
      <w:r>
        <w:t xml:space="preserve">                &lt;/View&gt;</w:t>
      </w:r>
    </w:p>
    <w:p>
      <w:r>
        <w:t xml:space="preserve">                &lt;View style={styles.row}&gt;</w:t>
      </w:r>
    </w:p>
    <w:p>
      <w:r>
        <w:t xml:space="preserve">                  &lt;Text style={styles.rowLabel}&gt;Max Price&lt;/Text&gt;</w:t>
      </w:r>
    </w:p>
    <w:p>
      <w:r>
        <w:t xml:space="preserve">                  &lt;Text style={styles.rowValue}&gt;₹{mandi.maxPrice}/q&lt;/Text&gt;</w:t>
      </w:r>
    </w:p>
    <w:p>
      <w:r>
        <w:t xml:space="preserve">                &lt;/View&gt;</w:t>
      </w:r>
    </w:p>
    <w:p>
      <w:r>
        <w:t xml:space="preserve">                &lt;View style={styles.row}&gt;</w:t>
      </w:r>
    </w:p>
    <w:p>
      <w:r>
        <w:t xml:space="preserve">                  &lt;Text style={styles.rowLabel}&gt;Modal Price&lt;/Text&gt;</w:t>
      </w:r>
    </w:p>
    <w:p>
      <w:r>
        <w:t xml:space="preserve">                  &lt;Text style={[styles.rowValue, { fontWeight: '700' }]}&gt;₹{mandi.modalPrice}/q&lt;/Text&gt;</w:t>
      </w:r>
    </w:p>
    <w:p>
      <w:r>
        <w:t xml:space="preserve">                &lt;/View&gt;</w:t>
      </w:r>
    </w:p>
    <w:p>
      <w:r>
        <w:t xml:space="preserve">                &lt;View style={styles.row}&gt;</w:t>
      </w:r>
    </w:p>
    <w:p>
      <w:r>
        <w:t xml:space="preserve">                  &lt;Text style={styles.rowLabel}&gt;Last Updated&lt;/Text&gt;</w:t>
      </w:r>
    </w:p>
    <w:p>
      <w:r>
        <w:t xml:space="preserve">                  &lt;Text style={[styles.rowValue, { fontSize: 12, color: '#666' }]}&gt;</w:t>
      </w:r>
    </w:p>
    <w:p>
      <w:r>
        <w:t xml:space="preserve">                    {new Date(mandi.lastUpdated).toLocaleString()}</w:t>
      </w:r>
    </w:p>
    <w:p>
      <w:r>
        <w:t xml:space="preserve">                  &lt;/Text&gt;</w:t>
      </w:r>
    </w:p>
    <w:p>
      <w:r>
        <w:t xml:space="preserve">                &lt;/View&gt;</w:t>
      </w:r>
    </w:p>
    <w:p>
      <w:r>
        <w:t xml:space="preserve">              &lt;/View&gt;</w:t>
      </w:r>
    </w:p>
    <w:p>
      <w:r>
        <w:t xml:space="preserve">            ))</w:t>
      </w:r>
    </w:p>
    <w:p>
      <w:r>
        <w:t xml:space="preserve">          )}</w:t>
      </w:r>
    </w:p>
    <w:p>
      <w:r>
        <w:t xml:space="preserve">        &lt;/&gt;</w:t>
      </w:r>
    </w:p>
    <w:p>
      <w:r>
        <w:t xml:space="preserve">      )}</w:t>
      </w:r>
    </w:p>
    <w:p>
      <w:r/>
    </w:p>
    <w:p>
      <w:r>
        <w:t xml:space="preserve">      &lt;TouchableOpacity onPress={() =&gt; onNavigate('home')}&gt;</w:t>
      </w:r>
    </w:p>
    <w:p>
      <w:r>
        <w:t xml:space="preserve">        &lt;Text style={styles.link}&gt;← Back to Home&lt;/Text&gt;</w:t>
      </w:r>
    </w:p>
    <w:p>
      <w:r>
        <w:t xml:space="preserve">      &lt;/TouchableOpacity&gt;</w:t>
      </w:r>
    </w:p>
    <w:p>
      <w:r>
        <w:t xml:space="preserve">    &lt;/ScrollView&gt;</w:t>
      </w:r>
    </w:p>
    <w:p>
      <w:r>
        <w:t xml:space="preserve">  );</w:t>
      </w:r>
    </w:p>
    <w:p>
      <w:r>
        <w:t>};</w:t>
      </w:r>
    </w:p>
    <w:p>
      <w:r/>
    </w:p>
    <w:p>
      <w:r>
        <w:t>const styles = StyleSheet.create({</w:t>
      </w:r>
    </w:p>
    <w:p>
      <w:r>
        <w:t xml:space="preserve">  container: { flexGrow: 1, padding: 24 },</w:t>
      </w:r>
    </w:p>
    <w:p>
      <w:r>
        <w:t xml:space="preserve">  title: { fontSize: 22, fontWeight: 'bold', marginBottom: 20 },</w:t>
      </w:r>
    </w:p>
    <w:p>
      <w:r>
        <w:t xml:space="preserve">  searchRow: { flexDirection: 'row', gap: 8, marginBottom: 20 },</w:t>
      </w:r>
    </w:p>
    <w:p>
      <w:r>
        <w:t xml:space="preserve">  searchInput: {</w:t>
      </w:r>
    </w:p>
    <w:p>
      <w:r>
        <w:t xml:space="preserve">    flex: 1,</w:t>
      </w:r>
    </w:p>
    <w:p>
      <w:r>
        <w:t xml:space="preserve">    borderWidth: 1,</w:t>
      </w:r>
    </w:p>
    <w:p>
      <w:r>
        <w:t xml:space="preserve">    borderColor: '#ccc',</w:t>
      </w:r>
    </w:p>
    <w:p>
      <w:r>
        <w:t xml:space="preserve">    borderRadius: 6,</w:t>
      </w:r>
    </w:p>
    <w:p>
      <w:r>
        <w:t xml:space="preserve">    padding: 12,</w:t>
      </w:r>
    </w:p>
    <w:p>
      <w:r>
        <w:t xml:space="preserve">    fontSize: 15,</w:t>
      </w:r>
    </w:p>
    <w:p>
      <w:r>
        <w:t xml:space="preserve">  },</w:t>
      </w:r>
    </w:p>
    <w:p>
      <w:r>
        <w:t xml:space="preserve">  searchButton: {</w:t>
      </w:r>
    </w:p>
    <w:p>
      <w:r>
        <w:t xml:space="preserve">    backgroundColor: '#2980b9',</w:t>
      </w:r>
    </w:p>
    <w:p>
      <w:r>
        <w:t xml:space="preserve">    paddingHorizontal: 18,</w:t>
      </w:r>
    </w:p>
    <w:p>
      <w:r>
        <w:t xml:space="preserve">    borderRadius: 6,</w:t>
      </w:r>
    </w:p>
    <w:p>
      <w:r>
        <w:t xml:space="preserve">    justifyContent: 'center',</w:t>
      </w:r>
    </w:p>
    <w:p>
      <w:r>
        <w:t xml:space="preserve">  },</w:t>
      </w:r>
    </w:p>
    <w:p>
      <w:r>
        <w:t xml:space="preserve">  buttonDisabled: { backgroundColor: '#aaa' },</w:t>
      </w:r>
    </w:p>
    <w:p>
      <w:r>
        <w:t xml:space="preserve">  searchButtonText: { color: '#fff', fontSize: 15, fontWeight: '600' },</w:t>
      </w:r>
    </w:p>
    <w:p>
      <w:r>
        <w:t xml:space="preserve">  card: {</w:t>
      </w:r>
    </w:p>
    <w:p>
      <w:r>
        <w:t xml:space="preserve">    borderWidth: 1,</w:t>
      </w:r>
    </w:p>
    <w:p>
      <w:r>
        <w:t xml:space="preserve">    borderColor: '#ddd',</w:t>
      </w:r>
    </w:p>
    <w:p>
      <w:r>
        <w:t xml:space="preserve">    borderRadius: 8,</w:t>
      </w:r>
    </w:p>
    <w:p>
      <w:r>
        <w:t xml:space="preserve">    padding: 14,</w:t>
      </w:r>
    </w:p>
    <w:p>
      <w:r>
        <w:t xml:space="preserve">    marginBottom: 12,</w:t>
      </w:r>
    </w:p>
    <w:p>
      <w:r>
        <w:t xml:space="preserve">  },</w:t>
      </w:r>
    </w:p>
    <w:p>
      <w:r>
        <w:t xml:space="preserve">  cardHeader: { flexDirection: 'row', justifyContent: 'space-between', marginBottom: 10 },</w:t>
      </w:r>
    </w:p>
    <w:p>
      <w:r>
        <w:t xml:space="preserve">  mandiName: { fontSize: 16, fontWeight: '700' },</w:t>
      </w:r>
    </w:p>
    <w:p>
      <w:r>
        <w:t xml:space="preserve">  distance: { fontSize: 13, color: '#666' },</w:t>
      </w:r>
    </w:p>
    <w:p>
      <w:r>
        <w:t xml:space="preserve">  row: { flexDirection: 'row', justifyContent: 'space-between', paddingVertical: 4, borderBottomWidth: 1, borderBottomColor: '#f0f0f0' },</w:t>
      </w:r>
    </w:p>
    <w:p>
      <w:r>
        <w:t xml:space="preserve">  rowLabel: { color: '#555', fontSize: 14 },</w:t>
      </w:r>
    </w:p>
    <w:p>
      <w:r>
        <w:t xml:space="preserve">  rowValue: { fontSize: 14, color: '#333' },</w:t>
      </w:r>
    </w:p>
    <w:p>
      <w:r>
        <w:t xml:space="preserve">  staleBox: {</w:t>
      </w:r>
    </w:p>
    <w:p>
      <w:r>
        <w:t xml:space="preserve">    backgroundColor: '#fff3cd',</w:t>
      </w:r>
    </w:p>
    <w:p>
      <w:r>
        <w:t xml:space="preserve">    borderWidth: 1,</w:t>
      </w:r>
    </w:p>
    <w:p>
      <w:r>
        <w:t xml:space="preserve">    borderColor: '#ffc107',</w:t>
      </w:r>
    </w:p>
    <w:p>
      <w:r>
        <w:t xml:space="preserve">    borderRadius: 6,</w:t>
      </w:r>
    </w:p>
    <w:p>
      <w:r>
        <w:t xml:space="preserve">    padding: 12,</w:t>
      </w:r>
    </w:p>
    <w:p>
      <w:r>
        <w:t xml:space="preserve">    marginBottom: 14,</w:t>
      </w:r>
    </w:p>
    <w:p>
      <w:r>
        <w:t xml:space="preserve">  },</w:t>
      </w:r>
    </w:p>
    <w:p>
      <w:r>
        <w:t xml:space="preserve">  staleText: { color: '#7a5c00', fontSize: 13 },</w:t>
      </w:r>
    </w:p>
    <w:p>
      <w:r>
        <w:t xml:space="preserve">  errorBox: {</w:t>
      </w:r>
    </w:p>
    <w:p>
      <w:r>
        <w:t xml:space="preserve">    backgroundColor: '#f8d7da',</w:t>
      </w:r>
    </w:p>
    <w:p>
      <w:r>
        <w:t xml:space="preserve">    borderWidth: 1,</w:t>
      </w:r>
    </w:p>
    <w:p>
      <w:r>
        <w:t xml:space="preserve">    borderColor: '#f5c6cb',</w:t>
      </w:r>
    </w:p>
    <w:p>
      <w:r>
        <w:t xml:space="preserve">    borderRadius: 6,</w:t>
      </w:r>
    </w:p>
    <w:p>
      <w:r>
        <w:t xml:space="preserve">    padding: 12,</w:t>
      </w:r>
    </w:p>
    <w:p>
      <w:r>
        <w:t xml:space="preserve">    marginBottom: 14,</w:t>
      </w:r>
    </w:p>
    <w:p>
      <w:r>
        <w:t xml:space="preserve">  },</w:t>
      </w:r>
    </w:p>
    <w:p>
      <w:r>
        <w:t xml:space="preserve">  errorText: { color: 'red', fontSize: 14 },</w:t>
      </w:r>
    </w:p>
    <w:p>
      <w:r>
        <w:t xml:space="preserve">  muted: { color: '#555', fontSize: 14, marginBottom: 8 },</w:t>
      </w:r>
    </w:p>
    <w:p>
      <w:r>
        <w:t xml:space="preserve">  link: { color: '#0066cc', textAlign: 'center', marginTop: 16 },</w:t>
      </w:r>
    </w:p>
    <w:p>
      <w:r>
        <w:t>});</w:t>
      </w:r>
    </w:p>
    <w:p>
      <w:r/>
    </w:p>
    <w:p>
      <w:r>
        <w:t>export default MarketPriceScreen;</w:t>
      </w:r>
    </w:p>
    <w:p>
      <w:r/>
    </w:p>
    <w:p>
      <w:r/>
    </w:p>
    <w:p>
      <w:pPr>
        <w:spacing w:after="240"/>
      </w:pPr>
      <w:r>
        <w:rPr>
          <w:color w:val="94A3B8"/>
        </w:rPr>
        <w:t>################################################################################</w:t>
      </w:r>
    </w:p>
    <w:p>
      <w:r/>
    </w:p>
    <w:p>
      <w:pPr>
        <w:spacing w:before="120" w:after="60"/>
      </w:pPr>
      <w:r>
        <w:rPr>
          <w:rFonts w:ascii="Calibri" w:hAnsi="Calibri"/>
          <w:b/>
          <w:color w:val="1F4E79"/>
          <w:sz w:val="22"/>
        </w:rPr>
        <w:t>================================================================================</w:t>
      </w:r>
    </w:p>
    <w:p>
      <w:pPr>
        <w:spacing w:before="120" w:after="60"/>
      </w:pPr>
      <w:r>
        <w:rPr>
          <w:rFonts w:ascii="Calibri" w:hAnsi="Calibri"/>
          <w:b/>
          <w:color w:val="1F4E79"/>
          <w:sz w:val="22"/>
        </w:rPr>
        <w:t>FILE 118/151: frontend-mobile\src\screens\ProfileScreen.tsx</w:t>
      </w:r>
    </w:p>
    <w:p>
      <w:pPr>
        <w:spacing w:before="120" w:after="60"/>
      </w:pPr>
      <w:r>
        <w:rPr>
          <w:rFonts w:ascii="Calibri" w:hAnsi="Calibri"/>
          <w:b/>
          <w:color w:val="1F4E79"/>
          <w:sz w:val="22"/>
        </w:rPr>
        <w:t>================================================================================</w:t>
      </w:r>
    </w:p>
    <w:p>
      <w:r/>
    </w:p>
    <w:p>
      <w:r>
        <w:t>import React, { useState, useEffect } from 'react';</w:t>
      </w:r>
    </w:p>
    <w:p>
      <w:r>
        <w:t>import {</w:t>
      </w:r>
    </w:p>
    <w:p>
      <w:r>
        <w:t xml:space="preserve">  View,</w:t>
      </w:r>
    </w:p>
    <w:p>
      <w:r>
        <w:t xml:space="preserve">  Text,</w:t>
      </w:r>
    </w:p>
    <w:p>
      <w:r>
        <w:t xml:space="preserve">  TextInput,</w:t>
      </w:r>
    </w:p>
    <w:p>
      <w:r>
        <w:t xml:space="preserve">  TouchableOpacity,</w:t>
      </w:r>
    </w:p>
    <w:p>
      <w:r>
        <w:t xml:space="preserve">  ScrollView,</w:t>
      </w:r>
    </w:p>
    <w:p>
      <w:r>
        <w:t xml:space="preserve">  StyleSheet,</w:t>
      </w:r>
    </w:p>
    <w:p>
      <w:r>
        <w:t>} from 'react-native';</w:t>
      </w:r>
    </w:p>
    <w:p>
      <w:r>
        <w:t>import { farmerApi } from '../api/client';</w:t>
      </w:r>
    </w:p>
    <w:p>
      <w:r/>
    </w:p>
    <w:p>
      <w:r>
        <w:t>const LANGUAGES = [</w:t>
      </w:r>
    </w:p>
    <w:p>
      <w:r>
        <w:t xml:space="preserve">  { value: 'en', label: 'English' },</w:t>
      </w:r>
    </w:p>
    <w:p>
      <w:r>
        <w:t xml:space="preserve">  { value: 'hi', label: 'Hindi' },</w:t>
      </w:r>
    </w:p>
    <w:p>
      <w:r>
        <w:t xml:space="preserve">  { value: 'pa', label: 'Punjabi' },</w:t>
      </w:r>
    </w:p>
    <w:p>
      <w:r>
        <w:t>];</w:t>
      </w:r>
    </w:p>
    <w:p>
      <w:r/>
    </w:p>
    <w:p>
      <w:r>
        <w:t>interface ProfileScreenProps {</w:t>
      </w:r>
    </w:p>
    <w:p>
      <w:r>
        <w:t xml:space="preserve">  onNavigate: (screen: string) =&gt; void;</w:t>
      </w:r>
    </w:p>
    <w:p>
      <w:r>
        <w:t>}</w:t>
      </w:r>
    </w:p>
    <w:p>
      <w:r/>
    </w:p>
    <w:p>
      <w:r>
        <w:t>const ProfileScreen: React.FC&lt;ProfileScreenProps&gt; = ({ onNavigate }) =&gt; {</w:t>
      </w:r>
    </w:p>
    <w:p>
      <w:r>
        <w:t xml:space="preserve">  const [name, setName] = useState('');</w:t>
      </w:r>
    </w:p>
    <w:p>
      <w:r>
        <w:t xml:space="preserve">  const [preferredLang, setPreferredLang] = useState('en');</w:t>
      </w:r>
    </w:p>
    <w:p>
      <w:r>
        <w:t xml:space="preserve">  const [village, setVillage] = useState('');</w:t>
      </w:r>
    </w:p>
    <w:p>
      <w:r>
        <w:t xml:space="preserve">  const [district, setDistrict] = useState('');</w:t>
      </w:r>
    </w:p>
    <w:p>
      <w:r>
        <w:t xml:space="preserve">  const [state, setState] = useState('');</w:t>
      </w:r>
    </w:p>
    <w:p>
      <w:r>
        <w:t xml:space="preserve">  const [landSizeAcres, setLandSizeAcres] = useState('');</w:t>
      </w:r>
    </w:p>
    <w:p>
      <w:r>
        <w:t xml:space="preserve">  const [loading, setLoading] = useState(true);</w:t>
      </w:r>
    </w:p>
    <w:p>
      <w:r>
        <w:t xml:space="preserve">  const [saving, setSaving] = useState(false);</w:t>
      </w:r>
    </w:p>
    <w:p>
      <w:r>
        <w:t xml:space="preserve">  const [success, setSuccess] = useState('');</w:t>
      </w:r>
    </w:p>
    <w:p>
      <w:r>
        <w:t xml:space="preserve">  const [error, setError] = useState('');</w:t>
      </w:r>
    </w:p>
    <w:p>
      <w:r/>
    </w:p>
    <w:p>
      <w:r>
        <w:t xml:space="preserve">  useEffect(() =&gt; {</w:t>
      </w:r>
    </w:p>
    <w:p>
      <w:r>
        <w:t xml:space="preserve">    farmerApi</w:t>
      </w:r>
    </w:p>
    <w:p>
      <w:r>
        <w:t xml:space="preserve">      .getProfile()</w:t>
      </w:r>
    </w:p>
    <w:p>
      <w:r>
        <w:t xml:space="preserve">      .then((res) =&gt; {</w:t>
      </w:r>
    </w:p>
    <w:p>
      <w:r>
        <w:t xml:space="preserve">        const d = res.data?.data ?? res.data;</w:t>
      </w:r>
    </w:p>
    <w:p>
      <w:r>
        <w:t xml:space="preserve">        setName(d.name ?? '');</w:t>
      </w:r>
    </w:p>
    <w:p>
      <w:r>
        <w:t xml:space="preserve">        setPreferredLang(d.preferredLang ?? 'en');</w:t>
      </w:r>
    </w:p>
    <w:p>
      <w:r>
        <w:t xml:space="preserve">        setVillage(d.village ?? '');</w:t>
      </w:r>
    </w:p>
    <w:p>
      <w:r>
        <w:t xml:space="preserve">        setDistrict(d.district ?? '');</w:t>
      </w:r>
    </w:p>
    <w:p>
      <w:r>
        <w:t xml:space="preserve">        setState(d.state ?? '');</w:t>
      </w:r>
    </w:p>
    <w:p>
      <w:r>
        <w:t xml:space="preserve">        setLandSizeAcres(d.landSizeAcres != null ? String(d.landSizeAcres) : '');</w:t>
      </w:r>
    </w:p>
    <w:p>
      <w:r>
        <w:t xml:space="preserve">      })</w:t>
      </w:r>
    </w:p>
    <w:p>
      <w:r>
        <w:t xml:space="preserve">      .catch(() =&gt; setError('Failed to load profile.'))</w:t>
      </w:r>
    </w:p>
    <w:p>
      <w:r>
        <w:t xml:space="preserve">      .finally(() =&gt; setLoading(false));</w:t>
      </w:r>
    </w:p>
    <w:p>
      <w:r>
        <w:t xml:space="preserve">  }, []);</w:t>
      </w:r>
    </w:p>
    <w:p>
      <w:r/>
    </w:p>
    <w:p>
      <w:r>
        <w:t xml:space="preserve">  async function handleSave() {</w:t>
      </w:r>
    </w:p>
    <w:p>
      <w:r>
        <w:t xml:space="preserve">    setSaving(true);</w:t>
      </w:r>
    </w:p>
    <w:p>
      <w:r>
        <w:t xml:space="preserve">    setSuccess('');</w:t>
      </w:r>
    </w:p>
    <w:p>
      <w:r>
        <w:t xml:space="preserve">    setError('');</w:t>
      </w:r>
    </w:p>
    <w:p>
      <w:r>
        <w:t xml:space="preserve">    try {</w:t>
      </w:r>
    </w:p>
    <w:p>
      <w:r>
        <w:t xml:space="preserve">      await farmerApi.updateProfile({</w:t>
      </w:r>
    </w:p>
    <w:p>
      <w:r>
        <w:t xml:space="preserve">        name,</w:t>
      </w:r>
    </w:p>
    <w:p>
      <w:r>
        <w:t xml:space="preserve">        preferredLang,</w:t>
      </w:r>
    </w:p>
    <w:p>
      <w:r>
        <w:t xml:space="preserve">        village,</w:t>
      </w:r>
    </w:p>
    <w:p>
      <w:r>
        <w:t xml:space="preserve">        district,</w:t>
      </w:r>
    </w:p>
    <w:p>
      <w:r>
        <w:t xml:space="preserve">        state,</w:t>
      </w:r>
    </w:p>
    <w:p>
      <w:r>
        <w:t xml:space="preserve">        landSizeAcres: landSizeAcres !== '' ? Number(landSizeAcres) : undefined,</w:t>
      </w:r>
    </w:p>
    <w:p>
      <w:r>
        <w:t xml:space="preserve">      });</w:t>
      </w:r>
    </w:p>
    <w:p>
      <w:r>
        <w:t xml:space="preserve">      setSuccess('Profile saved.');</w:t>
      </w:r>
    </w:p>
    <w:p>
      <w:r>
        <w:t xml:space="preserve">    } catch (err: unknown) {</w:t>
      </w:r>
    </w:p>
    <w:p>
      <w:r>
        <w:t xml:space="preserve">      const e = err as { response?: { data?: { error?: string; message?: string } } };</w:t>
      </w:r>
    </w:p>
    <w:p>
      <w:r>
        <w:t xml:space="preserve">      setError(e.response?.data?.error || e.response?.data?.message || 'Failed to save profile.');</w:t>
      </w:r>
    </w:p>
    <w:p>
      <w:r>
        <w:t xml:space="preserve">    } finally {</w:t>
      </w:r>
    </w:p>
    <w:p>
      <w:r>
        <w:t xml:space="preserve">      setSaving(false);</w:t>
      </w:r>
    </w:p>
    <w:p>
      <w:r>
        <w:t xml:space="preserve">    }</w:t>
      </w:r>
    </w:p>
    <w:p>
      <w:r>
        <w:t xml:space="preserve">  }</w:t>
      </w:r>
    </w:p>
    <w:p>
      <w:r/>
    </w:p>
    <w:p>
      <w:r>
        <w:t xml:space="preserve">  if (loading) {</w:t>
      </w:r>
    </w:p>
    <w:p>
      <w:r>
        <w:t xml:space="preserve">    return (</w:t>
      </w:r>
    </w:p>
    <w:p>
      <w:r>
        <w:t xml:space="preserve">      &lt;View style={styles.center}&gt;</w:t>
      </w:r>
    </w:p>
    <w:p>
      <w:r>
        <w:t xml:space="preserve">        &lt;Text&gt;Loading profile…&lt;/Text&gt;</w:t>
      </w:r>
    </w:p>
    <w:p>
      <w:r>
        <w:t xml:space="preserve">      &lt;/View&gt;</w:t>
      </w:r>
    </w:p>
    <w:p>
      <w:r>
        <w:t xml:space="preserve">    );</w:t>
      </w:r>
    </w:p>
    <w:p>
      <w:r>
        <w:t xml:space="preserve">  }</w:t>
      </w:r>
    </w:p>
    <w:p>
      <w:r/>
    </w:p>
    <w:p>
      <w:r>
        <w:t xml:space="preserve">  return (</w:t>
      </w:r>
    </w:p>
    <w:p>
      <w:r>
        <w:t xml:space="preserve">    &lt;ScrollView contentContainerStyle={styles.container}&gt;</w:t>
      </w:r>
    </w:p>
    <w:p>
      <w:r>
        <w:t xml:space="preserve">      &lt;Text style={styles.title}&gt;My Profile&lt;/Text&gt;</w:t>
      </w:r>
    </w:p>
    <w:p>
      <w:r/>
    </w:p>
    <w:p>
      <w:r>
        <w:t xml:space="preserve">      {error ? &lt;Text style={styles.error}&gt;{error}&lt;/Text&gt; : null}</w:t>
      </w:r>
    </w:p>
    <w:p>
      <w:r>
        <w:t xml:space="preserve">      {success ? &lt;Text style={styles.success}&gt;{success}&lt;/Text&gt; : null}</w:t>
      </w:r>
    </w:p>
    <w:p>
      <w:r/>
    </w:p>
    <w:p>
      <w:r>
        <w:t xml:space="preserve">      &lt;Text style={styles.label}&gt;Name&lt;/Text&gt;</w:t>
      </w:r>
    </w:p>
    <w:p>
      <w:r>
        <w:t xml:space="preserve">      &lt;TextInput style={styles.input} value={name} onChangeText={setName} placeholder="Full name" /&gt;</w:t>
      </w:r>
    </w:p>
    <w:p>
      <w:r/>
    </w:p>
    <w:p>
      <w:r>
        <w:t xml:space="preserve">      &lt;Text style={styles.label}&gt;Preferred Language&lt;/Text&gt;</w:t>
      </w:r>
    </w:p>
    <w:p>
      <w:r>
        <w:t xml:space="preserve">      &lt;View style={styles.langRow}&gt;</w:t>
      </w:r>
    </w:p>
    <w:p>
      <w:r>
        <w:t xml:space="preserve">        {LANGUAGES.map((l) =&gt; (</w:t>
      </w:r>
    </w:p>
    <w:p>
      <w:r>
        <w:t xml:space="preserve">          &lt;TouchableOpacity</w:t>
      </w:r>
    </w:p>
    <w:p>
      <w:r>
        <w:t xml:space="preserve">            key={l.value}</w:t>
      </w:r>
    </w:p>
    <w:p>
      <w:r>
        <w:t xml:space="preserve">            style={[styles.langBtn, preferredLang === l.value &amp;&amp; styles.langBtnActive]}</w:t>
      </w:r>
    </w:p>
    <w:p>
      <w:r>
        <w:t xml:space="preserve">            onPress={() =&gt; setPreferredLang(l.value)}</w:t>
      </w:r>
    </w:p>
    <w:p>
      <w:r>
        <w:t xml:space="preserve">          &gt;</w:t>
      </w:r>
    </w:p>
    <w:p>
      <w:r>
        <w:t xml:space="preserve">            &lt;Text style={[styles.langBtnText, preferredLang === l.value &amp;&amp; styles.langBtnTextActive]}&gt;</w:t>
      </w:r>
    </w:p>
    <w:p>
      <w:r>
        <w:t xml:space="preserve">              {l.label}</w:t>
      </w:r>
    </w:p>
    <w:p>
      <w:r>
        <w:t xml:space="preserve">            &lt;/Text&gt;</w:t>
      </w:r>
    </w:p>
    <w:p>
      <w:r>
        <w:t xml:space="preserve">          &lt;/TouchableOpacity&gt;</w:t>
      </w:r>
    </w:p>
    <w:p>
      <w:r>
        <w:t xml:space="preserve">        ))}</w:t>
      </w:r>
    </w:p>
    <w:p>
      <w:r>
        <w:t xml:space="preserve">      &lt;/View&gt;</w:t>
      </w:r>
    </w:p>
    <w:p>
      <w:r/>
    </w:p>
    <w:p>
      <w:r>
        <w:t xml:space="preserve">      &lt;Text style={styles.label}&gt;Village&lt;/Text&gt;</w:t>
      </w:r>
    </w:p>
    <w:p>
      <w:r>
        <w:t xml:space="preserve">      &lt;TextInput style={styles.input} value={village} onChangeText={setVillage} placeholder="Village name" /&gt;</w:t>
      </w:r>
    </w:p>
    <w:p>
      <w:r/>
    </w:p>
    <w:p>
      <w:r>
        <w:t xml:space="preserve">      &lt;Text style={styles.label}&gt;District&lt;/Text&gt;</w:t>
      </w:r>
    </w:p>
    <w:p>
      <w:r>
        <w:t xml:space="preserve">      &lt;TextInput style={styles.input} value={district} onChangeText={setDistrict} placeholder="District name" /&gt;</w:t>
      </w:r>
    </w:p>
    <w:p>
      <w:r/>
    </w:p>
    <w:p>
      <w:r>
        <w:t xml:space="preserve">      &lt;Text style={styles.label}&gt;State&lt;/Text&gt;</w:t>
      </w:r>
    </w:p>
    <w:p>
      <w:r>
        <w:t xml:space="preserve">      &lt;TextInput style={styles.input} value={state} onChangeText={setState} placeholder="State name" /&gt;</w:t>
      </w:r>
    </w:p>
    <w:p>
      <w:r/>
    </w:p>
    <w:p>
      <w:r>
        <w:t xml:space="preserve">      &lt;Text style={styles.label}&gt;Land Size (acres)&lt;/Text&gt;</w:t>
      </w:r>
    </w:p>
    <w:p>
      <w:r>
        <w:t xml:space="preserve">      &lt;TextInput</w:t>
      </w:r>
    </w:p>
    <w:p>
      <w:r>
        <w:t xml:space="preserve">        style={styles.input}</w:t>
      </w:r>
    </w:p>
    <w:p>
      <w:r>
        <w:t xml:space="preserve">        value={landSizeAcres}</w:t>
      </w:r>
    </w:p>
    <w:p>
      <w:r>
        <w:t xml:space="preserve">        onChangeText={setLandSizeAcres}</w:t>
      </w:r>
    </w:p>
    <w:p>
      <w:r>
        <w:t xml:space="preserve">        placeholder="e.g. 2.5"</w:t>
      </w:r>
    </w:p>
    <w:p>
      <w:r>
        <w:t xml:space="preserve">        keyboardType="decimal-pad"</w:t>
      </w:r>
    </w:p>
    <w:p>
      <w:r>
        <w:t xml:space="preserve">      /&gt;</w:t>
      </w:r>
    </w:p>
    <w:p>
      <w:r/>
    </w:p>
    <w:p>
      <w:r>
        <w:t xml:space="preserve">      &lt;TouchableOpacity</w:t>
      </w:r>
    </w:p>
    <w:p>
      <w:r>
        <w:t xml:space="preserve">        style={[styles.button, saving &amp;&amp; styles.buttonDisabled]}</w:t>
      </w:r>
    </w:p>
    <w:p>
      <w:r>
        <w:t xml:space="preserve">        onPress={handleSave}</w:t>
      </w:r>
    </w:p>
    <w:p>
      <w:r>
        <w:t xml:space="preserve">        disabled={saving}</w:t>
      </w:r>
    </w:p>
    <w:p>
      <w:r>
        <w:t xml:space="preserve">      &gt;</w:t>
      </w:r>
    </w:p>
    <w:p>
      <w:r>
        <w:t xml:space="preserve">        &lt;Text style={styles.buttonText}&gt;{saving ? 'Saving…' : 'Save Profile'}&lt;/Text&gt;</w:t>
      </w:r>
    </w:p>
    <w:p>
      <w:r>
        <w:t xml:space="preserve">      &lt;/TouchableOpacity&gt;</w:t>
      </w:r>
    </w:p>
    <w:p>
      <w:r/>
    </w:p>
    <w:p>
      <w:r>
        <w:t xml:space="preserve">      &lt;TouchableOpacity onPress={() =&gt; onNavigate('home')}&gt;</w:t>
      </w:r>
    </w:p>
    <w:p>
      <w:r>
        <w:t xml:space="preserve">        &lt;Text style={styles.link}&gt;← Back to Home&lt;/Text&gt;</w:t>
      </w:r>
    </w:p>
    <w:p>
      <w:r>
        <w:t xml:space="preserve">      &lt;/TouchableOpacity&gt;</w:t>
      </w:r>
    </w:p>
    <w:p>
      <w:r>
        <w:t xml:space="preserve">    &lt;/ScrollView&gt;</w:t>
      </w:r>
    </w:p>
    <w:p>
      <w:r>
        <w:t xml:space="preserve">  );</w:t>
      </w:r>
    </w:p>
    <w:p>
      <w:r>
        <w:t>};</w:t>
      </w:r>
    </w:p>
    <w:p>
      <w:r/>
    </w:p>
    <w:p>
      <w:r>
        <w:t>const styles = StyleSheet.create({</w:t>
      </w:r>
    </w:p>
    <w:p>
      <w:r>
        <w:t xml:space="preserve">  container: { flexGrow: 1, padding: 24 },</w:t>
      </w:r>
    </w:p>
    <w:p>
      <w:r>
        <w:t xml:space="preserve">  center: { flex: 1, justifyContent: 'center', alignItems: 'center' },</w:t>
      </w:r>
    </w:p>
    <w:p>
      <w:r>
        <w:t xml:space="preserve">  title: { fontSize: 22, fontWeight: 'bold', marginBottom: 20 },</w:t>
      </w:r>
    </w:p>
    <w:p>
      <w:r>
        <w:t xml:space="preserve">  label: { fontSize: 14, fontWeight: '600', marginBottom: 6, marginTop: 4 },</w:t>
      </w:r>
    </w:p>
    <w:p>
      <w:r>
        <w:t xml:space="preserve">  input: {</w:t>
      </w:r>
    </w:p>
    <w:p>
      <w:r>
        <w:t xml:space="preserve">    borderWidth: 1,</w:t>
      </w:r>
    </w:p>
    <w:p>
      <w:r>
        <w:t xml:space="preserve">    borderColor: '#ccc',</w:t>
      </w:r>
    </w:p>
    <w:p>
      <w:r>
        <w:t xml:space="preserve">    borderRadius: 6,</w:t>
      </w:r>
    </w:p>
    <w:p>
      <w:r>
        <w:t xml:space="preserve">    padding: 12,</w:t>
      </w:r>
    </w:p>
    <w:p>
      <w:r>
        <w:t xml:space="preserve">    fontSize: 15,</w:t>
      </w:r>
    </w:p>
    <w:p>
      <w:r>
        <w:t xml:space="preserve">    marginBottom: 12,</w:t>
      </w:r>
    </w:p>
    <w:p>
      <w:r>
        <w:t xml:space="preserve">  },</w:t>
      </w:r>
    </w:p>
    <w:p>
      <w:r>
        <w:t xml:space="preserve">  langRow: { flexDirection: 'row', gap: 8, marginBottom: 12 },</w:t>
      </w:r>
    </w:p>
    <w:p>
      <w:r>
        <w:t xml:space="preserve">  langBtn: {</w:t>
      </w:r>
    </w:p>
    <w:p>
      <w:r>
        <w:t xml:space="preserve">    paddingVertical: 8,</w:t>
      </w:r>
    </w:p>
    <w:p>
      <w:r>
        <w:t xml:space="preserve">    paddingHorizontal: 14,</w:t>
      </w:r>
    </w:p>
    <w:p>
      <w:r>
        <w:t xml:space="preserve">    borderRadius: 6,</w:t>
      </w:r>
    </w:p>
    <w:p>
      <w:r>
        <w:t xml:space="preserve">    borderWidth: 1,</w:t>
      </w:r>
    </w:p>
    <w:p>
      <w:r>
        <w:t xml:space="preserve">    borderColor: '#2e7d32',</w:t>
      </w:r>
    </w:p>
    <w:p>
      <w:r>
        <w:t xml:space="preserve">  },</w:t>
      </w:r>
    </w:p>
    <w:p>
      <w:r>
        <w:t xml:space="preserve">  langBtnActive: { backgroundColor: '#2e7d32' },</w:t>
      </w:r>
    </w:p>
    <w:p>
      <w:r>
        <w:t xml:space="preserve">  langBtnText: { color: '#2e7d32', fontSize: 13 },</w:t>
      </w:r>
    </w:p>
    <w:p>
      <w:r>
        <w:t xml:space="preserve">  langBtnTextActive: { color: '#fff' },</w:t>
      </w:r>
    </w:p>
    <w:p>
      <w:r>
        <w:t xml:space="preserve">  button: {</w:t>
      </w:r>
    </w:p>
    <w:p>
      <w:r>
        <w:t xml:space="preserve">    backgroundColor: '#2e7d32',</w:t>
      </w:r>
    </w:p>
    <w:p>
      <w:r>
        <w:t xml:space="preserve">    padding: 14,</w:t>
      </w:r>
    </w:p>
    <w:p>
      <w:r>
        <w:t xml:space="preserve">    borderRadius: 6,</w:t>
      </w:r>
    </w:p>
    <w:p>
      <w:r>
        <w:t xml:space="preserve">    alignItems: 'center',</w:t>
      </w:r>
    </w:p>
    <w:p>
      <w:r>
        <w:t xml:space="preserve">    marginTop: 8,</w:t>
      </w:r>
    </w:p>
    <w:p>
      <w:r>
        <w:t xml:space="preserve">    marginBottom: 12,</w:t>
      </w:r>
    </w:p>
    <w:p>
      <w:r>
        <w:t xml:space="preserve">  },</w:t>
      </w:r>
    </w:p>
    <w:p>
      <w:r>
        <w:t xml:space="preserve">  buttonDisabled: { backgroundColor: '#aaa' },</w:t>
      </w:r>
    </w:p>
    <w:p>
      <w:r>
        <w:t xml:space="preserve">  buttonText: { color: '#fff', fontSize: 16, fontWeight: '600' },</w:t>
      </w:r>
    </w:p>
    <w:p>
      <w:r>
        <w:t xml:space="preserve">  error: { color: 'red', marginBottom: 10, fontSize: 13 },</w:t>
      </w:r>
    </w:p>
    <w:p>
      <w:r>
        <w:t xml:space="preserve">  success: { color: '#2e7d32', marginBottom: 10, fontSize: 13 },</w:t>
      </w:r>
    </w:p>
    <w:p>
      <w:r>
        <w:t xml:space="preserve">  link: { color: '#0066cc', textAlign: 'center', marginTop: 8 },</w:t>
      </w:r>
    </w:p>
    <w:p>
      <w:r>
        <w:t>});</w:t>
      </w:r>
    </w:p>
    <w:p>
      <w:r/>
    </w:p>
    <w:p>
      <w:r>
        <w:t>export default ProfileScreen;</w:t>
      </w:r>
    </w:p>
    <w:p>
      <w:r/>
    </w:p>
    <w:p>
      <w:r/>
    </w:p>
    <w:p>
      <w:pPr>
        <w:spacing w:after="240"/>
      </w:pPr>
      <w:r>
        <w:rPr>
          <w:color w:val="94A3B8"/>
        </w:rPr>
        <w:t>################################################################################</w:t>
      </w:r>
    </w:p>
    <w:p>
      <w:r/>
    </w:p>
    <w:p>
      <w:pPr>
        <w:spacing w:before="120" w:after="60"/>
      </w:pPr>
      <w:r>
        <w:rPr>
          <w:rFonts w:ascii="Calibri" w:hAnsi="Calibri"/>
          <w:b/>
          <w:color w:val="1F4E79"/>
          <w:sz w:val="22"/>
        </w:rPr>
        <w:t>================================================================================</w:t>
      </w:r>
    </w:p>
    <w:p>
      <w:pPr>
        <w:spacing w:before="120" w:after="60"/>
      </w:pPr>
      <w:r>
        <w:rPr>
          <w:rFonts w:ascii="Calibri" w:hAnsi="Calibri"/>
          <w:b/>
          <w:color w:val="1F4E79"/>
          <w:sz w:val="22"/>
        </w:rPr>
        <w:t>FILE 119/151: frontend-mobile\src\screens\SoilProfileScreen.tsx</w:t>
      </w:r>
    </w:p>
    <w:p>
      <w:pPr>
        <w:spacing w:before="120" w:after="60"/>
      </w:pPr>
      <w:r>
        <w:rPr>
          <w:rFonts w:ascii="Calibri" w:hAnsi="Calibri"/>
          <w:b/>
          <w:color w:val="1F4E79"/>
          <w:sz w:val="22"/>
        </w:rPr>
        <w:t>================================================================================</w:t>
      </w:r>
    </w:p>
    <w:p>
      <w:r/>
    </w:p>
    <w:p>
      <w:r>
        <w:t>import React, { useState } from 'react';</w:t>
      </w:r>
    </w:p>
    <w:p>
      <w:r>
        <w:t>import {</w:t>
      </w:r>
    </w:p>
    <w:p>
      <w:r>
        <w:t xml:space="preserve">  View,</w:t>
      </w:r>
    </w:p>
    <w:p>
      <w:r>
        <w:t xml:space="preserve">  Text,</w:t>
      </w:r>
    </w:p>
    <w:p>
      <w:r>
        <w:t xml:space="preserve">  TextInput,</w:t>
      </w:r>
    </w:p>
    <w:p>
      <w:r>
        <w:t xml:space="preserve">  TouchableOpacity,</w:t>
      </w:r>
    </w:p>
    <w:p>
      <w:r>
        <w:t xml:space="preserve">  ScrollView,</w:t>
      </w:r>
    </w:p>
    <w:p>
      <w:r>
        <w:t xml:space="preserve">  StyleSheet,</w:t>
      </w:r>
    </w:p>
    <w:p>
      <w:r>
        <w:t>} from 'react-native';</w:t>
      </w:r>
    </w:p>
    <w:p>
      <w:r>
        <w:t>import { soilApi } from '../api/client';</w:t>
      </w:r>
    </w:p>
    <w:p>
      <w:r/>
    </w:p>
    <w:p>
      <w:r>
        <w:t>interface SoilProfileScreenProps {</w:t>
      </w:r>
    </w:p>
    <w:p>
      <w:r>
        <w:t xml:space="preserve">  profileId?: string;</w:t>
      </w:r>
    </w:p>
    <w:p>
      <w:r>
        <w:t xml:space="preserve">  onNavigate: (screen: string) =&gt; void;</w:t>
      </w:r>
    </w:p>
    <w:p>
      <w:r>
        <w:t>}</w:t>
      </w:r>
    </w:p>
    <w:p>
      <w:r/>
    </w:p>
    <w:p>
      <w:r>
        <w:t>const SoilProfileScreen: React.FC&lt;SoilProfileScreenProps&gt; = ({ profileId, onNavigate }) =&gt; {</w:t>
      </w:r>
    </w:p>
    <w:p>
      <w:r>
        <w:t xml:space="preserve">  const [plotName, setPlotName] = useState('');</w:t>
      </w:r>
    </w:p>
    <w:p>
      <w:r>
        <w:t xml:space="preserve">  const [lat, setLat] = useState('');</w:t>
      </w:r>
    </w:p>
    <w:p>
      <w:r>
        <w:t xml:space="preserve">  const [lon, setLon] = useState('');</w:t>
      </w:r>
    </w:p>
    <w:p>
      <w:r>
        <w:t xml:space="preserve">  const [soilType, setSoilType] = useState('');</w:t>
      </w:r>
    </w:p>
    <w:p>
      <w:r>
        <w:t xml:space="preserve">  const [ph, setPh] = useState('');</w:t>
      </w:r>
    </w:p>
    <w:p>
      <w:r>
        <w:t xml:space="preserve">  const [nitrogen, setNitrogen] = useState('');</w:t>
      </w:r>
    </w:p>
    <w:p>
      <w:r>
        <w:t xml:space="preserve">  const [phosphorus, setPhosphorus] = useState('');</w:t>
      </w:r>
    </w:p>
    <w:p>
      <w:r>
        <w:t xml:space="preserve">  const [potassium, setPotassium] = useState('');</w:t>
      </w:r>
    </w:p>
    <w:p>
      <w:r>
        <w:t xml:space="preserve">  const [saving, setSaving] = useState(false);</w:t>
      </w:r>
    </w:p>
    <w:p>
      <w:r>
        <w:t xml:space="preserve">  const [success, setSuccess] = useState('');</w:t>
      </w:r>
    </w:p>
    <w:p>
      <w:r>
        <w:t xml:space="preserve">  const [error, setError] = useState('');</w:t>
      </w:r>
    </w:p>
    <w:p>
      <w:r/>
    </w:p>
    <w:p>
      <w:r>
        <w:t xml:space="preserve">  function validate(): string | null {</w:t>
      </w:r>
    </w:p>
    <w:p>
      <w:r>
        <w:t xml:space="preserve">    if (!plotName.trim()) return 'Plot name is required.';</w:t>
      </w:r>
    </w:p>
    <w:p>
      <w:r>
        <w:t xml:space="preserve">    const latN = parseFloat(lat);</w:t>
      </w:r>
    </w:p>
    <w:p>
      <w:r>
        <w:t xml:space="preserve">    if (isNaN(latN) || latN &lt; -90 || latN &gt; 90) return 'Latitude must be between -90 and 90.';</w:t>
      </w:r>
    </w:p>
    <w:p>
      <w:r>
        <w:t xml:space="preserve">    const lonN = parseFloat(lon);</w:t>
      </w:r>
    </w:p>
    <w:p>
      <w:r>
        <w:t xml:space="preserve">    if (isNaN(lonN) || lonN &lt; -180 || lonN &gt; 180) return 'Longitude must be between -180 and 180.';</w:t>
      </w:r>
    </w:p>
    <w:p>
      <w:r>
        <w:t xml:space="preserve">    if (!soilType.trim()) return 'Soil type is required.';</w:t>
      </w:r>
    </w:p>
    <w:p>
      <w:r>
        <w:t xml:space="preserve">    const phN = parseFloat(ph);</w:t>
      </w:r>
    </w:p>
    <w:p>
      <w:r>
        <w:t xml:space="preserve">    if (isNaN(phN) || phN &lt; 0 || phN &gt; 14) return 'pH must be between 0 and 14.';</w:t>
      </w:r>
    </w:p>
    <w:p>
      <w:r>
        <w:t xml:space="preserve">    if (isNaN(parseFloat(nitrogen)) || parseFloat(nitrogen) &lt; 0) return 'Nitrogen must be non-negative.';</w:t>
      </w:r>
    </w:p>
    <w:p>
      <w:r>
        <w:t xml:space="preserve">    if (isNaN(parseFloat(phosphorus)) || parseFloat(phosphorus) &lt; 0) return 'Phosphorus must be non-negative.';</w:t>
      </w:r>
    </w:p>
    <w:p>
      <w:r>
        <w:t xml:space="preserve">    if (isNaN(parseFloat(potassium)) || parseFloat(potassium) &lt; 0) return 'Potassium must be non-negative.';</w:t>
      </w:r>
    </w:p>
    <w:p>
      <w:r>
        <w:t xml:space="preserve">    return null;</w:t>
      </w:r>
    </w:p>
    <w:p>
      <w:r>
        <w:t xml:space="preserve">  }</w:t>
      </w:r>
    </w:p>
    <w:p>
      <w:r/>
    </w:p>
    <w:p>
      <w:r>
        <w:t xml:space="preserve">  async function handleSave() {</w:t>
      </w:r>
    </w:p>
    <w:p>
      <w:r>
        <w:t xml:space="preserve">    const validationError = validate();</w:t>
      </w:r>
    </w:p>
    <w:p>
      <w:r>
        <w:t xml:space="preserve">    if (validationError) { setError(validationError); return; }</w:t>
      </w:r>
    </w:p>
    <w:p>
      <w:r>
        <w:t xml:space="preserve">    setSaving(true);</w:t>
      </w:r>
    </w:p>
    <w:p>
      <w:r>
        <w:t xml:space="preserve">    setSuccess('');</w:t>
      </w:r>
    </w:p>
    <w:p>
      <w:r>
        <w:t xml:space="preserve">    setError('');</w:t>
      </w:r>
    </w:p>
    <w:p>
      <w:r>
        <w:t xml:space="preserve">    const payload = {</w:t>
      </w:r>
    </w:p>
    <w:p>
      <w:r>
        <w:t xml:space="preserve">      plotName: plotName.trim(),</w:t>
      </w:r>
    </w:p>
    <w:p>
      <w:r>
        <w:t xml:space="preserve">      latitude: parseFloat(lat),</w:t>
      </w:r>
    </w:p>
    <w:p>
      <w:r>
        <w:t xml:space="preserve">      longitude: parseFloat(lon),</w:t>
      </w:r>
    </w:p>
    <w:p>
      <w:r>
        <w:t xml:space="preserve">      soilType: soilType.trim(),</w:t>
      </w:r>
    </w:p>
    <w:p>
      <w:r>
        <w:t xml:space="preserve">      ph: parseFloat(ph),</w:t>
      </w:r>
    </w:p>
    <w:p>
      <w:r>
        <w:t xml:space="preserve">      nitrogen: parseFloat(nitrogen),</w:t>
      </w:r>
    </w:p>
    <w:p>
      <w:r>
        <w:t xml:space="preserve">      phosphorus: parseFloat(phosphorus),</w:t>
      </w:r>
    </w:p>
    <w:p>
      <w:r>
        <w:t xml:space="preserve">      potassium: parseFloat(potassium),</w:t>
      </w:r>
    </w:p>
    <w:p>
      <w:r>
        <w:t xml:space="preserve">    };</w:t>
      </w:r>
    </w:p>
    <w:p>
      <w:r>
        <w:t xml:space="preserve">    try {</w:t>
      </w:r>
    </w:p>
    <w:p>
      <w:r>
        <w:t xml:space="preserve">      if (profileId) {</w:t>
      </w:r>
    </w:p>
    <w:p>
      <w:r>
        <w:t xml:space="preserve">        await soilApi.update(profileId, payload);</w:t>
      </w:r>
    </w:p>
    <w:p>
      <w:r>
        <w:t xml:space="preserve">        setSuccess('Soil profile updated.');</w:t>
      </w:r>
    </w:p>
    <w:p>
      <w:r>
        <w:t xml:space="preserve">      } else {</w:t>
      </w:r>
    </w:p>
    <w:p>
      <w:r>
        <w:t xml:space="preserve">        await soilApi.create(payload);</w:t>
      </w:r>
    </w:p>
    <w:p>
      <w:r>
        <w:t xml:space="preserve">        setSuccess('Soil profile created.');</w:t>
      </w:r>
    </w:p>
    <w:p>
      <w:r>
        <w:t xml:space="preserve">      }</w:t>
      </w:r>
    </w:p>
    <w:p>
      <w:r>
        <w:t xml:space="preserve">    } catch (err: unknown) {</w:t>
      </w:r>
    </w:p>
    <w:p>
      <w:r>
        <w:t xml:space="preserve">      const e = err as { response?: { data?: { error?: string; message?: string } } };</w:t>
      </w:r>
    </w:p>
    <w:p>
      <w:r>
        <w:t xml:space="preserve">      setError(e.response?.data?.error || e.response?.data?.message || 'Failed to save soil profile.');</w:t>
      </w:r>
    </w:p>
    <w:p>
      <w:r>
        <w:t xml:space="preserve">    } finally {</w:t>
      </w:r>
    </w:p>
    <w:p>
      <w:r>
        <w:t xml:space="preserve">      setSaving(false);</w:t>
      </w:r>
    </w:p>
    <w:p>
      <w:r>
        <w:t xml:space="preserve">    }</w:t>
      </w:r>
    </w:p>
    <w:p>
      <w:r>
        <w:t xml:space="preserve">  }</w:t>
      </w:r>
    </w:p>
    <w:p>
      <w:r/>
    </w:p>
    <w:p>
      <w:r>
        <w:t xml:space="preserve">  return (</w:t>
      </w:r>
    </w:p>
    <w:p>
      <w:r>
        <w:t xml:space="preserve">    &lt;ScrollView contentContainerStyle={styles.container}&gt;</w:t>
      </w:r>
    </w:p>
    <w:p>
      <w:r>
        <w:t xml:space="preserve">      &lt;Text style={styles.title}&gt;{profileId ? 'Edit Soil Profile' : 'Add Soil Profile'}&lt;/Text&gt;</w:t>
      </w:r>
    </w:p>
    <w:p>
      <w:r/>
    </w:p>
    <w:p>
      <w:r>
        <w:t xml:space="preserve">      {error ? &lt;Text style={styles.error}&gt;{error}&lt;/Text&gt; : null}</w:t>
      </w:r>
    </w:p>
    <w:p>
      <w:r>
        <w:t xml:space="preserve">      {success ? &lt;Text style={styles.success}&gt;{success}&lt;/Text&gt; : null}</w:t>
      </w:r>
    </w:p>
    <w:p>
      <w:r/>
    </w:p>
    <w:p>
      <w:r>
        <w:t xml:space="preserve">      &lt;Text style={styles.label}&gt;Plot Name&lt;/Text&gt;</w:t>
      </w:r>
    </w:p>
    <w:p>
      <w:r>
        <w:t xml:space="preserve">      &lt;TextInput style={styles.input} value={plotName} onChangeText={setPlotName} placeholder="e.g. North Field" /&gt;</w:t>
      </w:r>
    </w:p>
    <w:p>
      <w:r/>
    </w:p>
    <w:p>
      <w:r>
        <w:t xml:space="preserve">      &lt;Text style={styles.label}&gt;Latitude&lt;/Text&gt;</w:t>
      </w:r>
    </w:p>
    <w:p>
      <w:r>
        <w:t xml:space="preserve">      &lt;TextInput style={styles.input} value={lat} onChangeText={setLat} placeholder="e.g. 30.7333" keyboardType="decimal-pad" /&gt;</w:t>
      </w:r>
    </w:p>
    <w:p>
      <w:r/>
    </w:p>
    <w:p>
      <w:r>
        <w:t xml:space="preserve">      &lt;Text style={styles.label}&gt;Longitude&lt;/Text&gt;</w:t>
      </w:r>
    </w:p>
    <w:p>
      <w:r>
        <w:t xml:space="preserve">      &lt;TextInput style={styles.input} value={lon} onChangeText={setLon} placeholder="e.g. 76.7794" keyboardType="decimal-pad" /&gt;</w:t>
      </w:r>
    </w:p>
    <w:p>
      <w:r/>
    </w:p>
    <w:p>
      <w:r>
        <w:t xml:space="preserve">      &lt;Text style={styles.label}&gt;Soil Type&lt;/Text&gt;</w:t>
      </w:r>
    </w:p>
    <w:p>
      <w:r>
        <w:t xml:space="preserve">      &lt;TextInput style={styles.input} value={soilType} onChangeText={setSoilType} placeholder="e.g. Loamy, Sandy, Clay" /&gt;</w:t>
      </w:r>
    </w:p>
    <w:p>
      <w:r/>
    </w:p>
    <w:p>
      <w:r>
        <w:t xml:space="preserve">      &lt;Text style={styles.label}&gt;pH (0–14)&lt;/Text&gt;</w:t>
      </w:r>
    </w:p>
    <w:p>
      <w:r>
        <w:t xml:space="preserve">      &lt;TextInput style={styles.input} value={ph} onChangeText={setPh} placeholder="e.g. 6.5" keyboardType="decimal-pad" /&gt;</w:t>
      </w:r>
    </w:p>
    <w:p>
      <w:r/>
    </w:p>
    <w:p>
      <w:r>
        <w:t xml:space="preserve">      &lt;Text style={styles.label}&gt;Nitrogen (kg/acre)&lt;/Text&gt;</w:t>
      </w:r>
    </w:p>
    <w:p>
      <w:r>
        <w:t xml:space="preserve">      &lt;TextInput style={styles.input} value={nitrogen} onChangeText={setNitrogen} placeholder="e.g. 40" keyboardType="decimal-pad" /&gt;</w:t>
      </w:r>
    </w:p>
    <w:p>
      <w:r/>
    </w:p>
    <w:p>
      <w:r>
        <w:t xml:space="preserve">      &lt;Text style={styles.label}&gt;Phosphorus (kg/acre)&lt;/Text&gt;</w:t>
      </w:r>
    </w:p>
    <w:p>
      <w:r>
        <w:t xml:space="preserve">      &lt;TextInput style={styles.input} value={phosphorus} onChangeText={setPhosphorus} placeholder="e.g. 20" keyboardType="decimal-pad" /&gt;</w:t>
      </w:r>
    </w:p>
    <w:p>
      <w:r/>
    </w:p>
    <w:p>
      <w:r>
        <w:t xml:space="preserve">      &lt;Text style={styles.label}&gt;Potassium (kg/acre)&lt;/Text&gt;</w:t>
      </w:r>
    </w:p>
    <w:p>
      <w:r>
        <w:t xml:space="preserve">      &lt;TextInput style={styles.input} value={potassium} onChangeText={setPotassium} placeholder="e.g. 30" keyboardType="decimal-pad" /&gt;</w:t>
      </w:r>
    </w:p>
    <w:p>
      <w:r/>
    </w:p>
    <w:p>
      <w:r>
        <w:t xml:space="preserve">      &lt;TouchableOpacity</w:t>
      </w:r>
    </w:p>
    <w:p>
      <w:r>
        <w:t xml:space="preserve">        style={[styles.button, saving &amp;&amp; styles.buttonDisabled]}</w:t>
      </w:r>
    </w:p>
    <w:p>
      <w:r>
        <w:t xml:space="preserve">        onPress={handleSave}</w:t>
      </w:r>
    </w:p>
    <w:p>
      <w:r>
        <w:t xml:space="preserve">        disabled={saving}</w:t>
      </w:r>
    </w:p>
    <w:p>
      <w:r>
        <w:t xml:space="preserve">      &gt;</w:t>
      </w:r>
    </w:p>
    <w:p>
      <w:r>
        <w:t xml:space="preserve">        &lt;Text style={styles.buttonText}&gt;{saving ? 'Saving…' : profileId ? 'Update Profile' : 'Create Profile'}&lt;/Text&gt;</w:t>
      </w:r>
    </w:p>
    <w:p>
      <w:r>
        <w:t xml:space="preserve">      &lt;/TouchableOpacity&gt;</w:t>
      </w:r>
    </w:p>
    <w:p>
      <w:r/>
    </w:p>
    <w:p>
      <w:r>
        <w:t xml:space="preserve">      &lt;TouchableOpacity onPress={() =&gt; onNavigate('home')}&gt;</w:t>
      </w:r>
    </w:p>
    <w:p>
      <w:r>
        <w:t xml:space="preserve">        &lt;Text style={styles.link}&gt;← Back to Home&lt;/Text&gt;</w:t>
      </w:r>
    </w:p>
    <w:p>
      <w:r>
        <w:t xml:space="preserve">      &lt;/TouchableOpacity&gt;</w:t>
      </w:r>
    </w:p>
    <w:p>
      <w:r>
        <w:t xml:space="preserve">    &lt;/ScrollView&gt;</w:t>
      </w:r>
    </w:p>
    <w:p>
      <w:r>
        <w:t xml:space="preserve">  );</w:t>
      </w:r>
    </w:p>
    <w:p>
      <w:r>
        <w:t>};</w:t>
      </w:r>
    </w:p>
    <w:p>
      <w:r/>
    </w:p>
    <w:p>
      <w:r>
        <w:t>const styles = StyleSheet.create({</w:t>
      </w:r>
    </w:p>
    <w:p>
      <w:r>
        <w:t xml:space="preserve">  container: { flexGrow: 1, padding: 24 },</w:t>
      </w:r>
    </w:p>
    <w:p>
      <w:r>
        <w:t xml:space="preserve">  title: { fontSize: 22, fontWeight: 'bold', marginBottom: 20 },</w:t>
      </w:r>
    </w:p>
    <w:p>
      <w:r>
        <w:t xml:space="preserve">  label: { fontSize: 14, fontWeight: '600', marginBottom: 6, marginTop: 4 },</w:t>
      </w:r>
    </w:p>
    <w:p>
      <w:r>
        <w:t xml:space="preserve">  input: {</w:t>
      </w:r>
    </w:p>
    <w:p>
      <w:r>
        <w:t xml:space="preserve">    borderWidth: 1,</w:t>
      </w:r>
    </w:p>
    <w:p>
      <w:r>
        <w:t xml:space="preserve">    borderColor: '#ccc',</w:t>
      </w:r>
    </w:p>
    <w:p>
      <w:r>
        <w:t xml:space="preserve">    borderRadius: 6,</w:t>
      </w:r>
    </w:p>
    <w:p>
      <w:r>
        <w:t xml:space="preserve">    padding: 12,</w:t>
      </w:r>
    </w:p>
    <w:p>
      <w:r>
        <w:t xml:space="preserve">    fontSize: 15,</w:t>
      </w:r>
    </w:p>
    <w:p>
      <w:r>
        <w:t xml:space="preserve">    marginBottom: 12,</w:t>
      </w:r>
    </w:p>
    <w:p>
      <w:r>
        <w:t xml:space="preserve">  },</w:t>
      </w:r>
    </w:p>
    <w:p>
      <w:r>
        <w:t xml:space="preserve">  button: {</w:t>
      </w:r>
    </w:p>
    <w:p>
      <w:r>
        <w:t xml:space="preserve">    backgroundColor: '#2e7d32',</w:t>
      </w:r>
    </w:p>
    <w:p>
      <w:r>
        <w:t xml:space="preserve">    padding: 14,</w:t>
      </w:r>
    </w:p>
    <w:p>
      <w:r>
        <w:t xml:space="preserve">    borderRadius: 6,</w:t>
      </w:r>
    </w:p>
    <w:p>
      <w:r>
        <w:t xml:space="preserve">    alignItems: 'center',</w:t>
      </w:r>
    </w:p>
    <w:p>
      <w:r>
        <w:t xml:space="preserve">    marginTop: 8,</w:t>
      </w:r>
    </w:p>
    <w:p>
      <w:r>
        <w:t xml:space="preserve">    marginBottom: 12,</w:t>
      </w:r>
    </w:p>
    <w:p>
      <w:r>
        <w:t xml:space="preserve">  },</w:t>
      </w:r>
    </w:p>
    <w:p>
      <w:r>
        <w:t xml:space="preserve">  buttonDisabled: { backgroundColor: '#aaa' },</w:t>
      </w:r>
    </w:p>
    <w:p>
      <w:r>
        <w:t xml:space="preserve">  buttonText: { color: '#fff', fontSize: 16, fontWeight: '600' },</w:t>
      </w:r>
    </w:p>
    <w:p>
      <w:r>
        <w:t xml:space="preserve">  error: { color: 'red', marginBottom: 10, fontSize: 13 },</w:t>
      </w:r>
    </w:p>
    <w:p>
      <w:r>
        <w:t xml:space="preserve">  success: { color: '#2e7d32', marginBottom: 10, fontSize: 13 },</w:t>
      </w:r>
    </w:p>
    <w:p>
      <w:r>
        <w:t xml:space="preserve">  link: { color: '#0066cc', textAlign: 'center', marginTop: 8 },</w:t>
      </w:r>
    </w:p>
    <w:p>
      <w:r>
        <w:t>});</w:t>
      </w:r>
    </w:p>
    <w:p>
      <w:r/>
    </w:p>
    <w:p>
      <w:r>
        <w:t>export default SoilProfileScreen;</w:t>
      </w:r>
    </w:p>
    <w:p>
      <w:r/>
    </w:p>
    <w:p>
      <w:r/>
    </w:p>
    <w:p>
      <w:pPr>
        <w:spacing w:after="240"/>
      </w:pPr>
      <w:r>
        <w:rPr>
          <w:color w:val="94A3B8"/>
        </w:rPr>
        <w:t>################################################################################</w:t>
      </w:r>
    </w:p>
    <w:p>
      <w:r/>
    </w:p>
    <w:p>
      <w:pPr>
        <w:spacing w:before="120" w:after="60"/>
      </w:pPr>
      <w:r>
        <w:rPr>
          <w:rFonts w:ascii="Calibri" w:hAnsi="Calibri"/>
          <w:b/>
          <w:color w:val="1F4E79"/>
          <w:sz w:val="22"/>
        </w:rPr>
        <w:t>================================================================================</w:t>
      </w:r>
    </w:p>
    <w:p>
      <w:pPr>
        <w:spacing w:before="120" w:after="60"/>
      </w:pPr>
      <w:r>
        <w:rPr>
          <w:rFonts w:ascii="Calibri" w:hAnsi="Calibri"/>
          <w:b/>
          <w:color w:val="1F4E79"/>
          <w:sz w:val="22"/>
        </w:rPr>
        <w:t>FILE 120/151: frontend-mobile\src\screens\VoiceScreen.tsx</w:t>
      </w:r>
    </w:p>
    <w:p>
      <w:pPr>
        <w:spacing w:before="120" w:after="60"/>
      </w:pPr>
      <w:r>
        <w:rPr>
          <w:rFonts w:ascii="Calibri" w:hAnsi="Calibri"/>
          <w:b/>
          <w:color w:val="1F4E79"/>
          <w:sz w:val="22"/>
        </w:rPr>
        <w:t>================================================================================</w:t>
      </w:r>
    </w:p>
    <w:p>
      <w:r/>
    </w:p>
    <w:p>
      <w:r>
        <w:t>import React, { useState } from 'react';</w:t>
      </w:r>
    </w:p>
    <w:p>
      <w:r>
        <w:t>import {</w:t>
      </w:r>
    </w:p>
    <w:p>
      <w:r>
        <w:t xml:space="preserve">  View,</w:t>
      </w:r>
    </w:p>
    <w:p>
      <w:r>
        <w:t xml:space="preserve">  Text,</w:t>
      </w:r>
    </w:p>
    <w:p>
      <w:r>
        <w:t xml:space="preserve">  TextInput,</w:t>
      </w:r>
    </w:p>
    <w:p>
      <w:r>
        <w:t xml:space="preserve">  TouchableOpacity,</w:t>
      </w:r>
    </w:p>
    <w:p>
      <w:r>
        <w:t xml:space="preserve">  ScrollView,</w:t>
      </w:r>
    </w:p>
    <w:p>
      <w:r>
        <w:t xml:space="preserve">  StyleSheet,</w:t>
      </w:r>
    </w:p>
    <w:p>
      <w:r>
        <w:t>} from 'react-native';</w:t>
      </w:r>
    </w:p>
    <w:p>
      <w:r>
        <w:t>import { voiceApi } from '../api/client';</w:t>
      </w:r>
    </w:p>
    <w:p>
      <w:r/>
    </w:p>
    <w:p>
      <w:r>
        <w:t>type Language = 'en' | 'hi' | 'pa';</w:t>
      </w:r>
    </w:p>
    <w:p>
      <w:r>
        <w:t>type Mode = 'voice' | 'text';</w:t>
      </w:r>
    </w:p>
    <w:p>
      <w:r/>
    </w:p>
    <w:p>
      <w:r>
        <w:t>const LANGUAGES: { value: Language; label: string }[] = [</w:t>
      </w:r>
    </w:p>
    <w:p>
      <w:r>
        <w:t xml:space="preserve">  { value: 'en', label: 'English' },</w:t>
      </w:r>
    </w:p>
    <w:p>
      <w:r>
        <w:t xml:space="preserve">  { value: 'hi', label: 'Hindi' },</w:t>
      </w:r>
    </w:p>
    <w:p>
      <w:r>
        <w:t xml:space="preserve">  { value: 'pa', label: 'Punjabi' },</w:t>
      </w:r>
    </w:p>
    <w:p>
      <w:r>
        <w:t>];</w:t>
      </w:r>
    </w:p>
    <w:p>
      <w:r/>
    </w:p>
    <w:p>
      <w:r>
        <w:t>interface VoiceScreenProps {</w:t>
      </w:r>
    </w:p>
    <w:p>
      <w:r>
        <w:t xml:space="preserve">  onNavigate: (screen: string) =&gt; void;</w:t>
      </w:r>
    </w:p>
    <w:p>
      <w:r>
        <w:t>}</w:t>
      </w:r>
    </w:p>
    <w:p>
      <w:r/>
    </w:p>
    <w:p>
      <w:r>
        <w:t>const VoiceScreen: React.FC&lt;VoiceScreenProps&gt; = ({ onNavigate }) =&gt; {</w:t>
      </w:r>
    </w:p>
    <w:p>
      <w:r>
        <w:t xml:space="preserve">  const [language, setLanguage] = useState&lt;Language&gt;('en');</w:t>
      </w:r>
    </w:p>
    <w:p>
      <w:r>
        <w:t xml:space="preserve">  const [mode, setMode] = useState&lt;Mode&gt;('voice');</w:t>
      </w:r>
    </w:p>
    <w:p>
      <w:r>
        <w:t xml:space="preserve">  const [ttsText, setTtsText] = useState('');</w:t>
      </w:r>
    </w:p>
    <w:p>
      <w:r>
        <w:t xml:space="preserve">  const [transcript, setTranscript] = useState('');</w:t>
      </w:r>
    </w:p>
    <w:p>
      <w:r>
        <w:t xml:space="preserve">  const [sttUnrecognized, setSttUnrecognized] = useState(false);</w:t>
      </w:r>
    </w:p>
    <w:p>
      <w:r>
        <w:t xml:space="preserve">  const [loading, setLoading] = useState(false);</w:t>
      </w:r>
    </w:p>
    <w:p>
      <w:r>
        <w:t xml:space="preserve">  const [error, setError] = useState('');</w:t>
      </w:r>
    </w:p>
    <w:p>
      <w:r/>
    </w:p>
    <w:p>
      <w:r>
        <w:t xml:space="preserve">  function resetState() {</w:t>
      </w:r>
    </w:p>
    <w:p>
      <w:r>
        <w:t xml:space="preserve">    setTranscript('');</w:t>
      </w:r>
    </w:p>
    <w:p>
      <w:r>
        <w:t xml:space="preserve">    setSttUnrecognized(false);</w:t>
      </w:r>
    </w:p>
    <w:p>
      <w:r>
        <w:t xml:space="preserve">    setError('');</w:t>
      </w:r>
    </w:p>
    <w:p>
      <w:r>
        <w:t xml:space="preserve">  }</w:t>
      </w:r>
    </w:p>
    <w:p>
      <w:r/>
    </w:p>
    <w:p>
      <w:r>
        <w:t xml:space="preserve">  // STT: In a real app, record audio with expo-av and pass the blob.</w:t>
      </w:r>
    </w:p>
    <w:p>
      <w:r>
        <w:t xml:space="preserve">  // Here we show the UI and indicate the integration point.</w:t>
      </w:r>
    </w:p>
    <w:p>
      <w:r>
        <w:t xml:space="preserve">  async function handleStt() {</w:t>
      </w:r>
    </w:p>
    <w:p>
      <w:r>
        <w:t xml:space="preserve">    setLoading(true);</w:t>
      </w:r>
    </w:p>
    <w:p>
      <w:r>
        <w:t xml:space="preserve">    resetState();</w:t>
      </w:r>
    </w:p>
    <w:p>
      <w:r>
        <w:t xml:space="preserve">    try {</w:t>
      </w:r>
    </w:p>
    <w:p>
      <w:r>
        <w:t xml:space="preserve">      // Placeholder: replace audioBlob with actual recorded audio</w:t>
      </w:r>
    </w:p>
    <w:p>
      <w:r>
        <w:t xml:space="preserve">      const audioBlob = new Blob([], { type: 'audio/wav' });</w:t>
      </w:r>
    </w:p>
    <w:p>
      <w:r>
        <w:t xml:space="preserve">      const res = await voiceApi.stt(audioBlob, language);</w:t>
      </w:r>
    </w:p>
    <w:p>
      <w:r>
        <w:t xml:space="preserve">      const data = res.data?.data ?? res.data;</w:t>
      </w:r>
    </w:p>
    <w:p>
      <w:r>
        <w:t xml:space="preserve">      if (data?.transcript) {</w:t>
      </w:r>
    </w:p>
    <w:p>
      <w:r>
        <w:t xml:space="preserve">        setTranscript(data.transcript);</w:t>
      </w:r>
    </w:p>
    <w:p>
      <w:r>
        <w:t xml:space="preserve">      } else {</w:t>
      </w:r>
    </w:p>
    <w:p>
      <w:r>
        <w:t xml:space="preserve">        setSttUnrecognized(true);</w:t>
      </w:r>
    </w:p>
    <w:p>
      <w:r>
        <w:t xml:space="preserve">      }</w:t>
      </w:r>
    </w:p>
    <w:p>
      <w:r>
        <w:t xml:space="preserve">    } catch (err: unknown) {</w:t>
      </w:r>
    </w:p>
    <w:p>
      <w:r>
        <w:t xml:space="preserve">      const e = err as { response?: { data?: { error?: { message?: string } | string } } };</w:t>
      </w:r>
    </w:p>
    <w:p>
      <w:r>
        <w:t xml:space="preserve">      const errBody = e.response?.data?.error;</w:t>
      </w:r>
    </w:p>
    <w:p>
      <w:r>
        <w:t xml:space="preserve">      const msg = typeof errBody === 'object' ? errBody?.message : typeof errBody === 'string' ? errBody : 'Speech recognition failed.';</w:t>
      </w:r>
    </w:p>
    <w:p>
      <w:r>
        <w:t xml:space="preserve">      setError(msg ?? 'Speech recognition failed.');</w:t>
      </w:r>
    </w:p>
    <w:p>
      <w:r>
        <w:t xml:space="preserve">      setSttUnrecognized(true);</w:t>
      </w:r>
    </w:p>
    <w:p>
      <w:r>
        <w:t xml:space="preserve">    } finally {</w:t>
      </w:r>
    </w:p>
    <w:p>
      <w:r>
        <w:t xml:space="preserve">      setLoading(false);</w:t>
      </w:r>
    </w:p>
    <w:p>
      <w:r>
        <w:t xml:space="preserve">    }</w:t>
      </w:r>
    </w:p>
    <w:p>
      <w:r>
        <w:t xml:space="preserve">  }</w:t>
      </w:r>
    </w:p>
    <w:p>
      <w:r/>
    </w:p>
    <w:p>
      <w:r>
        <w:t xml:space="preserve">  async function handleTts() {</w:t>
      </w:r>
    </w:p>
    <w:p>
      <w:r>
        <w:t xml:space="preserve">    if (!ttsText.trim()) return;</w:t>
      </w:r>
    </w:p>
    <w:p>
      <w:r>
        <w:t xml:space="preserve">    setLoading(true);</w:t>
      </w:r>
    </w:p>
    <w:p>
      <w:r>
        <w:t xml:space="preserve">    setError('');</w:t>
      </w:r>
    </w:p>
    <w:p>
      <w:r>
        <w:t xml:space="preserve">    try {</w:t>
      </w:r>
    </w:p>
    <w:p>
      <w:r>
        <w:t xml:space="preserve">      await voiceApi.tts(ttsText.trim(), language);</w:t>
      </w:r>
    </w:p>
    <w:p>
      <w:r>
        <w:t xml:space="preserve">      // In a real app, play the returned audio blob with expo-av</w:t>
      </w:r>
    </w:p>
    <w:p>
      <w:r>
        <w:t xml:space="preserve">    } catch {</w:t>
      </w:r>
    </w:p>
    <w:p>
      <w:r>
        <w:t xml:space="preserve">      setError('Text-to-speech conversion failed. Please try again.');</w:t>
      </w:r>
    </w:p>
    <w:p>
      <w:r>
        <w:t xml:space="preserve">    } finally {</w:t>
      </w:r>
    </w:p>
    <w:p>
      <w:r>
        <w:t xml:space="preserve">      setLoading(false);</w:t>
      </w:r>
    </w:p>
    <w:p>
      <w:r>
        <w:t xml:space="preserve">    }</w:t>
      </w:r>
    </w:p>
    <w:p>
      <w:r>
        <w:t xml:space="preserve">  }</w:t>
      </w:r>
    </w:p>
    <w:p>
      <w:r/>
    </w:p>
    <w:p>
      <w:r>
        <w:t xml:space="preserve">  return (</w:t>
      </w:r>
    </w:p>
    <w:p>
      <w:r>
        <w:t xml:space="preserve">    &lt;ScrollView contentContainerStyle={styles.container}&gt;</w:t>
      </w:r>
    </w:p>
    <w:p>
      <w:r>
        <w:t xml:space="preserve">      &lt;Text style={styles.title}&gt;Voice Interaction&lt;/Text&gt;</w:t>
      </w:r>
    </w:p>
    <w:p>
      <w:r/>
    </w:p>
    <w:p>
      <w:r>
        <w:t xml:space="preserve">      &lt;Text style={styles.label}&gt;Language&lt;/Text&gt;</w:t>
      </w:r>
    </w:p>
    <w:p>
      <w:r>
        <w:t xml:space="preserve">      &lt;View style={styles.langRow}&gt;</w:t>
      </w:r>
    </w:p>
    <w:p>
      <w:r>
        <w:t xml:space="preserve">        {LANGUAGES.map((l) =&gt; (</w:t>
      </w:r>
    </w:p>
    <w:p>
      <w:r>
        <w:t xml:space="preserve">          &lt;TouchableOpacity</w:t>
      </w:r>
    </w:p>
    <w:p>
      <w:r>
        <w:t xml:space="preserve">            key={l.value}</w:t>
      </w:r>
    </w:p>
    <w:p>
      <w:r>
        <w:t xml:space="preserve">            style={[styles.langBtn, language === l.value &amp;&amp; styles.langBtnActive]}</w:t>
      </w:r>
    </w:p>
    <w:p>
      <w:r>
        <w:t xml:space="preserve">            onPress={() =&gt; setLanguage(l.value)}</w:t>
      </w:r>
    </w:p>
    <w:p>
      <w:r>
        <w:t xml:space="preserve">          &gt;</w:t>
      </w:r>
    </w:p>
    <w:p>
      <w:r>
        <w:t xml:space="preserve">            &lt;Text style={[styles.langBtnText, language === l.value &amp;&amp; styles.langBtnTextActive]}&gt;{l.label}&lt;/Text&gt;</w:t>
      </w:r>
    </w:p>
    <w:p>
      <w:r>
        <w:t xml:space="preserve">          &lt;/TouchableOpacity&gt;</w:t>
      </w:r>
    </w:p>
    <w:p>
      <w:r>
        <w:t xml:space="preserve">        ))}</w:t>
      </w:r>
    </w:p>
    <w:p>
      <w:r>
        <w:t xml:space="preserve">      &lt;/View&gt;</w:t>
      </w:r>
    </w:p>
    <w:p>
      <w:r/>
    </w:p>
    <w:p>
      <w:r>
        <w:t xml:space="preserve">      &lt;View style={styles.modeRow}&gt;</w:t>
      </w:r>
    </w:p>
    <w:p>
      <w:r>
        <w:t xml:space="preserve">        {(['voice', 'text'] as Mode[]).map((m) =&gt; (</w:t>
      </w:r>
    </w:p>
    <w:p>
      <w:r>
        <w:t xml:space="preserve">          &lt;TouchableOpacity</w:t>
      </w:r>
    </w:p>
    <w:p>
      <w:r>
        <w:t xml:space="preserve">            key={m}</w:t>
      </w:r>
    </w:p>
    <w:p>
      <w:r>
        <w:t xml:space="preserve">            style={[styles.modeBtn, mode === m &amp;&amp; styles.modeBtnActive]}</w:t>
      </w:r>
    </w:p>
    <w:p>
      <w:r>
        <w:t xml:space="preserve">            onPress={() =&gt; { setMode(m); resetState(); }}</w:t>
      </w:r>
    </w:p>
    <w:p>
      <w:r>
        <w:t xml:space="preserve">          &gt;</w:t>
      </w:r>
    </w:p>
    <w:p>
      <w:r>
        <w:t xml:space="preserve">            &lt;Text style={[styles.modeBtnText, mode === m &amp;&amp; styles.modeBtnTextActive]}&gt;</w:t>
      </w:r>
    </w:p>
    <w:p>
      <w:r>
        <w:t xml:space="preserve">              {m === 'voice' ? '🎤 Voice (STT)' : '🔊 Text (TTS)'}</w:t>
      </w:r>
    </w:p>
    <w:p>
      <w:r>
        <w:t xml:space="preserve">            &lt;/Text&gt;</w:t>
      </w:r>
    </w:p>
    <w:p>
      <w:r>
        <w:t xml:space="preserve">          &lt;/TouchableOpacity&gt;</w:t>
      </w:r>
    </w:p>
    <w:p>
      <w:r>
        <w:t xml:space="preserve">        ))}</w:t>
      </w:r>
    </w:p>
    <w:p>
      <w:r>
        <w:t xml:space="preserve">      &lt;/View&gt;</w:t>
      </w:r>
    </w:p>
    <w:p>
      <w:r/>
    </w:p>
    <w:p>
      <w:r>
        <w:t xml:space="preserve">      {mode === 'voice' &amp;&amp; (</w:t>
      </w:r>
    </w:p>
    <w:p>
      <w:r>
        <w:t xml:space="preserve">        &lt;&gt;</w:t>
      </w:r>
    </w:p>
    <w:p>
      <w:r>
        <w:t xml:space="preserve">          &lt;TouchableOpacity</w:t>
      </w:r>
    </w:p>
    <w:p>
      <w:r>
        <w:t xml:space="preserve">            style={[styles.button, loading &amp;&amp; styles.buttonDisabled]}</w:t>
      </w:r>
    </w:p>
    <w:p>
      <w:r>
        <w:t xml:space="preserve">            onPress={handleStt}</w:t>
      </w:r>
    </w:p>
    <w:p>
      <w:r>
        <w:t xml:space="preserve">            disabled={loading}</w:t>
      </w:r>
    </w:p>
    <w:p>
      <w:r>
        <w:t xml:space="preserve">          &gt;</w:t>
      </w:r>
    </w:p>
    <w:p>
      <w:r>
        <w:t xml:space="preserve">            &lt;Text style={styles.buttonText}&gt;{loading ? 'Processing…' : 'Transcribe Audio'}&lt;/Text&gt;</w:t>
      </w:r>
    </w:p>
    <w:p>
      <w:r>
        <w:t xml:space="preserve">          &lt;/TouchableOpacity&gt;</w:t>
      </w:r>
    </w:p>
    <w:p>
      <w:r>
        <w:t xml:space="preserve">          {transcript ? (</w:t>
      </w:r>
    </w:p>
    <w:p>
      <w:r>
        <w:t xml:space="preserve">            &lt;View style={styles.transcriptBox}&gt;</w:t>
      </w:r>
    </w:p>
    <w:p>
      <w:r>
        <w:t xml:space="preserve">              &lt;Text style={styles.transcriptLabel}&gt;Transcript:&lt;/Text&gt;</w:t>
      </w:r>
    </w:p>
    <w:p>
      <w:r>
        <w:t xml:space="preserve">              &lt;Text style={styles.transcriptText}&gt;{transcript}&lt;/Text&gt;</w:t>
      </w:r>
    </w:p>
    <w:p>
      <w:r>
        <w:t xml:space="preserve">            &lt;/View&gt;</w:t>
      </w:r>
    </w:p>
    <w:p>
      <w:r>
        <w:t xml:space="preserve">          ) : null}</w:t>
      </w:r>
    </w:p>
    <w:p>
      <w:r>
        <w:t xml:space="preserve">          {sttUnrecognized &amp;&amp; !transcript ? (</w:t>
      </w:r>
    </w:p>
    <w:p>
      <w:r>
        <w:t xml:space="preserve">            &lt;View style={styles.warningBox}&gt;</w:t>
      </w:r>
    </w:p>
    <w:p>
      <w:r>
        <w:t xml:space="preserve">              &lt;Text style={styles.warningText}&gt;⚠ Could not recognize speech. Please try again.&lt;/Text&gt;</w:t>
      </w:r>
    </w:p>
    <w:p>
      <w:r>
        <w:t xml:space="preserve">              &lt;TouchableOpacity onPress={() =&gt; { setMode('text'); resetState(); }}&gt;</w:t>
      </w:r>
    </w:p>
    <w:p>
      <w:r>
        <w:t xml:space="preserve">                &lt;Text style={styles.link}&gt;Switch to text input&lt;/Text&gt;</w:t>
      </w:r>
    </w:p>
    <w:p>
      <w:r>
        <w:t xml:space="preserve">              &lt;/TouchableOpacity&gt;</w:t>
      </w:r>
    </w:p>
    <w:p>
      <w:r>
        <w:t xml:space="preserve">            &lt;/View&gt;</w:t>
      </w:r>
    </w:p>
    <w:p>
      <w:r>
        <w:t xml:space="preserve">          ) : null}</w:t>
      </w:r>
    </w:p>
    <w:p>
      <w:r>
        <w:t xml:space="preserve">        &lt;/&gt;</w:t>
      </w:r>
    </w:p>
    <w:p>
      <w:r>
        <w:t xml:space="preserve">      )}</w:t>
      </w:r>
    </w:p>
    <w:p>
      <w:r/>
    </w:p>
    <w:p>
      <w:r>
        <w:t xml:space="preserve">      {mode === 'text' &amp;&amp; (</w:t>
      </w:r>
    </w:p>
    <w:p>
      <w:r>
        <w:t xml:space="preserve">        &lt;&gt;</w:t>
      </w:r>
    </w:p>
    <w:p>
      <w:r>
        <w:t xml:space="preserve">          &lt;Text style={styles.label}&gt;Enter text to speak&lt;/Text&gt;</w:t>
      </w:r>
    </w:p>
    <w:p>
      <w:r>
        <w:t xml:space="preserve">          &lt;TextInput</w:t>
      </w:r>
    </w:p>
    <w:p>
      <w:r>
        <w:t xml:space="preserve">            style={styles.textArea}</w:t>
      </w:r>
    </w:p>
    <w:p>
      <w:r>
        <w:t xml:space="preserve">            value={ttsText}</w:t>
      </w:r>
    </w:p>
    <w:p>
      <w:r>
        <w:t xml:space="preserve">            onChangeText={setTtsText}</w:t>
      </w:r>
    </w:p>
    <w:p>
      <w:r>
        <w:t xml:space="preserve">            placeholder="Type your message here…"</w:t>
      </w:r>
    </w:p>
    <w:p>
      <w:r>
        <w:t xml:space="preserve">            multiline</w:t>
      </w:r>
    </w:p>
    <w:p>
      <w:r>
        <w:t xml:space="preserve">            numberOfLines={4}</w:t>
      </w:r>
    </w:p>
    <w:p>
      <w:r>
        <w:t xml:space="preserve">          /&gt;</w:t>
      </w:r>
    </w:p>
    <w:p>
      <w:r>
        <w:t xml:space="preserve">          &lt;TouchableOpacity</w:t>
      </w:r>
    </w:p>
    <w:p>
      <w:r>
        <w:t xml:space="preserve">            style={[styles.button, (!ttsText.trim() || loading) &amp;&amp; styles.buttonDisabled]}</w:t>
      </w:r>
    </w:p>
    <w:p>
      <w:r>
        <w:t xml:space="preserve">            onPress={handleTts}</w:t>
      </w:r>
    </w:p>
    <w:p>
      <w:r>
        <w:t xml:space="preserve">            disabled={!ttsText.trim() || loading}</w:t>
      </w:r>
    </w:p>
    <w:p>
      <w:r>
        <w:t xml:space="preserve">          &gt;</w:t>
      </w:r>
    </w:p>
    <w:p>
      <w:r>
        <w:t xml:space="preserve">            &lt;Text style={styles.buttonText}&gt;{loading ? 'Converting…' : '▶ Play Speech'}&lt;/Text&gt;</w:t>
      </w:r>
    </w:p>
    <w:p>
      <w:r>
        <w:t xml:space="preserve">          &lt;/TouchableOpacity&gt;</w:t>
      </w:r>
    </w:p>
    <w:p>
      <w:r>
        <w:t xml:space="preserve">        &lt;/&gt;</w:t>
      </w:r>
    </w:p>
    <w:p>
      <w:r>
        <w:t xml:space="preserve">      )}</w:t>
      </w:r>
    </w:p>
    <w:p>
      <w:r/>
    </w:p>
    <w:p>
      <w:r>
        <w:t xml:space="preserve">      {error ? (</w:t>
      </w:r>
    </w:p>
    <w:p>
      <w:r>
        <w:t xml:space="preserve">        &lt;View style={styles.errorBox}&gt;</w:t>
      </w:r>
    </w:p>
    <w:p>
      <w:r>
        <w:t xml:space="preserve">          &lt;Text style={styles.errorText}&gt;{error}&lt;/Text&gt;</w:t>
      </w:r>
    </w:p>
    <w:p>
      <w:r>
        <w:t xml:space="preserve">        &lt;/View&gt;</w:t>
      </w:r>
    </w:p>
    <w:p>
      <w:r>
        <w:t xml:space="preserve">      ) : null}</w:t>
      </w:r>
    </w:p>
    <w:p>
      <w:r/>
    </w:p>
    <w:p>
      <w:r>
        <w:t xml:space="preserve">      &lt;TouchableOpacity onPress={() =&gt; onNavigate('home')}&gt;</w:t>
      </w:r>
    </w:p>
    <w:p>
      <w:r>
        <w:t xml:space="preserve">        &lt;Text style={styles.link}&gt;← Back to Home&lt;/Text&gt;</w:t>
      </w:r>
    </w:p>
    <w:p>
      <w:r>
        <w:t xml:space="preserve">      &lt;/TouchableOpacity&gt;</w:t>
      </w:r>
    </w:p>
    <w:p>
      <w:r>
        <w:t xml:space="preserve">    &lt;/ScrollView&gt;</w:t>
      </w:r>
    </w:p>
    <w:p>
      <w:r>
        <w:t xml:space="preserve">  );</w:t>
      </w:r>
    </w:p>
    <w:p>
      <w:r>
        <w:t>};</w:t>
      </w:r>
    </w:p>
    <w:p>
      <w:r/>
    </w:p>
    <w:p>
      <w:r>
        <w:t>const styles = StyleSheet.create({</w:t>
      </w:r>
    </w:p>
    <w:p>
      <w:r>
        <w:t xml:space="preserve">  container: { flexGrow: 1, padding: 24 },</w:t>
      </w:r>
    </w:p>
    <w:p>
      <w:r>
        <w:t xml:space="preserve">  title: { fontSize: 22, fontWeight: 'bold', marginBottom: 20 },</w:t>
      </w:r>
    </w:p>
    <w:p>
      <w:r>
        <w:t xml:space="preserve">  label: { fontSize: 14, fontWeight: '600', marginBottom: 6 },</w:t>
      </w:r>
    </w:p>
    <w:p>
      <w:r>
        <w:t xml:space="preserve">  langRow: { flexDirection: 'row', gap: 8, marginBottom: 16 },</w:t>
      </w:r>
    </w:p>
    <w:p>
      <w:r>
        <w:t xml:space="preserve">  langBtn: { paddingVertical: 8, paddingHorizontal: 14, borderRadius: 6, borderWidth: 1, borderColor: '#2e7d32' },</w:t>
      </w:r>
    </w:p>
    <w:p>
      <w:r>
        <w:t xml:space="preserve">  langBtnActive: { backgroundColor: '#2e7d32' },</w:t>
      </w:r>
    </w:p>
    <w:p>
      <w:r>
        <w:t xml:space="preserve">  langBtnText: { color: '#2e7d32', fontSize: 13 },</w:t>
      </w:r>
    </w:p>
    <w:p>
      <w:r>
        <w:t xml:space="preserve">  langBtnTextActive: { color: '#fff' },</w:t>
      </w:r>
    </w:p>
    <w:p>
      <w:r>
        <w:t xml:space="preserve">  modeRow: { flexDirection: 'row', gap: 8, marginBottom: 20 },</w:t>
      </w:r>
    </w:p>
    <w:p>
      <w:r>
        <w:t xml:space="preserve">  modeBtn: { flex: 1, padding: 10, borderRadius: 6, borderWidth: 1, borderColor: '#2e7d32', alignItems: 'center' },</w:t>
      </w:r>
    </w:p>
    <w:p>
      <w:r>
        <w:t xml:space="preserve">  modeBtnActive: { backgroundColor: '#2e7d32' },</w:t>
      </w:r>
    </w:p>
    <w:p>
      <w:r>
        <w:t xml:space="preserve">  modeBtnText: { color: '#2e7d32', fontSize: 13, fontWeight: '600' },</w:t>
      </w:r>
    </w:p>
    <w:p>
      <w:r>
        <w:t xml:space="preserve">  modeBtnTextActive: { color: '#fff' },</w:t>
      </w:r>
    </w:p>
    <w:p>
      <w:r>
        <w:t xml:space="preserve">  button: { backgroundColor: '#2e7d32', padding: 14, borderRadius: 6, alignItems: 'center', marginBottom: 14 },</w:t>
      </w:r>
    </w:p>
    <w:p>
      <w:r>
        <w:t xml:space="preserve">  buttonDisabled: { backgroundColor: '#aaa' },</w:t>
      </w:r>
    </w:p>
    <w:p>
      <w:r>
        <w:t xml:space="preserve">  buttonText: { color: '#fff', fontSize: 16, fontWeight: '600' },</w:t>
      </w:r>
    </w:p>
    <w:p>
      <w:r>
        <w:t xml:space="preserve">  textArea: { borderWidth: 1, borderColor: '#ccc', borderRadius: 6, padding: 12, fontSize: 15, marginBottom: 12, minHeight: 100, textAlignVertical: 'top' },</w:t>
      </w:r>
    </w:p>
    <w:p>
      <w:r>
        <w:t xml:space="preserve">  transcriptBox: { backgroundColor: '#f1f8e9', borderWidth: 1, borderColor: '#aed581', borderRadius: 6, padding: 14, marginBottom: 14 },</w:t>
      </w:r>
    </w:p>
    <w:p>
      <w:r>
        <w:t xml:space="preserve">  transcriptLabel: { fontWeight: '700', marginBottom: 4 },</w:t>
      </w:r>
    </w:p>
    <w:p>
      <w:r>
        <w:t xml:space="preserve">  transcriptText: { fontSize: 14 },</w:t>
      </w:r>
    </w:p>
    <w:p>
      <w:r>
        <w:t xml:space="preserve">  warningBox: { backgroundColor: '#fff3cd', borderWidth: 1, borderColor: '#ffc107', borderRadius: 6, padding: 12, marginBottom: 14 },</w:t>
      </w:r>
    </w:p>
    <w:p>
      <w:r>
        <w:t xml:space="preserve">  warningText: { color: '#7a5c00', fontSize: 13, marginBottom: 6 },</w:t>
      </w:r>
    </w:p>
    <w:p>
      <w:r>
        <w:t xml:space="preserve">  errorBox: { backgroundColor: '#fdecea', borderWidth: 1, borderColor: '#f44336', borderRadius: 6, padding: 12, marginBottom: 14 },</w:t>
      </w:r>
    </w:p>
    <w:p>
      <w:r>
        <w:t xml:space="preserve">  errorText: { color: '#c62828', fontSize: 14 },</w:t>
      </w:r>
    </w:p>
    <w:p>
      <w:r>
        <w:t xml:space="preserve">  link: { color: '#0066cc', textAlign: 'center', marginTop: 8 },</w:t>
      </w:r>
    </w:p>
    <w:p>
      <w:r>
        <w:t>});</w:t>
      </w:r>
    </w:p>
    <w:p>
      <w:r/>
    </w:p>
    <w:p>
      <w:r>
        <w:t>export default VoiceScreen;</w:t>
      </w:r>
    </w:p>
    <w:p>
      <w:r/>
    </w:p>
    <w:p>
      <w:r/>
    </w:p>
    <w:p>
      <w:pPr>
        <w:spacing w:after="240"/>
      </w:pPr>
      <w:r>
        <w:rPr>
          <w:color w:val="94A3B8"/>
        </w:rPr>
        <w:t>################################################################################</w:t>
      </w:r>
    </w:p>
    <w:p>
      <w:r/>
    </w:p>
    <w:p>
      <w:pPr>
        <w:spacing w:before="120" w:after="60"/>
      </w:pPr>
      <w:r>
        <w:rPr>
          <w:rFonts w:ascii="Calibri" w:hAnsi="Calibri"/>
          <w:b/>
          <w:color w:val="1F4E79"/>
          <w:sz w:val="22"/>
        </w:rPr>
        <w:t>================================================================================</w:t>
      </w:r>
    </w:p>
    <w:p>
      <w:pPr>
        <w:spacing w:before="120" w:after="60"/>
      </w:pPr>
      <w:r>
        <w:rPr>
          <w:rFonts w:ascii="Calibri" w:hAnsi="Calibri"/>
          <w:b/>
          <w:color w:val="1F4E79"/>
          <w:sz w:val="22"/>
        </w:rPr>
        <w:t>FILE 121/151: frontend-mobile\src\screens\WeatherScreen.tsx</w:t>
      </w:r>
    </w:p>
    <w:p>
      <w:pPr>
        <w:spacing w:before="120" w:after="60"/>
      </w:pPr>
      <w:r>
        <w:rPr>
          <w:rFonts w:ascii="Calibri" w:hAnsi="Calibri"/>
          <w:b/>
          <w:color w:val="1F4E79"/>
          <w:sz w:val="22"/>
        </w:rPr>
        <w:t>================================================================================</w:t>
      </w:r>
    </w:p>
    <w:p>
      <w:r/>
    </w:p>
    <w:p>
      <w:r>
        <w:t>import React, { useEffect, useState } from 'react';</w:t>
      </w:r>
    </w:p>
    <w:p>
      <w:r>
        <w:t>import {</w:t>
      </w:r>
    </w:p>
    <w:p>
      <w:r>
        <w:t xml:space="preserve">  View,</w:t>
      </w:r>
    </w:p>
    <w:p>
      <w:r>
        <w:t xml:space="preserve">  Text,</w:t>
      </w:r>
    </w:p>
    <w:p>
      <w:r>
        <w:t xml:space="preserve">  TouchableOpacity,</w:t>
      </w:r>
    </w:p>
    <w:p>
      <w:r>
        <w:t xml:space="preserve">  ScrollView,</w:t>
      </w:r>
    </w:p>
    <w:p>
      <w:r>
        <w:t xml:space="preserve">  StyleSheet,</w:t>
      </w:r>
    </w:p>
    <w:p>
      <w:r>
        <w:t>} from 'react-native';</w:t>
      </w:r>
    </w:p>
    <w:p>
      <w:r>
        <w:t>import { weatherApi } from '../api/client';</w:t>
      </w:r>
    </w:p>
    <w:p>
      <w:r/>
    </w:p>
    <w:p>
      <w:r>
        <w:t>interface WeatherData {</w:t>
      </w:r>
    </w:p>
    <w:p>
      <w:r>
        <w:t xml:space="preserve">  temperature: number;</w:t>
      </w:r>
    </w:p>
    <w:p>
      <w:r>
        <w:t xml:space="preserve">  humidity: number;</w:t>
      </w:r>
    </w:p>
    <w:p>
      <w:r>
        <w:t xml:space="preserve">  rainfall24h: number;</w:t>
      </w:r>
    </w:p>
    <w:p>
      <w:r>
        <w:t xml:space="preserve">  frostRisk: boolean;</w:t>
      </w:r>
    </w:p>
    <w:p>
      <w:r>
        <w:t xml:space="preserve">  lastUpdated: string;</w:t>
      </w:r>
    </w:p>
    <w:p>
      <w:r>
        <w:t>}</w:t>
      </w:r>
    </w:p>
    <w:p>
      <w:r/>
    </w:p>
    <w:p>
      <w:r>
        <w:t>interface WeatherScreenProps {</w:t>
      </w:r>
    </w:p>
    <w:p>
      <w:r>
        <w:t xml:space="preserve">  lat: number;</w:t>
      </w:r>
    </w:p>
    <w:p>
      <w:r>
        <w:t xml:space="preserve">  lon: number;</w:t>
      </w:r>
    </w:p>
    <w:p>
      <w:r>
        <w:t xml:space="preserve">  onNavigate: (screen: string) =&gt; void;</w:t>
      </w:r>
    </w:p>
    <w:p>
      <w:r>
        <w:t>}</w:t>
      </w:r>
    </w:p>
    <w:p>
      <w:r/>
    </w:p>
    <w:p>
      <w:r>
        <w:t>const SIX_HOURS_MS = 6 * 60 * 60 * 1000;</w:t>
      </w:r>
    </w:p>
    <w:p>
      <w:r/>
    </w:p>
    <w:p>
      <w:r>
        <w:t>function isStale(lastUpdated: string): boolean {</w:t>
      </w:r>
    </w:p>
    <w:p>
      <w:r>
        <w:t xml:space="preserve">  return Date.now() - new Date(lastUpdated).getTime() &gt; SIX_HOURS_MS;</w:t>
      </w:r>
    </w:p>
    <w:p>
      <w:r>
        <w:t>}</w:t>
      </w:r>
    </w:p>
    <w:p>
      <w:r/>
    </w:p>
    <w:p>
      <w:r>
        <w:t>const WeatherScreen: React.FC&lt;WeatherScreenProps&gt; = ({ lat, lon, onNavigate }) =&gt; {</w:t>
      </w:r>
    </w:p>
    <w:p>
      <w:r>
        <w:t xml:space="preserve">  const [data, setData] = useState&lt;WeatherData | null&gt;(null);</w:t>
      </w:r>
    </w:p>
    <w:p>
      <w:r>
        <w:t xml:space="preserve">  const [loading, setLoading] = useState(true);</w:t>
      </w:r>
    </w:p>
    <w:p>
      <w:r>
        <w:t xml:space="preserve">  const [errorCode, setErrorCode] = useState('');</w:t>
      </w:r>
    </w:p>
    <w:p>
      <w:r>
        <w:t xml:space="preserve">  const [errorMessage, setErrorMessage] = useState('');</w:t>
      </w:r>
    </w:p>
    <w:p>
      <w:r/>
    </w:p>
    <w:p>
      <w:r>
        <w:t xml:space="preserve">  useEffect(() =&gt; {</w:t>
      </w:r>
    </w:p>
    <w:p>
      <w:r>
        <w:t xml:space="preserve">    weatherApi</w:t>
      </w:r>
    </w:p>
    <w:p>
      <w:r>
        <w:t xml:space="preserve">      .get(lat, lon)</w:t>
      </w:r>
    </w:p>
    <w:p>
      <w:r>
        <w:t xml:space="preserve">      .then((res) =&gt; {</w:t>
      </w:r>
    </w:p>
    <w:p>
      <w:r>
        <w:t xml:space="preserve">        setData(res.data?.data ?? res.data);</w:t>
      </w:r>
    </w:p>
    <w:p>
      <w:r>
        <w:t xml:space="preserve">      })</w:t>
      </w:r>
    </w:p>
    <w:p>
      <w:r>
        <w:t xml:space="preserve">      .catch((err: unknown) =&gt; {</w:t>
      </w:r>
    </w:p>
    <w:p>
      <w:r>
        <w:t xml:space="preserve">        const e = err as { response?: { data?: { error?: { code?: string; message?: string } | string } } };</w:t>
      </w:r>
    </w:p>
    <w:p>
      <w:r>
        <w:t xml:space="preserve">        const errBody = e.response?.data?.error;</w:t>
      </w:r>
    </w:p>
    <w:p>
      <w:r>
        <w:t xml:space="preserve">        const code = typeof errBody === 'object' ? errBody?.code ?? '' : '';</w:t>
      </w:r>
    </w:p>
    <w:p>
      <w:r>
        <w:t xml:space="preserve">        const msg = typeof errBody === 'object' ? errBody?.message ?? 'Weather data unavailable.' : typeof errBody === 'string' ? errBody : 'Weather data unavailable.';</w:t>
      </w:r>
    </w:p>
    <w:p>
      <w:r>
        <w:t xml:space="preserve">        setErrorCode(code);</w:t>
      </w:r>
    </w:p>
    <w:p>
      <w:r>
        <w:t xml:space="preserve">        setErrorMessage(msg);</w:t>
      </w:r>
    </w:p>
    <w:p>
      <w:r>
        <w:t xml:space="preserve">      })</w:t>
      </w:r>
    </w:p>
    <w:p>
      <w:r>
        <w:t xml:space="preserve">      .finally(() =&gt; setLoading(false));</w:t>
      </w:r>
    </w:p>
    <w:p>
      <w:r>
        <w:t xml:space="preserve">  }, [lat, lon]);</w:t>
      </w:r>
    </w:p>
    <w:p>
      <w:r/>
    </w:p>
    <w:p>
      <w:r>
        <w:t xml:space="preserve">  if (loading) {</w:t>
      </w:r>
    </w:p>
    <w:p>
      <w:r>
        <w:t xml:space="preserve">    return (</w:t>
      </w:r>
    </w:p>
    <w:p>
      <w:r>
        <w:t xml:space="preserve">      &lt;View style={styles.center}&gt;</w:t>
      </w:r>
    </w:p>
    <w:p>
      <w:r>
        <w:t xml:space="preserve">        &lt;Text&gt;Loading weather data…&lt;/Text&gt;</w:t>
      </w:r>
    </w:p>
    <w:p>
      <w:r>
        <w:t xml:space="preserve">      &lt;/View&gt;</w:t>
      </w:r>
    </w:p>
    <w:p>
      <w:r>
        <w:t xml:space="preserve">    );</w:t>
      </w:r>
    </w:p>
    <w:p>
      <w:r>
        <w:t xml:space="preserve">  }</w:t>
      </w:r>
    </w:p>
    <w:p>
      <w:r/>
    </w:p>
    <w:p>
      <w:r>
        <w:t xml:space="preserve">  if (errorCode === 'WEATHER_UNAVAILABLE') {</w:t>
      </w:r>
    </w:p>
    <w:p>
      <w:r>
        <w:t xml:space="preserve">    return (</w:t>
      </w:r>
    </w:p>
    <w:p>
      <w:r>
        <w:t xml:space="preserve">      &lt;ScrollView contentContainerStyle={styles.container}&gt;</w:t>
      </w:r>
    </w:p>
    <w:p>
      <w:r>
        <w:t xml:space="preserve">        &lt;Text style={styles.title}&gt;Weather Alerts&lt;/Text&gt;</w:t>
      </w:r>
    </w:p>
    <w:p>
      <w:r>
        <w:t xml:space="preserve">        &lt;View style={styles.errorBox}&gt;</w:t>
      </w:r>
    </w:p>
    <w:p>
      <w:r>
        <w:t xml:space="preserve">          &lt;Text style={styles.errorText}&gt;Weather data is temporarily unavailable. Please try again later.&lt;/Text&gt;</w:t>
      </w:r>
    </w:p>
    <w:p>
      <w:r>
        <w:t xml:space="preserve">        &lt;/View&gt;</w:t>
      </w:r>
    </w:p>
    <w:p>
      <w:r>
        <w:t xml:space="preserve">        &lt;TouchableOpacity onPress={() =&gt; onNavigate('home')}&gt;</w:t>
      </w:r>
    </w:p>
    <w:p>
      <w:r>
        <w:t xml:space="preserve">          &lt;Text style={styles.link}&gt;← Back to Home&lt;/Text&gt;</w:t>
      </w:r>
    </w:p>
    <w:p>
      <w:r>
        <w:t xml:space="preserve">        &lt;/TouchableOpacity&gt;</w:t>
      </w:r>
    </w:p>
    <w:p>
      <w:r>
        <w:t xml:space="preserve">      &lt;/ScrollView&gt;</w:t>
      </w:r>
    </w:p>
    <w:p>
      <w:r>
        <w:t xml:space="preserve">    );</w:t>
      </w:r>
    </w:p>
    <w:p>
      <w:r>
        <w:t xml:space="preserve">  }</w:t>
      </w:r>
    </w:p>
    <w:p>
      <w:r/>
    </w:p>
    <w:p>
      <w:r>
        <w:t xml:space="preserve">  if (!data) {</w:t>
      </w:r>
    </w:p>
    <w:p>
      <w:r>
        <w:t xml:space="preserve">    return (</w:t>
      </w:r>
    </w:p>
    <w:p>
      <w:r>
        <w:t xml:space="preserve">      &lt;ScrollView contentContainerStyle={styles.container}&gt;</w:t>
      </w:r>
    </w:p>
    <w:p>
      <w:r>
        <w:t xml:space="preserve">        &lt;Text style={styles.title}&gt;Weather Alerts&lt;/Text&gt;</w:t>
      </w:r>
    </w:p>
    <w:p>
      <w:r>
        <w:t xml:space="preserve">        &lt;Text style={styles.errorText}&gt;{errorMessage || 'Failed to load weather data.'}&lt;/Text&gt;</w:t>
      </w:r>
    </w:p>
    <w:p>
      <w:r>
        <w:t xml:space="preserve">        &lt;TouchableOpacity onPress={() =&gt; onNavigate('home')}&gt;</w:t>
      </w:r>
    </w:p>
    <w:p>
      <w:r>
        <w:t xml:space="preserve">          &lt;Text style={styles.link}&gt;← Back to Home&lt;/Text&gt;</w:t>
      </w:r>
    </w:p>
    <w:p>
      <w:r>
        <w:t xml:space="preserve">        &lt;/TouchableOpacity&gt;</w:t>
      </w:r>
    </w:p>
    <w:p>
      <w:r>
        <w:t xml:space="preserve">      &lt;/ScrollView&gt;</w:t>
      </w:r>
    </w:p>
    <w:p>
      <w:r>
        <w:t xml:space="preserve">    );</w:t>
      </w:r>
    </w:p>
    <w:p>
      <w:r>
        <w:t xml:space="preserve">  }</w:t>
      </w:r>
    </w:p>
    <w:p>
      <w:r/>
    </w:p>
    <w:p>
      <w:r>
        <w:t xml:space="preserve">  const stale = isStale(data.lastUpdated);</w:t>
      </w:r>
    </w:p>
    <w:p>
      <w:r/>
    </w:p>
    <w:p>
      <w:r>
        <w:t xml:space="preserve">  return (</w:t>
      </w:r>
    </w:p>
    <w:p>
      <w:r>
        <w:t xml:space="preserve">    &lt;ScrollView contentContainerStyle={styles.container}&gt;</w:t>
      </w:r>
    </w:p>
    <w:p>
      <w:r>
        <w:t xml:space="preserve">      &lt;Text style={styles.title}&gt;Weather Alerts&lt;/Text&gt;</w:t>
      </w:r>
    </w:p>
    <w:p>
      <w:r/>
    </w:p>
    <w:p>
      <w:r>
        <w:t xml:space="preserve">      {stale &amp;&amp; (</w:t>
      </w:r>
    </w:p>
    <w:p>
      <w:r>
        <w:t xml:space="preserve">        &lt;View style={styles.staleBox}&gt;</w:t>
      </w:r>
    </w:p>
    <w:p>
      <w:r>
        <w:t xml:space="preserve">          &lt;Text style={styles.staleText}&gt;⚠️ Weather data temporarily unavailable — showing last known forecast&lt;/Text&gt;</w:t>
      </w:r>
    </w:p>
    <w:p>
      <w:r>
        <w:t xml:space="preserve">        &lt;/View&gt;</w:t>
      </w:r>
    </w:p>
    <w:p>
      <w:r>
        <w:t xml:space="preserve">      )}</w:t>
      </w:r>
    </w:p>
    <w:p>
      <w:r/>
    </w:p>
    <w:p>
      <w:r>
        <w:t xml:space="preserve">      &lt;View style={styles.card}&gt;</w:t>
      </w:r>
    </w:p>
    <w:p>
      <w:r>
        <w:t xml:space="preserve">        &lt;View style={styles.row}&gt;</w:t>
      </w:r>
    </w:p>
    <w:p>
      <w:r>
        <w:t xml:space="preserve">          &lt;Text style={styles.rowLabel}&gt;Temperature&lt;/Text&gt;</w:t>
      </w:r>
    </w:p>
    <w:p>
      <w:r>
        <w:t xml:space="preserve">          &lt;Text style={styles.rowValue}&gt;{data.temperature} °C&lt;/Text&gt;</w:t>
      </w:r>
    </w:p>
    <w:p>
      <w:r>
        <w:t xml:space="preserve">        &lt;/View&gt;</w:t>
      </w:r>
    </w:p>
    <w:p>
      <w:r>
        <w:t xml:space="preserve">        &lt;View style={styles.row}&gt;</w:t>
      </w:r>
    </w:p>
    <w:p>
      <w:r>
        <w:t xml:space="preserve">          &lt;Text style={styles.rowLabel}&gt;Humidity&lt;/Text&gt;</w:t>
      </w:r>
    </w:p>
    <w:p>
      <w:r>
        <w:t xml:space="preserve">          &lt;Text style={styles.rowValue}&gt;{data.humidity} %&lt;/Text&gt;</w:t>
      </w:r>
    </w:p>
    <w:p>
      <w:r>
        <w:t xml:space="preserve">        &lt;/View&gt;</w:t>
      </w:r>
    </w:p>
    <w:p>
      <w:r>
        <w:t xml:space="preserve">        &lt;View style={styles.row}&gt;</w:t>
      </w:r>
    </w:p>
    <w:p>
      <w:r>
        <w:t xml:space="preserve">          &lt;Text style={styles.rowLabel}&gt;Rainfall (next 24h)&lt;/Text&gt;</w:t>
      </w:r>
    </w:p>
    <w:p>
      <w:r>
        <w:t xml:space="preserve">          &lt;Text style={styles.rowValue}&gt;{data.rainfall24h.toFixed(1)} mm&lt;/Text&gt;</w:t>
      </w:r>
    </w:p>
    <w:p>
      <w:r>
        <w:t xml:space="preserve">        &lt;/View&gt;</w:t>
      </w:r>
    </w:p>
    <w:p>
      <w:r>
        <w:t xml:space="preserve">        &lt;View style={styles.row}&gt;</w:t>
      </w:r>
    </w:p>
    <w:p>
      <w:r>
        <w:t xml:space="preserve">          &lt;Text style={styles.rowLabel}&gt;Frost Risk&lt;/Text&gt;</w:t>
      </w:r>
    </w:p>
    <w:p>
      <w:r>
        <w:t xml:space="preserve">          &lt;Text style={[styles.rowValue, { color: data.frostRisk ? '#c0392b' : '#27ae60', fontWeight: '700' }]}&gt;</w:t>
      </w:r>
    </w:p>
    <w:p>
      <w:r>
        <w:t xml:space="preserve">            {data.frostRisk ? '⚠️ Yes' : 'No'}</w:t>
      </w:r>
    </w:p>
    <w:p>
      <w:r>
        <w:t xml:space="preserve">          &lt;/Text&gt;</w:t>
      </w:r>
    </w:p>
    <w:p>
      <w:r>
        <w:t xml:space="preserve">        &lt;/View&gt;</w:t>
      </w:r>
    </w:p>
    <w:p>
      <w:r>
        <w:t xml:space="preserve">        &lt;View style={styles.row}&gt;</w:t>
      </w:r>
    </w:p>
    <w:p>
      <w:r>
        <w:t xml:space="preserve">          &lt;Text style={styles.rowLabel}&gt;Last Updated&lt;/Text&gt;</w:t>
      </w:r>
    </w:p>
    <w:p>
      <w:r>
        <w:t xml:space="preserve">          &lt;Text style={[styles.rowValue, { fontSize: 12, color: '#666' }]}&gt;</w:t>
      </w:r>
    </w:p>
    <w:p>
      <w:r>
        <w:t xml:space="preserve">            {new Date(data.lastUpdated).toLocaleString()}</w:t>
      </w:r>
    </w:p>
    <w:p>
      <w:r>
        <w:t xml:space="preserve">          &lt;/Text&gt;</w:t>
      </w:r>
    </w:p>
    <w:p>
      <w:r>
        <w:t xml:space="preserve">        &lt;/View&gt;</w:t>
      </w:r>
    </w:p>
    <w:p>
      <w:r>
        <w:t xml:space="preserve">      &lt;/View&gt;</w:t>
      </w:r>
    </w:p>
    <w:p>
      <w:r/>
    </w:p>
    <w:p>
      <w:r>
        <w:t xml:space="preserve">      &lt;TouchableOpacity onPress={() =&gt; onNavigate('home')}&gt;</w:t>
      </w:r>
    </w:p>
    <w:p>
      <w:r>
        <w:t xml:space="preserve">        &lt;Text style={styles.link}&gt;← Back to Home&lt;/Text&gt;</w:t>
      </w:r>
    </w:p>
    <w:p>
      <w:r>
        <w:t xml:space="preserve">      &lt;/TouchableOpacity&gt;</w:t>
      </w:r>
    </w:p>
    <w:p>
      <w:r>
        <w:t xml:space="preserve">    &lt;/ScrollView&gt;</w:t>
      </w:r>
    </w:p>
    <w:p>
      <w:r>
        <w:t xml:space="preserve">  );</w:t>
      </w:r>
    </w:p>
    <w:p>
      <w:r>
        <w:t>};</w:t>
      </w:r>
    </w:p>
    <w:p>
      <w:r/>
    </w:p>
    <w:p>
      <w:r>
        <w:t>const styles = StyleSheet.create({</w:t>
      </w:r>
    </w:p>
    <w:p>
      <w:r>
        <w:t xml:space="preserve">  container: { flexGrow: 1, padding: 24 },</w:t>
      </w:r>
    </w:p>
    <w:p>
      <w:r>
        <w:t xml:space="preserve">  center: { flex: 1, justifyContent: 'center', alignItems: 'center' },</w:t>
      </w:r>
    </w:p>
    <w:p>
      <w:r>
        <w:t xml:space="preserve">  title: { fontSize: 22, fontWeight: 'bold', marginBottom: 20 },</w:t>
      </w:r>
    </w:p>
    <w:p>
      <w:r>
        <w:t xml:space="preserve">  card: {</w:t>
      </w:r>
    </w:p>
    <w:p>
      <w:r>
        <w:t xml:space="preserve">    borderWidth: 1,</w:t>
      </w:r>
    </w:p>
    <w:p>
      <w:r>
        <w:t xml:space="preserve">    borderColor: '#ddd',</w:t>
      </w:r>
    </w:p>
    <w:p>
      <w:r>
        <w:t xml:space="preserve">    borderRadius: 8,</w:t>
      </w:r>
    </w:p>
    <w:p>
      <w:r>
        <w:t xml:space="preserve">    padding: 16,</w:t>
      </w:r>
    </w:p>
    <w:p>
      <w:r>
        <w:t xml:space="preserve">    marginBottom: 16,</w:t>
      </w:r>
    </w:p>
    <w:p>
      <w:r>
        <w:t xml:space="preserve">  },</w:t>
      </w:r>
    </w:p>
    <w:p>
      <w:r>
        <w:t xml:space="preserve">  row: { flexDirection: 'row', justifyContent: 'space-between', paddingVertical: 6, borderBottomWidth: 1, borderBottomColor: '#f0f0f0' },</w:t>
      </w:r>
    </w:p>
    <w:p>
      <w:r>
        <w:t xml:space="preserve">  rowLabel: { color: '#555', fontSize: 14 },</w:t>
      </w:r>
    </w:p>
    <w:p>
      <w:r>
        <w:t xml:space="preserve">  rowValue: { fontSize: 14, color: '#333' },</w:t>
      </w:r>
    </w:p>
    <w:p>
      <w:r>
        <w:t xml:space="preserve">  staleBox: {</w:t>
      </w:r>
    </w:p>
    <w:p>
      <w:r>
        <w:t xml:space="preserve">    backgroundColor: '#fff3cd',</w:t>
      </w:r>
    </w:p>
    <w:p>
      <w:r>
        <w:t xml:space="preserve">    borderWidth: 1,</w:t>
      </w:r>
    </w:p>
    <w:p>
      <w:r>
        <w:t xml:space="preserve">    borderColor: '#ffc107',</w:t>
      </w:r>
    </w:p>
    <w:p>
      <w:r>
        <w:t xml:space="preserve">    borderRadius: 6,</w:t>
      </w:r>
    </w:p>
    <w:p>
      <w:r>
        <w:t xml:space="preserve">    padding: 12,</w:t>
      </w:r>
    </w:p>
    <w:p>
      <w:r>
        <w:t xml:space="preserve">    marginBottom: 16,</w:t>
      </w:r>
    </w:p>
    <w:p>
      <w:r>
        <w:t xml:space="preserve">  },</w:t>
      </w:r>
    </w:p>
    <w:p>
      <w:r>
        <w:t xml:space="preserve">  staleText: { color: '#7a5c00', fontSize: 13 },</w:t>
      </w:r>
    </w:p>
    <w:p>
      <w:r>
        <w:t xml:space="preserve">  errorBox: {</w:t>
      </w:r>
    </w:p>
    <w:p>
      <w:r>
        <w:t xml:space="preserve">    backgroundColor: '#f8d7da',</w:t>
      </w:r>
    </w:p>
    <w:p>
      <w:r>
        <w:t xml:space="preserve">    borderWidth: 1,</w:t>
      </w:r>
    </w:p>
    <w:p>
      <w:r>
        <w:t xml:space="preserve">    borderColor: '#f5c6cb',</w:t>
      </w:r>
    </w:p>
    <w:p>
      <w:r>
        <w:t xml:space="preserve">    borderRadius: 6,</w:t>
      </w:r>
    </w:p>
    <w:p>
      <w:r>
        <w:t xml:space="preserve">    padding: 12,</w:t>
      </w:r>
    </w:p>
    <w:p>
      <w:r>
        <w:t xml:space="preserve">    marginBottom: 16,</w:t>
      </w:r>
    </w:p>
    <w:p>
      <w:r>
        <w:t xml:space="preserve">  },</w:t>
      </w:r>
    </w:p>
    <w:p>
      <w:r>
        <w:t xml:space="preserve">  errorText: { color: 'red', fontSize: 14 },</w:t>
      </w:r>
    </w:p>
    <w:p>
      <w:r>
        <w:t xml:space="preserve">  link: { color: '#0066cc', textAlign: 'center', marginTop: 16 },</w:t>
      </w:r>
    </w:p>
    <w:p>
      <w:r>
        <w:t>});</w:t>
      </w:r>
    </w:p>
    <w:p>
      <w:r/>
    </w:p>
    <w:p>
      <w:r>
        <w:t>export default WeatherScreen;</w:t>
      </w:r>
    </w:p>
    <w:p>
      <w:r/>
    </w:p>
    <w:p>
      <w:r/>
    </w:p>
    <w:p>
      <w:pPr>
        <w:spacing w:after="240"/>
      </w:pPr>
      <w:r>
        <w:rPr>
          <w:color w:val="94A3B8"/>
        </w:rPr>
        <w:t>################################################################################</w:t>
      </w:r>
    </w:p>
    <w:p>
      <w:r/>
    </w:p>
    <w:p>
      <w:pPr>
        <w:spacing w:before="120" w:after="60"/>
      </w:pPr>
      <w:r>
        <w:rPr>
          <w:rFonts w:ascii="Calibri" w:hAnsi="Calibri"/>
          <w:b/>
          <w:color w:val="1F4E79"/>
          <w:sz w:val="22"/>
        </w:rPr>
        <w:t>================================================================================</w:t>
      </w:r>
    </w:p>
    <w:p>
      <w:pPr>
        <w:spacing w:before="120" w:after="60"/>
      </w:pPr>
      <w:r>
        <w:rPr>
          <w:rFonts w:ascii="Calibri" w:hAnsi="Calibri"/>
          <w:b/>
          <w:color w:val="1F4E79"/>
          <w:sz w:val="22"/>
        </w:rPr>
        <w:t>FILE 122/151: frontend-web\index.html</w:t>
      </w:r>
    </w:p>
    <w:p>
      <w:pPr>
        <w:spacing w:before="120" w:after="60"/>
      </w:pPr>
      <w:r>
        <w:rPr>
          <w:rFonts w:ascii="Calibri" w:hAnsi="Calibri"/>
          <w:b/>
          <w:color w:val="1F4E79"/>
          <w:sz w:val="22"/>
        </w:rPr>
        <w:t>================================================================================</w:t>
      </w:r>
    </w:p>
    <w:p>
      <w:r/>
    </w:p>
    <w:p>
      <w:r>
        <w:t>&lt;!DOCTYPE html&gt;</w:t>
      </w:r>
    </w:p>
    <w:p>
      <w:r>
        <w:t>&lt;html lang="en"&gt;</w:t>
      </w:r>
    </w:p>
    <w:p>
      <w:r>
        <w:t xml:space="preserve">  &lt;head&gt;</w:t>
      </w:r>
    </w:p>
    <w:p>
      <w:r>
        <w:t xml:space="preserve">    &lt;meta charset="UTF-8" /&gt;</w:t>
      </w:r>
    </w:p>
    <w:p>
      <w:r>
        <w:t xml:space="preserve">    &lt;meta name="viewport" content="width=device-width, initial-scale=1.0" /&gt;</w:t>
      </w:r>
    </w:p>
    <w:p>
      <w:r>
        <w:t xml:space="preserve">    &lt;title&gt;AgriMedha&lt;/title&gt;</w:t>
      </w:r>
    </w:p>
    <w:p>
      <w:r>
        <w:t xml:space="preserve">  &lt;/head&gt;</w:t>
      </w:r>
    </w:p>
    <w:p>
      <w:r>
        <w:t xml:space="preserve">  &lt;body&gt;</w:t>
      </w:r>
    </w:p>
    <w:p>
      <w:r>
        <w:t xml:space="preserve">    &lt;div id="root"&gt;&lt;/div&gt;</w:t>
      </w:r>
    </w:p>
    <w:p>
      <w:r>
        <w:t xml:space="preserve">    &lt;script type="module" src="/src/main.tsx"&gt;&lt;/script&gt;</w:t>
      </w:r>
    </w:p>
    <w:p>
      <w:r>
        <w:t xml:space="preserve">  &lt;/body&gt;</w:t>
      </w:r>
    </w:p>
    <w:p>
      <w:r>
        <w:t>&lt;/html&gt;</w:t>
      </w:r>
    </w:p>
    <w:p>
      <w:r/>
    </w:p>
    <w:p>
      <w:r/>
    </w:p>
    <w:p>
      <w:pPr>
        <w:spacing w:after="240"/>
      </w:pPr>
      <w:r>
        <w:rPr>
          <w:color w:val="94A3B8"/>
        </w:rPr>
        <w:t>################################################################################</w:t>
      </w:r>
    </w:p>
    <w:p>
      <w:r/>
    </w:p>
    <w:p>
      <w:pPr>
        <w:spacing w:before="120" w:after="60"/>
      </w:pPr>
      <w:r>
        <w:rPr>
          <w:rFonts w:ascii="Calibri" w:hAnsi="Calibri"/>
          <w:b/>
          <w:color w:val="1F4E79"/>
          <w:sz w:val="22"/>
        </w:rPr>
        <w:t>================================================================================</w:t>
      </w:r>
    </w:p>
    <w:p>
      <w:pPr>
        <w:spacing w:before="120" w:after="60"/>
      </w:pPr>
      <w:r>
        <w:rPr>
          <w:rFonts w:ascii="Calibri" w:hAnsi="Calibri"/>
          <w:b/>
          <w:color w:val="1F4E79"/>
          <w:sz w:val="22"/>
        </w:rPr>
        <w:t>FILE 123/151: frontend-web\package.json</w:t>
      </w:r>
    </w:p>
    <w:p>
      <w:pPr>
        <w:spacing w:before="120" w:after="60"/>
      </w:pPr>
      <w:r>
        <w:rPr>
          <w:rFonts w:ascii="Calibri" w:hAnsi="Calibri"/>
          <w:b/>
          <w:color w:val="1F4E79"/>
          <w:sz w:val="22"/>
        </w:rPr>
        <w:t>================================================================================</w:t>
      </w:r>
    </w:p>
    <w:p>
      <w:r/>
    </w:p>
    <w:p>
      <w:r>
        <w:t>{</w:t>
      </w:r>
    </w:p>
    <w:p>
      <w:r>
        <w:t xml:space="preserve">  "name": "smart-crop-advisory-web",</w:t>
      </w:r>
    </w:p>
    <w:p>
      <w:r>
        <w:t xml:space="preserve">  "version": "1.0.0",</w:t>
      </w:r>
    </w:p>
    <w:p>
      <w:r>
        <w:t xml:space="preserve">  "private": true,</w:t>
      </w:r>
    </w:p>
    <w:p>
      <w:r>
        <w:t xml:space="preserve">  "scripts": {</w:t>
      </w:r>
    </w:p>
    <w:p>
      <w:r>
        <w:t xml:space="preserve">    "dev": "vite",</w:t>
      </w:r>
    </w:p>
    <w:p>
      <w:r>
        <w:t xml:space="preserve">    "build": "vite build",</w:t>
      </w:r>
    </w:p>
    <w:p>
      <w:r>
        <w:t xml:space="preserve">    "preview": "vite preview"</w:t>
      </w:r>
    </w:p>
    <w:p>
      <w:r>
        <w:t xml:space="preserve">  },</w:t>
      </w:r>
    </w:p>
    <w:p>
      <w:r>
        <w:t xml:space="preserve">  "dependencies": {</w:t>
      </w:r>
    </w:p>
    <w:p>
      <w:r>
        <w:t xml:space="preserve">    "react": "^18.2.0",</w:t>
      </w:r>
    </w:p>
    <w:p>
      <w:r>
        <w:t xml:space="preserve">    "react-dom": "^18.2.0",</w:t>
      </w:r>
    </w:p>
    <w:p>
      <w:r>
        <w:t xml:space="preserve">    "axios": "^1.6.2"</w:t>
      </w:r>
    </w:p>
    <w:p>
      <w:r>
        <w:t xml:space="preserve">  },</w:t>
      </w:r>
    </w:p>
    <w:p>
      <w:r>
        <w:t xml:space="preserve">  "devDependencies": {</w:t>
      </w:r>
    </w:p>
    <w:p>
      <w:r>
        <w:t xml:space="preserve">    "vite": "^5.0.0",</w:t>
      </w:r>
    </w:p>
    <w:p>
      <w:r>
        <w:t xml:space="preserve">    "@vitejs/plugin-react": "^4.2.0",</w:t>
      </w:r>
    </w:p>
    <w:p>
      <w:r>
        <w:t xml:space="preserve">    "@types/react": "^18.2.0",</w:t>
      </w:r>
    </w:p>
    <w:p>
      <w:r>
        <w:t xml:space="preserve">    "@types/react-dom": "^18.2.0"</w:t>
      </w:r>
    </w:p>
    <w:p>
      <w:r>
        <w:t xml:space="preserve">  }</w:t>
      </w:r>
    </w:p>
    <w:p>
      <w:r>
        <w:t>}</w:t>
      </w:r>
    </w:p>
    <w:p>
      <w:r/>
    </w:p>
    <w:p>
      <w:r/>
    </w:p>
    <w:p>
      <w:pPr>
        <w:spacing w:after="240"/>
      </w:pPr>
      <w:r>
        <w:rPr>
          <w:color w:val="94A3B8"/>
        </w:rPr>
        <w:t>################################################################################</w:t>
      </w:r>
    </w:p>
    <w:p>
      <w:r/>
    </w:p>
    <w:p>
      <w:pPr>
        <w:spacing w:before="120" w:after="60"/>
      </w:pPr>
      <w:r>
        <w:rPr>
          <w:rFonts w:ascii="Calibri" w:hAnsi="Calibri"/>
          <w:b/>
          <w:color w:val="1F4E79"/>
          <w:sz w:val="22"/>
        </w:rPr>
        <w:t>================================================================================</w:t>
      </w:r>
    </w:p>
    <w:p>
      <w:pPr>
        <w:spacing w:before="120" w:after="60"/>
      </w:pPr>
      <w:r>
        <w:rPr>
          <w:rFonts w:ascii="Calibri" w:hAnsi="Calibri"/>
          <w:b/>
          <w:color w:val="1F4E79"/>
          <w:sz w:val="22"/>
        </w:rPr>
        <w:t>FILE 124/151: frontend-web\src\App.tsx</w:t>
      </w:r>
    </w:p>
    <w:p>
      <w:pPr>
        <w:spacing w:before="120" w:after="60"/>
      </w:pPr>
      <w:r>
        <w:rPr>
          <w:rFonts w:ascii="Calibri" w:hAnsi="Calibri"/>
          <w:b/>
          <w:color w:val="1F4E79"/>
          <w:sz w:val="22"/>
        </w:rPr>
        <w:t>================================================================================</w:t>
      </w:r>
    </w:p>
    <w:p>
      <w:r/>
    </w:p>
    <w:p>
      <w:r>
        <w:t>import React, { useState } from 'react';</w:t>
      </w:r>
    </w:p>
    <w:p>
      <w:r>
        <w:t>import RegisterPage from './pages/auth/RegisterPage';</w:t>
      </w:r>
    </w:p>
    <w:p>
      <w:r>
        <w:t>import ProfilePage from './pages/ProfilePage';</w:t>
      </w:r>
    </w:p>
    <w:p>
      <w:r>
        <w:t>import SoilProfilePage from './pages/SoilProfilePage';</w:t>
      </w:r>
    </w:p>
    <w:p>
      <w:r>
        <w:t>import CropAdvisoryPage from './pages/CropAdvisoryPage';</w:t>
      </w:r>
    </w:p>
    <w:p>
      <w:r>
        <w:t>import FertilizerPage from './pages/FertilizerPage';</w:t>
      </w:r>
    </w:p>
    <w:p>
      <w:r>
        <w:t>import WeatherPage from './pages/WeatherPage';</w:t>
      </w:r>
    </w:p>
    <w:p>
      <w:r>
        <w:t>import ImageAnalysisPage from './pages/ImageAnalysisPage';</w:t>
      </w:r>
    </w:p>
    <w:p>
      <w:r>
        <w:t>import MarketPricePage from './pages/MarketPricePage';</w:t>
      </w:r>
    </w:p>
    <w:p>
      <w:r>
        <w:t>import DashboardPage from './pages/DashboardPage';</w:t>
      </w:r>
    </w:p>
    <w:p>
      <w:r>
        <w:t>import { type Lang, LANGUAGES, t } from './i18n';</w:t>
      </w:r>
    </w:p>
    <w:p>
      <w:r>
        <w:t>import AIChatbot from './components/AIChatbot';</w:t>
      </w:r>
    </w:p>
    <w:p>
      <w:r/>
    </w:p>
    <w:p>
      <w:r>
        <w:t>type Page =</w:t>
      </w:r>
    </w:p>
    <w:p>
      <w:r>
        <w:t xml:space="preserve">  | 'home' | 'register' | 'login'</w:t>
      </w:r>
    </w:p>
    <w:p>
      <w:r>
        <w:t xml:space="preserve">  | 'dashboard' | 'profile' | 'soil-profile' | 'crop-advisory'</w:t>
      </w:r>
    </w:p>
    <w:p>
      <w:r>
        <w:t xml:space="preserve">  | 'fertilizer' | 'weather' | 'image-analysis' | 'market-price'</w:t>
      </w:r>
    </w:p>
    <w:p>
      <w:r>
        <w:t xml:space="preserve">  | 'admin-dashboard';</w:t>
      </w:r>
    </w:p>
    <w:p>
      <w:r/>
    </w:p>
    <w:p>
      <w:r>
        <w:t>export default function App() {</w:t>
      </w:r>
    </w:p>
    <w:p>
      <w:r>
        <w:t xml:space="preserve">  const [page, setPage] = useState&lt;Page&gt;(() =&gt;</w:t>
      </w:r>
    </w:p>
    <w:p>
      <w:r>
        <w:t xml:space="preserve">    localStorage.getItem('accessToken') ? 'dashboard' : 'home'</w:t>
      </w:r>
    </w:p>
    <w:p>
      <w:r>
        <w:t xml:space="preserve">  );</w:t>
      </w:r>
    </w:p>
    <w:p>
      <w:r>
        <w:t xml:space="preserve">  const [routeState, setRouteState] = useState&lt;Record&lt;string, string&gt;&gt;({});</w:t>
      </w:r>
    </w:p>
    <w:p>
      <w:r>
        <w:t xml:space="preserve">  const [isLoggedIn, setIsLoggedIn] = useState(() =&gt; !!localStorage.getItem('accessToken'));</w:t>
      </w:r>
    </w:p>
    <w:p>
      <w:r>
        <w:t xml:space="preserve">  const [lang, setLang] = useState&lt;Lang&gt;(() =&gt; (localStorage.getItem('lang') as Lang) ?? 'en');</w:t>
      </w:r>
    </w:p>
    <w:p>
      <w:r/>
    </w:p>
    <w:p>
      <w:r>
        <w:t xml:space="preserve">  function changeLang(l: Lang) {</w:t>
      </w:r>
    </w:p>
    <w:p>
      <w:r>
        <w:t xml:space="preserve">    setLang(l);</w:t>
      </w:r>
    </w:p>
    <w:p>
      <w:r>
        <w:t xml:space="preserve">    localStorage.setItem('lang', l);</w:t>
      </w:r>
    </w:p>
    <w:p>
      <w:r>
        <w:t xml:space="preserve">  }</w:t>
      </w:r>
    </w:p>
    <w:p>
      <w:r/>
    </w:p>
    <w:p>
      <w:r>
        <w:t xml:space="preserve">  function navigate(target: string, state?: Record&lt;string, string&gt;) {</w:t>
      </w:r>
    </w:p>
    <w:p>
      <w:r>
        <w:t xml:space="preserve">    setPage(target as Page);</w:t>
      </w:r>
    </w:p>
    <w:p>
      <w:r>
        <w:t xml:space="preserve">    if (state) setRouteState(state);</w:t>
      </w:r>
    </w:p>
    <w:p>
      <w:r>
        <w:t xml:space="preserve">    window.scrollTo(0, 0);</w:t>
      </w:r>
    </w:p>
    <w:p>
      <w:r>
        <w:t xml:space="preserve">  }</w:t>
      </w:r>
    </w:p>
    <w:p>
      <w:r/>
    </w:p>
    <w:p>
      <w:r>
        <w:t xml:space="preserve">  function handleLogout() {</w:t>
      </w:r>
    </w:p>
    <w:p>
      <w:r>
        <w:t xml:space="preserve">    // Preserve saved credentials (Remember Me feature)</w:t>
      </w:r>
    </w:p>
    <w:p>
      <w:r>
        <w:t xml:space="preserve">    const savedMobile = localStorage.getItem('savedMobile');</w:t>
      </w:r>
    </w:p>
    <w:p>
      <w:r>
        <w:t xml:space="preserve">    const savedPassword = localStorage.getItem('savedPassword');</w:t>
      </w:r>
    </w:p>
    <w:p>
      <w:r>
        <w:t xml:space="preserve">    </w:t>
      </w:r>
    </w:p>
    <w:p>
      <w:r>
        <w:t xml:space="preserve">    // Clear all auth data</w:t>
      </w:r>
    </w:p>
    <w:p>
      <w:r>
        <w:t xml:space="preserve">    localStorage.clear();</w:t>
      </w:r>
    </w:p>
    <w:p>
      <w:r>
        <w:t xml:space="preserve">    </w:t>
      </w:r>
    </w:p>
    <w:p>
      <w:r>
        <w:t xml:space="preserve">    // Restore saved credentials if they existed</w:t>
      </w:r>
    </w:p>
    <w:p>
      <w:r>
        <w:t xml:space="preserve">    if (savedMobile) localStorage.setItem('savedMobile', savedMobile);</w:t>
      </w:r>
    </w:p>
    <w:p>
      <w:r>
        <w:t xml:space="preserve">    if (savedPassword) localStorage.setItem('savedPassword', savedPassword);</w:t>
      </w:r>
    </w:p>
    <w:p>
      <w:r>
        <w:t xml:space="preserve">    </w:t>
      </w:r>
    </w:p>
    <w:p>
      <w:r>
        <w:t xml:space="preserve">    setIsLoggedIn(false);</w:t>
      </w:r>
    </w:p>
    <w:p>
      <w:r>
        <w:t xml:space="preserve">    navigate('home');</w:t>
      </w:r>
    </w:p>
    <w:p>
      <w:r>
        <w:t xml:space="preserve">  }</w:t>
      </w:r>
    </w:p>
    <w:p>
      <w:r/>
    </w:p>
    <w:p>
      <w:r>
        <w:t xml:space="preserve">  const SIDEBAR_ITEMS_TRANSLATED = [</w:t>
      </w:r>
    </w:p>
    <w:p>
      <w:r>
        <w:t xml:space="preserve">    { icon: '🏠', label: t(lang, 'dashboard'), page: 'dashboard' },</w:t>
      </w:r>
    </w:p>
    <w:p>
      <w:r>
        <w:t xml:space="preserve">    { icon: '👤', label: t(lang, 'myProfile'), page: 'profile' },</w:t>
      </w:r>
    </w:p>
    <w:p>
      <w:r>
        <w:t xml:space="preserve">    { icon: '🌱', label: t(lang, 'soilProfile'), page: 'soil-profile' },</w:t>
      </w:r>
    </w:p>
    <w:p>
      <w:r>
        <w:t xml:space="preserve">    { icon: '🌾', label: t(lang, 'cropAdvisory'), page: 'crop-advisory' },</w:t>
      </w:r>
    </w:p>
    <w:p>
      <w:r>
        <w:t xml:space="preserve">    { icon: '🧪', label: t(lang, 'fertilizer'), page: 'fertilizer' },</w:t>
      </w:r>
    </w:p>
    <w:p>
      <w:r>
        <w:t xml:space="preserve">    { icon: '🌤', label: t(lang, 'weather'), page: 'weather' },</w:t>
      </w:r>
    </w:p>
    <w:p>
      <w:r>
        <w:t xml:space="preserve">    { icon: '📷', label: t(lang, 'imageAnalysis'), page: 'image-analysis' },</w:t>
      </w:r>
    </w:p>
    <w:p>
      <w:r>
        <w:t xml:space="preserve">    { icon: '💰', label: t(lang, 'marketPrices'), page: 'market-price' },</w:t>
      </w:r>
    </w:p>
    <w:p>
      <w:r>
        <w:t xml:space="preserve">  ];</w:t>
      </w:r>
    </w:p>
    <w:p>
      <w:r/>
    </w:p>
    <w:p>
      <w:r>
        <w:t xml:space="preserve">  // ── Navbar ──────────────────────────────────────────────────────────────</w:t>
      </w:r>
    </w:p>
    <w:p>
      <w:r>
        <w:t xml:space="preserve">  const Navbar = () =&gt; (</w:t>
      </w:r>
    </w:p>
    <w:p>
      <w:r>
        <w:t xml:space="preserve">    &lt;nav className="navbar"&gt;</w:t>
      </w:r>
    </w:p>
    <w:p>
      <w:r>
        <w:t xml:space="preserve">      &lt;div className="navbar-brand" onClick={() =&gt; navigate('home')} style={{ cursor: 'pointer' }}&gt;</w:t>
      </w:r>
    </w:p>
    <w:p>
      <w:r>
        <w:t xml:space="preserve">        &lt;span&gt;🌿&lt;/span&gt; AgriMedha</w:t>
      </w:r>
    </w:p>
    <w:p>
      <w:r>
        <w:t xml:space="preserve">      &lt;/div&gt;</w:t>
      </w:r>
    </w:p>
    <w:p>
      <w:r>
        <w:t xml:space="preserve">      &lt;div className="navbar-links"&gt;</w:t>
      </w:r>
    </w:p>
    <w:p>
      <w:r>
        <w:t xml:space="preserve">        {isLoggedIn ? (</w:t>
      </w:r>
    </w:p>
    <w:p>
      <w:r>
        <w:t xml:space="preserve">          &lt;&gt;</w:t>
      </w:r>
    </w:p>
    <w:p>
      <w:r>
        <w:t xml:space="preserve">            &lt;button onClick={() =&gt; navigate('dashboard')}&gt;{t(lang, 'dashboard')}&lt;/button&gt;</w:t>
      </w:r>
    </w:p>
    <w:p>
      <w:r>
        <w:t xml:space="preserve">            &lt;button onClick={() =&gt; navigate('crop-advisory')}&gt;{t(lang, 'cropAdvisory')}&lt;/button&gt;</w:t>
      </w:r>
    </w:p>
    <w:p>
      <w:r>
        <w:t xml:space="preserve">            &lt;button onClick={() =&gt; navigate('weather')}&gt;{t(lang, 'weather')}&lt;/button&gt;</w:t>
      </w:r>
    </w:p>
    <w:p>
      <w:r>
        <w:t xml:space="preserve">            {/* Language Switcher */}</w:t>
      </w:r>
    </w:p>
    <w:p>
      <w:r>
        <w:t xml:space="preserve">            &lt;select value={lang} onChange={e =&gt; changeLang(e.target.value as Lang)}</w:t>
      </w:r>
    </w:p>
    <w:p>
      <w:r>
        <w:t xml:space="preserve">              style={{ background: 'rgba(255,255,255,0.15)', color: '#fff', border: '1px solid rgba(255,255,255,0.4)', borderRadius: 6, padding: '4px 8px', fontSize: '0.85rem', cursor: 'pointer' }}&gt;</w:t>
      </w:r>
    </w:p>
    <w:p>
      <w:r>
        <w:t xml:space="preserve">              {LANGUAGES.map(l =&gt; (</w:t>
      </w:r>
    </w:p>
    <w:p>
      <w:r>
        <w:t xml:space="preserve">                &lt;option key={l.code} value={l.code} style={{ background: '#1b5e20', color: '#fff' }}&gt;</w:t>
      </w:r>
    </w:p>
    <w:p>
      <w:r>
        <w:t xml:space="preserve">                  {l.native}</w:t>
      </w:r>
    </w:p>
    <w:p>
      <w:r>
        <w:t xml:space="preserve">                &lt;/option&gt;</w:t>
      </w:r>
    </w:p>
    <w:p>
      <w:r>
        <w:t xml:space="preserve">              ))}</w:t>
      </w:r>
    </w:p>
    <w:p>
      <w:r>
        <w:t xml:space="preserve">            &lt;/select&gt;</w:t>
      </w:r>
    </w:p>
    <w:p>
      <w:r>
        <w:t xml:space="preserve">            &lt;button onClick={handleLogout}&gt;{t(lang, 'logout')}&lt;/button&gt;</w:t>
      </w:r>
    </w:p>
    <w:p>
      <w:r>
        <w:t xml:space="preserve">          &lt;/&gt;</w:t>
      </w:r>
    </w:p>
    <w:p>
      <w:r>
        <w:t xml:space="preserve">        ) : (</w:t>
      </w:r>
    </w:p>
    <w:p>
      <w:r>
        <w:t xml:space="preserve">          &lt;&gt;</w:t>
      </w:r>
    </w:p>
    <w:p>
      <w:r>
        <w:t xml:space="preserve">            &lt;button onClick={() =&gt; navigate('home')}&gt;Home&lt;/button&gt;</w:t>
      </w:r>
    </w:p>
    <w:p>
      <w:r>
        <w:t xml:space="preserve">            &lt;button onClick={() =&gt; navigate('login')}&gt;Login&lt;/button&gt;</w:t>
      </w:r>
    </w:p>
    <w:p>
      <w:r>
        <w:t xml:space="preserve">            &lt;button className="btn-nav-cta" onClick={() =&gt; navigate('register')}&gt;Register Free&lt;/button&gt;</w:t>
      </w:r>
    </w:p>
    <w:p>
      <w:r>
        <w:t xml:space="preserve">          &lt;/&gt;</w:t>
      </w:r>
    </w:p>
    <w:p>
      <w:r>
        <w:t xml:space="preserve">        )}</w:t>
      </w:r>
    </w:p>
    <w:p>
      <w:r>
        <w:t xml:space="preserve">      &lt;/div&gt;</w:t>
      </w:r>
    </w:p>
    <w:p>
      <w:r>
        <w:t xml:space="preserve">    &lt;/nav&gt;</w:t>
      </w:r>
    </w:p>
    <w:p>
      <w:r>
        <w:t xml:space="preserve">  );</w:t>
      </w:r>
    </w:p>
    <w:p>
      <w:r/>
    </w:p>
    <w:p>
      <w:r>
        <w:t xml:space="preserve">  // ── Home / Landing ───────────────────────────────────────────────────────</w:t>
      </w:r>
    </w:p>
    <w:p>
      <w:r>
        <w:t xml:space="preserve">  if (page === 'home') {</w:t>
      </w:r>
    </w:p>
    <w:p>
      <w:r>
        <w:t xml:space="preserve">    return &lt;LandingPage navigate={navigate} onLoginSuccess={() =&gt; setIsLoggedIn(true)} /&gt;;</w:t>
      </w:r>
    </w:p>
    <w:p>
      <w:r>
        <w:t xml:space="preserve">  }</w:t>
      </w:r>
    </w:p>
    <w:p>
      <w:r/>
    </w:p>
    <w:p>
      <w:r>
        <w:t xml:space="preserve">  // ── Auth pages ───────────────────────────────────────────────────────────</w:t>
      </w:r>
    </w:p>
    <w:p>
      <w:r>
        <w:t xml:space="preserve">  if (page === 'register' || page === 'login') {</w:t>
      </w:r>
    </w:p>
    <w:p>
      <w:r>
        <w:t xml:space="preserve">    return (</w:t>
      </w:r>
    </w:p>
    <w:p>
      <w:r>
        <w:t xml:space="preserve">      &lt;&gt;</w:t>
      </w:r>
    </w:p>
    <w:p>
      <w:r>
        <w:t xml:space="preserve">        &lt;Navbar /&gt;</w:t>
      </w:r>
    </w:p>
    <w:p>
      <w:r>
        <w:t xml:space="preserve">        &lt;RegisterPage</w:t>
      </w:r>
    </w:p>
    <w:p>
      <w:r>
        <w:t xml:space="preserve">          mode={page === 'login' ? 'login' : 'register'}</w:t>
      </w:r>
    </w:p>
    <w:p>
      <w:r>
        <w:t xml:space="preserve">          onNavigate={(target) =&gt; {</w:t>
      </w:r>
    </w:p>
    <w:p>
      <w:r>
        <w:t xml:space="preserve">            if (target === 'home' || target === 'dashboard') {</w:t>
      </w:r>
    </w:p>
    <w:p>
      <w:r>
        <w:t xml:space="preserve">              setIsLoggedIn(true);</w:t>
      </w:r>
    </w:p>
    <w:p>
      <w:r>
        <w:t xml:space="preserve">              setPage('dashboard');</w:t>
      </w:r>
    </w:p>
    <w:p>
      <w:r>
        <w:t xml:space="preserve">              window.scrollTo(0, 0);</w:t>
      </w:r>
    </w:p>
    <w:p>
      <w:r>
        <w:t xml:space="preserve">            } else {</w:t>
      </w:r>
    </w:p>
    <w:p>
      <w:r>
        <w:t xml:space="preserve">              navigate(target);</w:t>
      </w:r>
    </w:p>
    <w:p>
      <w:r>
        <w:t xml:space="preserve">            }</w:t>
      </w:r>
    </w:p>
    <w:p>
      <w:r>
        <w:t xml:space="preserve">          }}</w:t>
      </w:r>
    </w:p>
    <w:p>
      <w:r>
        <w:t xml:space="preserve">        /&gt;</w:t>
      </w:r>
    </w:p>
    <w:p>
      <w:r>
        <w:t xml:space="preserve">      &lt;/&gt;</w:t>
      </w:r>
    </w:p>
    <w:p>
      <w:r>
        <w:t xml:space="preserve">    );</w:t>
      </w:r>
    </w:p>
    <w:p>
      <w:r>
        <w:t xml:space="preserve">  }</w:t>
      </w:r>
    </w:p>
    <w:p>
      <w:r>
        <w:t xml:space="preserve">  // ── Authenticated app layout ─────────────────────────────────────────────</w:t>
      </w:r>
    </w:p>
    <w:p>
      <w:r>
        <w:t xml:space="preserve">  return (</w:t>
      </w:r>
    </w:p>
    <w:p>
      <w:r>
        <w:t xml:space="preserve">    &lt;&gt;</w:t>
      </w:r>
    </w:p>
    <w:p>
      <w:r>
        <w:t xml:space="preserve">      &lt;Navbar /&gt;</w:t>
      </w:r>
    </w:p>
    <w:p>
      <w:r>
        <w:t xml:space="preserve">      &lt;div className="app-layout"&gt;</w:t>
      </w:r>
    </w:p>
    <w:p>
      <w:r>
        <w:t xml:space="preserve">        &lt;aside className="sidebar"&gt;          {SIDEBAR_ITEMS_TRANSLATED.map(item =&gt; (</w:t>
      </w:r>
    </w:p>
    <w:p>
      <w:r>
        <w:t xml:space="preserve">            &lt;div</w:t>
      </w:r>
    </w:p>
    <w:p>
      <w:r>
        <w:t xml:space="preserve">              key={item.page}</w:t>
      </w:r>
    </w:p>
    <w:p>
      <w:r>
        <w:t xml:space="preserve">              className={`sidebar-item ${page === item.page ? 'active' : ''}`}</w:t>
      </w:r>
    </w:p>
    <w:p>
      <w:r>
        <w:t xml:space="preserve">              onClick={() =&gt; navigate(item.page)}</w:t>
      </w:r>
    </w:p>
    <w:p>
      <w:r>
        <w:t xml:space="preserve">            &gt;</w:t>
      </w:r>
    </w:p>
    <w:p>
      <w:r>
        <w:t xml:space="preserve">              &lt;span className="icon"&gt;{item.icon}&lt;/span&gt;</w:t>
      </w:r>
    </w:p>
    <w:p>
      <w:r>
        <w:t xml:space="preserve">              {item.label}</w:t>
      </w:r>
    </w:p>
    <w:p>
      <w:r>
        <w:t xml:space="preserve">            &lt;/div&gt;</w:t>
      </w:r>
    </w:p>
    <w:p>
      <w:r>
        <w:t xml:space="preserve">          ))}</w:t>
      </w:r>
    </w:p>
    <w:p>
      <w:r>
        <w:t xml:space="preserve">          &lt;div className="sidebar-item" onClick={handleLogout} style={{ marginTop: 'auto', color: '#c62828' }}&gt;</w:t>
      </w:r>
    </w:p>
    <w:p>
      <w:r>
        <w:t xml:space="preserve">            &lt;span className="icon"&gt;🚪&lt;/span&gt; {t(lang, 'logout')}</w:t>
      </w:r>
    </w:p>
    <w:p>
      <w:r>
        <w:t xml:space="preserve">          &lt;/div&gt;</w:t>
      </w:r>
    </w:p>
    <w:p>
      <w:r>
        <w:t xml:space="preserve">        &lt;/aside&gt;</w:t>
      </w:r>
    </w:p>
    <w:p>
      <w:r/>
    </w:p>
    <w:p>
      <w:r>
        <w:t xml:space="preserve">        &lt;main className="main-content"&gt;</w:t>
      </w:r>
    </w:p>
    <w:p>
      <w:r>
        <w:t xml:space="preserve">          {page === 'dashboard' &amp;&amp; &lt;HomeDashboard navigate={navigate} lang={lang} /&gt;}</w:t>
      </w:r>
    </w:p>
    <w:p>
      <w:r>
        <w:t xml:space="preserve">          {page === 'profile' &amp;&amp; &lt;ProfilePage onNavigate={navigate} /&gt;}</w:t>
      </w:r>
    </w:p>
    <w:p>
      <w:r>
        <w:t xml:space="preserve">          {page === 'soil-profile' &amp;&amp; &lt;SoilProfilePage onNavigate={navigate} /&gt;}</w:t>
      </w:r>
    </w:p>
    <w:p>
      <w:r>
        <w:t xml:space="preserve">          {page === 'crop-advisory' &amp;&amp; &lt;CropAdvisoryPage plotId="" onNavigate={navigate} /&gt;}</w:t>
      </w:r>
    </w:p>
    <w:p>
      <w:r>
        <w:t xml:space="preserve">          {page === 'fertilizer' &amp;&amp; &lt;FertilizerPage plotId="" cropId="wheat" onNavigate={navigate} /&gt;}</w:t>
      </w:r>
    </w:p>
    <w:p>
      <w:r>
        <w:t xml:space="preserve">          {page === 'weather' &amp;&amp; &lt;WeatherPage /&gt;}</w:t>
      </w:r>
    </w:p>
    <w:p>
      <w:r>
        <w:t xml:space="preserve">          {page === 'image-analysis' &amp;&amp; &lt;ImageAnalysisPage onNavigate={navigate} /&gt;}</w:t>
      </w:r>
    </w:p>
    <w:p>
      <w:r>
        <w:t xml:space="preserve">          {page === 'market-price' &amp;&amp; &lt;MarketPricePage /&gt;}</w:t>
      </w:r>
    </w:p>
    <w:p>
      <w:r>
        <w:t xml:space="preserve">          {page === 'admin-dashboard' &amp;&amp; &lt;DashboardPage role="officer" onNavigate={navigate} /&gt;}</w:t>
      </w:r>
    </w:p>
    <w:p>
      <w:r>
        <w:t xml:space="preserve">        &lt;/main&gt;</w:t>
      </w:r>
    </w:p>
    <w:p>
      <w:r>
        <w:t xml:space="preserve">      &lt;/div&gt;</w:t>
      </w:r>
    </w:p>
    <w:p>
      <w:r>
        <w:t xml:space="preserve">      &lt;AIChatbot /&gt;</w:t>
      </w:r>
    </w:p>
    <w:p>
      <w:r>
        <w:t xml:space="preserve">    &lt;/&gt;</w:t>
      </w:r>
    </w:p>
    <w:p>
      <w:r>
        <w:t xml:space="preserve">  );</w:t>
      </w:r>
    </w:p>
    <w:p>
      <w:r>
        <w:t>}</w:t>
      </w:r>
    </w:p>
    <w:p>
      <w:r/>
    </w:p>
    <w:p>
      <w:r>
        <w:t>function HomeDashboard({ navigate, lang }: { navigate: (p: string) =&gt; void; lang: Lang }) {</w:t>
      </w:r>
    </w:p>
    <w:p>
      <w:r>
        <w:t xml:space="preserve">  return (</w:t>
      </w:r>
    </w:p>
    <w:p>
      <w:r>
        <w:t xml:space="preserve">    &lt;div&gt;</w:t>
      </w:r>
    </w:p>
    <w:p>
      <w:r>
        <w:t xml:space="preserve">      &lt;h1 className="page-title"&gt;{t(lang, 'welcomeBack')}&lt;/h1&gt;</w:t>
      </w:r>
    </w:p>
    <w:p>
      <w:r>
        <w:t xml:space="preserve">      &lt;div className="stats-row"&gt;</w:t>
      </w:r>
    </w:p>
    <w:p>
      <w:r>
        <w:t xml:space="preserve">        &lt;div className="stat-card"&gt;&lt;div className="stat-value"&gt;3&lt;/div&gt;&lt;div className="stat-label"&gt;{t(lang, 'soilProfiles')}&lt;/div&gt;&lt;/div&gt;</w:t>
      </w:r>
    </w:p>
    <w:p>
      <w:r>
        <w:t xml:space="preserve">        &lt;div className="stat-card"&gt;&lt;div className="stat-value"&gt;8&lt;/div&gt;&lt;div className="stat-label"&gt;{t(lang, 'advisorySessions')}&lt;/div&gt;&lt;/div&gt;</w:t>
      </w:r>
    </w:p>
    <w:p>
      <w:r>
        <w:t xml:space="preserve">        &lt;div className="stat-card"&gt;&lt;div className="stat-value"&gt;5&lt;/div&gt;&lt;div className="stat-label"&gt;{t(lang, 'weatherAlerts')}&lt;/div&gt;&lt;/div&gt;</w:t>
      </w:r>
    </w:p>
    <w:p>
      <w:r>
        <w:t xml:space="preserve">        &lt;div className="stat-card"&gt;&lt;div className="stat-value"&gt;4.2⭐&lt;/div&gt;&lt;div className="stat-label"&gt;{t(lang, 'avgRating')}&lt;/div&gt;&lt;/div&gt;</w:t>
      </w:r>
    </w:p>
    <w:p>
      <w:r>
        <w:t xml:space="preserve">      &lt;/div&gt;</w:t>
      </w:r>
    </w:p>
    <w:p>
      <w:r>
        <w:t xml:space="preserve">      &lt;div style={{ display: 'grid', gridTemplateColumns: 'repeat(auto-fit, minmax(200px, 1fr))', gap: '1rem' }}&gt;</w:t>
      </w:r>
    </w:p>
    <w:p>
      <w:r>
        <w:t xml:space="preserve">        {[</w:t>
      </w:r>
    </w:p>
    <w:p>
      <w:r>
        <w:t xml:space="preserve">          { icon: '🌾', label: t(lang, 'getCropAdvice'), page: 'crop-advisory' },</w:t>
      </w:r>
    </w:p>
    <w:p>
      <w:r>
        <w:t xml:space="preserve">          { icon: '🧪', label: t(lang, 'fertilizerGuide'), page: 'fertilizer' },</w:t>
      </w:r>
    </w:p>
    <w:p>
      <w:r>
        <w:t xml:space="preserve">          { icon: '🌤', label: t(lang, 'weatherAlerts'), page: 'weather' },</w:t>
      </w:r>
    </w:p>
    <w:p>
      <w:r>
        <w:t xml:space="preserve">          { icon: '📷', label: t(lang, 'detectPests'), page: 'image-analysis' },</w:t>
      </w:r>
    </w:p>
    <w:p>
      <w:r>
        <w:t xml:space="preserve">          { icon: '💰', label: t(lang, 'marketPrices'), page: 'market-price' },</w:t>
      </w:r>
    </w:p>
    <w:p>
      <w:r>
        <w:t xml:space="preserve">        ].map(item =&gt; (</w:t>
      </w:r>
    </w:p>
    <w:p>
      <w:r>
        <w:t xml:space="preserve">          &lt;div key={item.page} className="card" style={{ cursor: 'pointer', textAlign: 'center' }} onClick={() =&gt; navigate(item.page)}&gt;</w:t>
      </w:r>
    </w:p>
    <w:p>
      <w:r>
        <w:t xml:space="preserve">            &lt;div style={{ fontSize: '2.5rem', marginBottom: '0.5rem' }}&gt;{item.icon}&lt;/div&gt;</w:t>
      </w:r>
    </w:p>
    <w:p>
      <w:r>
        <w:t xml:space="preserve">            &lt;div style={{ fontWeight: 600, color: 'var(--green-dark)' }}&gt;{item.label}&lt;/div&gt;</w:t>
      </w:r>
    </w:p>
    <w:p>
      <w:r>
        <w:t xml:space="preserve">          &lt;/div&gt;</w:t>
      </w:r>
    </w:p>
    <w:p>
      <w:r>
        <w:t xml:space="preserve">        ))}</w:t>
      </w:r>
    </w:p>
    <w:p>
      <w:r>
        <w:t xml:space="preserve">      &lt;/div&gt;</w:t>
      </w:r>
    </w:p>
    <w:p>
      <w:r>
        <w:t xml:space="preserve">    &lt;/div&gt;</w:t>
      </w:r>
    </w:p>
    <w:p>
      <w:r>
        <w:t xml:space="preserve">  );</w:t>
      </w:r>
    </w:p>
    <w:p>
      <w:r>
        <w:t>}</w:t>
      </w:r>
    </w:p>
    <w:p>
      <w:r/>
    </w:p>
    <w:p>
      <w:r>
        <w:t>// ── Landing Page ─────────────────────────────────────────────────────────────</w:t>
      </w:r>
    </w:p>
    <w:p>
      <w:r>
        <w:t>function LandingPage({ navigate, onLoginSuccess }: { navigate: (p: string) =&gt; void; onLoginSuccess: () =&gt; void }) {</w:t>
      </w:r>
    </w:p>
    <w:p>
      <w:r>
        <w:t xml:space="preserve">  const [authTab, setAuthTab] = useState&lt;'login' | 'register'&gt;('login');</w:t>
      </w:r>
    </w:p>
    <w:p>
      <w:r>
        <w:t xml:space="preserve">  const [mobile, setMobile] = useState(() =&gt; localStorage.getItem('savedMobile') ?? '');</w:t>
      </w:r>
    </w:p>
    <w:p>
      <w:r>
        <w:t xml:space="preserve">  const [password, setPassword] = useState(() =&gt; localStorage.getItem('savedPassword') ?? '');</w:t>
      </w:r>
    </w:p>
    <w:p>
      <w:r>
        <w:t xml:space="preserve">  const [confirm, setConfirm] = useState('');</w:t>
      </w:r>
    </w:p>
    <w:p>
      <w:r>
        <w:t xml:space="preserve">  const [rememberMe, setRememberMe] = useState(() =&gt; !!localStorage.getItem('savedMobile'));</w:t>
      </w:r>
    </w:p>
    <w:p>
      <w:r>
        <w:t xml:space="preserve">  const [authError, setAuthError] = useState('');</w:t>
      </w:r>
    </w:p>
    <w:p>
      <w:r>
        <w:t xml:space="preserve">  const [authLoading, setAuthLoading] = useState(false);</w:t>
      </w:r>
    </w:p>
    <w:p>
      <w:r/>
    </w:p>
    <w:p>
      <w:r>
        <w:t xml:space="preserve">  async function handleAuth(e: React.FormEvent) {</w:t>
      </w:r>
    </w:p>
    <w:p>
      <w:r>
        <w:t xml:space="preserve">    e.preventDefault();</w:t>
      </w:r>
    </w:p>
    <w:p>
      <w:r>
        <w:t xml:space="preserve">    setAuthError('');</w:t>
      </w:r>
    </w:p>
    <w:p>
      <w:r>
        <w:t xml:space="preserve">    if (!mobile || !password) { setAuthError('Please fill all fields.'); return; }</w:t>
      </w:r>
    </w:p>
    <w:p>
      <w:r>
        <w:t xml:space="preserve">    if (authTab === 'register' &amp;&amp; password !== confirm) { setAuthError('Passwords do not match.'); return; }</w:t>
      </w:r>
    </w:p>
    <w:p>
      <w:r>
        <w:t xml:space="preserve">    setAuthLoading(true);</w:t>
      </w:r>
    </w:p>
    <w:p>
      <w:r>
        <w:t xml:space="preserve">    try {</w:t>
      </w:r>
    </w:p>
    <w:p>
      <w:r>
        <w:t xml:space="preserve">      const url = authTab === 'login'</w:t>
      </w:r>
    </w:p>
    <w:p>
      <w:r>
        <w:t xml:space="preserve">        ? 'http://localhost:3000/api/v1/auth/login'</w:t>
      </w:r>
    </w:p>
    <w:p>
      <w:r>
        <w:t xml:space="preserve">        : 'http://localhost:3000/api/v1/auth/register';</w:t>
      </w:r>
    </w:p>
    <w:p>
      <w:r>
        <w:t xml:space="preserve">      const res = await fetch(url, {</w:t>
      </w:r>
    </w:p>
    <w:p>
      <w:r>
        <w:t xml:space="preserve">        method: 'POST',</w:t>
      </w:r>
    </w:p>
    <w:p>
      <w:r>
        <w:t xml:space="preserve">        headers: { 'Content-Type': 'application/json' },</w:t>
      </w:r>
    </w:p>
    <w:p>
      <w:r>
        <w:t xml:space="preserve">        body: JSON.stringify({ mobileNumber: mobile, password }),</w:t>
      </w:r>
    </w:p>
    <w:p>
      <w:r>
        <w:t xml:space="preserve">      });</w:t>
      </w:r>
    </w:p>
    <w:p>
      <w:r>
        <w:t xml:space="preserve">      const data = await res.json();</w:t>
      </w:r>
    </w:p>
    <w:p>
      <w:r>
        <w:t xml:space="preserve">      if (!res.ok) throw new Error(data?.error?.message ?? data?.message ?? 'Failed');</w:t>
      </w:r>
    </w:p>
    <w:p>
      <w:r>
        <w:t xml:space="preserve">      localStorage.setItem('accessToken', data.data.accessToken);</w:t>
      </w:r>
    </w:p>
    <w:p>
      <w:r>
        <w:t xml:space="preserve">      localStorage.setItem('refreshToken', data.data.refreshToken);</w:t>
      </w:r>
    </w:p>
    <w:p>
      <w:r>
        <w:t xml:space="preserve">      localStorage.setItem('farmerId', data.data.farmerId);</w:t>
      </w:r>
    </w:p>
    <w:p>
      <w:r>
        <w:t xml:space="preserve">      // Save credentials if Remember Me is checked</w:t>
      </w:r>
    </w:p>
    <w:p>
      <w:r>
        <w:t xml:space="preserve">      if (rememberMe) {</w:t>
      </w:r>
    </w:p>
    <w:p>
      <w:r>
        <w:t xml:space="preserve">        localStorage.setItem('savedMobile', mobile);</w:t>
      </w:r>
    </w:p>
    <w:p>
      <w:r>
        <w:t xml:space="preserve">        localStorage.setItem('savedPassword', password);</w:t>
      </w:r>
    </w:p>
    <w:p>
      <w:r>
        <w:t xml:space="preserve">      } else {</w:t>
      </w:r>
    </w:p>
    <w:p>
      <w:r>
        <w:t xml:space="preserve">        localStorage.removeItem('savedMobile');</w:t>
      </w:r>
    </w:p>
    <w:p>
      <w:r>
        <w:t xml:space="preserve">        localStorage.removeItem('savedPassword');</w:t>
      </w:r>
    </w:p>
    <w:p>
      <w:r>
        <w:t xml:space="preserve">      }</w:t>
      </w:r>
    </w:p>
    <w:p>
      <w:r>
        <w:t xml:space="preserve">      onLoginSuccess();</w:t>
      </w:r>
    </w:p>
    <w:p>
      <w:r>
        <w:t xml:space="preserve">      navigate('dashboard');</w:t>
      </w:r>
    </w:p>
    <w:p>
      <w:r>
        <w:t xml:space="preserve">    } catch (err: unknown) {</w:t>
      </w:r>
    </w:p>
    <w:p>
      <w:r>
        <w:t xml:space="preserve">      setAuthError((err as Error).message ?? 'Something went wrong.');</w:t>
      </w:r>
    </w:p>
    <w:p>
      <w:r>
        <w:t xml:space="preserve">    } finally {</w:t>
      </w:r>
    </w:p>
    <w:p>
      <w:r>
        <w:t xml:space="preserve">      setAuthLoading(false);</w:t>
      </w:r>
    </w:p>
    <w:p>
      <w:r>
        <w:t xml:space="preserve">    }</w:t>
      </w:r>
    </w:p>
    <w:p>
      <w:r>
        <w:t xml:space="preserve">  }</w:t>
      </w:r>
    </w:p>
    <w:p>
      <w:r/>
    </w:p>
    <w:p>
      <w:r>
        <w:t xml:space="preserve">  return (</w:t>
      </w:r>
    </w:p>
    <w:p>
      <w:r>
        <w:t xml:space="preserve">    &lt;div style={{ fontFamily: 'Inter, sans-serif', color: '#1a1a1a' }}&gt;</w:t>
      </w:r>
    </w:p>
    <w:p>
      <w:r>
        <w:t xml:space="preserve">      {/* Navbar */}</w:t>
      </w:r>
    </w:p>
    <w:p>
      <w:r>
        <w:t xml:space="preserve">      &lt;nav style={{ background: '#1b5e20', padding: '0 2rem', height: 56, display: 'flex', alignItems: 'center', justifyContent: 'space-between', position: 'sticky', top: 0, zIndex: 100 }}&gt;</w:t>
      </w:r>
    </w:p>
    <w:p>
      <w:r>
        <w:t xml:space="preserve">        &lt;div style={{ display: 'flex', alignItems: 'center', gap: 10, color: '#fff', fontWeight: 700, fontSize: '1.1rem' }}&gt;</w:t>
      </w:r>
    </w:p>
    <w:p>
      <w:r>
        <w:t xml:space="preserve">          &lt;span style={{ fontSize: '1.4rem' }}&gt;🌿&lt;/span&gt; AgriMedha</w:t>
      </w:r>
    </w:p>
    <w:p>
      <w:r>
        <w:t xml:space="preserve">        &lt;/div&gt;</w:t>
      </w:r>
    </w:p>
    <w:p>
      <w:r>
        <w:t xml:space="preserve">        &lt;div style={{ display: 'flex', gap: '1.5rem', alignItems: 'center' }}&gt;</w:t>
      </w:r>
    </w:p>
    <w:p>
      <w:r>
        <w:t xml:space="preserve">          {['About', 'How it Works', 'Features'].map(l =&gt; (</w:t>
      </w:r>
    </w:p>
    <w:p>
      <w:r>
        <w:t xml:space="preserve">            &lt;a key={l} href={`#${l.toLowerCase().replace(/ /g, '-')}`}</w:t>
      </w:r>
    </w:p>
    <w:p>
      <w:r>
        <w:t xml:space="preserve">              style={{ color: 'rgba(255,255,255,0.85)', textDecoration: 'none', fontSize: '0.9rem' }}&gt;{l}&lt;/a&gt;</w:t>
      </w:r>
    </w:p>
    <w:p>
      <w:r>
        <w:t xml:space="preserve">          ))}</w:t>
      </w:r>
    </w:p>
    <w:p>
      <w:r>
        <w:t xml:space="preserve">          &lt;button onClick={() =&gt; setAuthTab('register')}</w:t>
      </w:r>
    </w:p>
    <w:p>
      <w:r>
        <w:t xml:space="preserve">            style={{ background: 'transparent', border: '1px solid rgba(255,255,255,0.6)', color: '#fff', borderRadius: 6, padding: '5px 14px', cursor: 'pointer', fontSize: '0.9rem' }}&gt;</w:t>
      </w:r>
    </w:p>
    <w:p>
      <w:r>
        <w:t xml:space="preserve">            Sign Up</w:t>
      </w:r>
    </w:p>
    <w:p>
      <w:r>
        <w:t xml:space="preserve">          &lt;/button&gt;</w:t>
      </w:r>
    </w:p>
    <w:p>
      <w:r>
        <w:t xml:space="preserve">          &lt;button onClick={() =&gt; setAuthTab('login')}</w:t>
      </w:r>
    </w:p>
    <w:p>
      <w:r>
        <w:t xml:space="preserve">            style={{ background: '#fff', border: 'none', color: '#1b5e20', borderRadius: 6, padding: '5px 14px', cursor: 'pointer', fontWeight: 600, fontSize: '0.9rem' }}&gt;</w:t>
      </w:r>
    </w:p>
    <w:p>
      <w:r>
        <w:t xml:space="preserve">            Sign In</w:t>
      </w:r>
    </w:p>
    <w:p>
      <w:r>
        <w:t xml:space="preserve">          &lt;/button&gt;</w:t>
      </w:r>
    </w:p>
    <w:p>
      <w:r>
        <w:t xml:space="preserve">        &lt;/div&gt;</w:t>
      </w:r>
    </w:p>
    <w:p>
      <w:r>
        <w:t xml:space="preserve">      &lt;/nav&gt;</w:t>
      </w:r>
    </w:p>
    <w:p>
      <w:r/>
    </w:p>
    <w:p>
      <w:r>
        <w:t xml:space="preserve">      {/* Hero + Auth */}</w:t>
      </w:r>
    </w:p>
    <w:p>
      <w:r>
        <w:t xml:space="preserve">      &lt;section style={{ background: 'linear-gradient(135deg, #e8f5e9 0%, #f1f8e9 60%, #c8e6c9 100%)', padding: '4rem 2rem 3rem', minHeight: '85vh', display: 'flex', alignItems: 'center' }}&gt;</w:t>
      </w:r>
    </w:p>
    <w:p>
      <w:r>
        <w:t xml:space="preserve">        &lt;div style={{ maxWidth: 1200, margin: '0 auto', width: '100%', display: 'grid', gridTemplateColumns: '1fr 1fr', gap: '3rem', alignItems: 'center' }}&gt;</w:t>
      </w:r>
    </w:p>
    <w:p>
      <w:r>
        <w:t xml:space="preserve">          {/* Left */}</w:t>
      </w:r>
    </w:p>
    <w:p>
      <w:r>
        <w:t xml:space="preserve">          &lt;div&gt;</w:t>
      </w:r>
    </w:p>
    <w:p>
      <w:r>
        <w:t xml:space="preserve">            &lt;div style={{ display: 'inline-block', background: '#c8e6c9', color: '#1b5e20', borderRadius: 20, padding: '4px 14px', fontSize: '0.8rem', fontWeight: 600, marginBottom: '1rem' }}&gt;</w:t>
      </w:r>
    </w:p>
    <w:p>
      <w:r>
        <w:t xml:space="preserve">              🇮🇳 Made for Indian Farmers</w:t>
      </w:r>
    </w:p>
    <w:p>
      <w:r>
        <w:t xml:space="preserve">            &lt;/div&gt;</w:t>
      </w:r>
    </w:p>
    <w:p>
      <w:r>
        <w:t xml:space="preserve">            &lt;h1 style={{ fontSize: '2.8rem', fontWeight: 800, lineHeight: 1.2, color: '#1b5e20', marginBottom: '1rem' }}&gt;</w:t>
      </w:r>
    </w:p>
    <w:p>
      <w:r>
        <w:t xml:space="preserve">              Empowering Indian Farmers&lt;br /&gt;with Smart Decisions</w:t>
      </w:r>
    </w:p>
    <w:p>
      <w:r>
        <w:t xml:space="preserve">            &lt;/h1&gt;</w:t>
      </w:r>
    </w:p>
    <w:p>
      <w:r>
        <w:t xml:space="preserve">            &lt;p style={{ fontSize: '1.1rem', color: '#4a7c59', marginBottom: '2rem', lineHeight: 1.6 }}&gt;</w:t>
      </w:r>
    </w:p>
    <w:p>
      <w:r>
        <w:t xml:space="preserve">              Data-driven crop, soil, and farm management using advanced technology. Get personalized guidance on crops, fertilizers, weather, and market prices.</w:t>
      </w:r>
    </w:p>
    <w:p>
      <w:r>
        <w:t xml:space="preserve">            &lt;/p&gt;</w:t>
      </w:r>
    </w:p>
    <w:p>
      <w:r>
        <w:t xml:space="preserve">            &lt;div style={{ display: 'flex', gap: '1rem', flexWrap: 'wrap', marginBottom: '2.5rem' }}&gt;</w:t>
      </w:r>
    </w:p>
    <w:p>
      <w:r>
        <w:t xml:space="preserve">              &lt;button onClick={() =&gt; { setAuthTab('register'); document.getElementById('auth-card')?.scrollIntoView({ behavior: 'smooth' }); }}</w:t>
      </w:r>
    </w:p>
    <w:p>
      <w:r>
        <w:t xml:space="preserve">                style={{ background: '#1b5e20', color: '#fff', border: 'none', borderRadius: 8, padding: '12px 28px', fontSize: '1rem', fontWeight: 600, cursor: 'pointer' }}&gt;</w:t>
      </w:r>
    </w:p>
    <w:p>
      <w:r>
        <w:t xml:space="preserve">                Get Started (Free)</w:t>
      </w:r>
    </w:p>
    <w:p>
      <w:r>
        <w:t xml:space="preserve">              &lt;/button&gt;</w:t>
      </w:r>
    </w:p>
    <w:p>
      <w:r>
        <w:t xml:space="preserve">              &lt;a href="#how-it-works"</w:t>
      </w:r>
    </w:p>
    <w:p>
      <w:r>
        <w:t xml:space="preserve">                style={{ background: 'transparent', color: '#1b5e20', border: '2px solid #1b5e20', borderRadius: 8, padding: '12px 28px', fontSize: '1rem', fontWeight: 600, cursor: 'pointer', textDecoration: 'none', display: 'inline-flex', alignItems: 'center' }}&gt;</w:t>
      </w:r>
    </w:p>
    <w:p>
      <w:r>
        <w:t xml:space="preserve">                Learn More</w:t>
      </w:r>
    </w:p>
    <w:p>
      <w:r>
        <w:t xml:space="preserve">              &lt;/a&gt;</w:t>
      </w:r>
    </w:p>
    <w:p>
      <w:r>
        <w:t xml:space="preserve">            &lt;/div&gt;</w:t>
      </w:r>
    </w:p>
    <w:p>
      <w:r>
        <w:t xml:space="preserve">            {/* Farmer illustration placeholder */}</w:t>
      </w:r>
    </w:p>
    <w:p>
      <w:r>
        <w:t xml:space="preserve">            &lt;div style={{ display: 'flex', gap: '1.5rem', alignItems: 'center' }}&gt;</w:t>
      </w:r>
    </w:p>
    <w:p>
      <w:r>
        <w:t xml:space="preserve">              &lt;div style={{ textAlign: 'center' }}&gt;</w:t>
      </w:r>
    </w:p>
    <w:p>
      <w:r>
        <w:t xml:space="preserve">                &lt;div style={{ fontSize: '1.5rem', fontWeight: 800, color: '#1b5e20' }}&gt;10,000+&lt;/div&gt;</w:t>
      </w:r>
    </w:p>
    <w:p>
      <w:r>
        <w:t xml:space="preserve">                &lt;div style={{ fontSize: '0.75rem', color: '#666' }}&gt;Farmers&lt;/div&gt;</w:t>
      </w:r>
    </w:p>
    <w:p>
      <w:r>
        <w:t xml:space="preserve">              &lt;/div&gt;</w:t>
      </w:r>
    </w:p>
    <w:p>
      <w:r>
        <w:t xml:space="preserve">              &lt;div style={{ width: 1, height: 36, background: '#ccc' }} /&gt;</w:t>
      </w:r>
    </w:p>
    <w:p>
      <w:r>
        <w:t xml:space="preserve">              &lt;div style={{ textAlign: 'center' }}&gt;</w:t>
      </w:r>
    </w:p>
    <w:p>
      <w:r>
        <w:t xml:space="preserve">                &lt;div style={{ fontSize: '1.5rem', fontWeight: 800, color: '#1b5e20' }}&gt;50k+&lt;/div&gt;</w:t>
      </w:r>
    </w:p>
    <w:p>
      <w:r>
        <w:t xml:space="preserve">                &lt;div style={{ fontSize: '0.75rem', color: '#666' }}&gt;Advisory Sessions&lt;/div&gt;</w:t>
      </w:r>
    </w:p>
    <w:p>
      <w:r>
        <w:t xml:space="preserve">              &lt;/div&gt;</w:t>
      </w:r>
    </w:p>
    <w:p>
      <w:r>
        <w:t xml:space="preserve">              &lt;div style={{ width: 1, height: 36, background: '#ccc' }} /&gt;</w:t>
      </w:r>
    </w:p>
    <w:p>
      <w:r>
        <w:t xml:space="preserve">              &lt;div style={{ textAlign: 'center' }}&gt;</w:t>
      </w:r>
    </w:p>
    <w:p>
      <w:r>
        <w:t xml:space="preserve">                &lt;div style={{ fontSize: '1.5rem', fontWeight: 800, color: '#1b5e20' }}&gt;4.5⭐&lt;/div&gt;</w:t>
      </w:r>
    </w:p>
    <w:p>
      <w:r>
        <w:t xml:space="preserve">                &lt;div style={{ fontSize: '0.75rem', color: '#666' }}&gt;Average Rating&lt;/div&gt;</w:t>
      </w:r>
    </w:p>
    <w:p>
      <w:r>
        <w:t xml:space="preserve">              &lt;/div&gt;</w:t>
      </w:r>
    </w:p>
    <w:p>
      <w:r>
        <w:t xml:space="preserve">            &lt;/div&gt;</w:t>
      </w:r>
    </w:p>
    <w:p>
      <w:r>
        <w:t xml:space="preserve">          &lt;/div&gt;</w:t>
      </w:r>
    </w:p>
    <w:p>
      <w:r/>
    </w:p>
    <w:p>
      <w:r>
        <w:t xml:space="preserve">          {/* Auth Card */}</w:t>
      </w:r>
    </w:p>
    <w:p>
      <w:r>
        <w:t xml:space="preserve">          &lt;div id="auth-card" style={{ background: '#fff', borderRadius: 16, boxShadow: '0 8px 40px rgba(0,0,0,0.12)', padding: '2rem', maxWidth: 420, width: '100%', justifySelf: 'end' }}&gt;</w:t>
      </w:r>
    </w:p>
    <w:p>
      <w:r>
        <w:t xml:space="preserve">            &lt;div style={{ display: 'flex', borderBottom: '2px solid #eee', marginBottom: '1.5rem' }}&gt;</w:t>
      </w:r>
    </w:p>
    <w:p>
      <w:r>
        <w:t xml:space="preserve">              {(['login', 'register'] as const).map(tab =&gt; (</w:t>
      </w:r>
    </w:p>
    <w:p>
      <w:r>
        <w:t xml:space="preserve">                &lt;button key={tab} onClick={() =&gt; { setAuthTab(tab); setAuthError(''); }}</w:t>
      </w:r>
    </w:p>
    <w:p>
      <w:r>
        <w:t xml:space="preserve">                  style={{ flex: 1, padding: '10px', border: 'none', background: 'none', fontWeight: 600, fontSize: '0.95rem', cursor: 'pointer', color: authTab === tab ? '#1b5e20' : '#999', borderBottom: authTab === tab ? '2px solid #1b5e20' : '2px solid transparent', marginBottom: -2 }}&gt;</w:t>
      </w:r>
    </w:p>
    <w:p>
      <w:r>
        <w:t xml:space="preserve">                  {tab === 'login' ? 'Sign In' : 'Sign Up'}</w:t>
      </w:r>
    </w:p>
    <w:p>
      <w:r>
        <w:t xml:space="preserve">                &lt;/button&gt;</w:t>
      </w:r>
    </w:p>
    <w:p>
      <w:r>
        <w:t xml:space="preserve">              ))}</w:t>
      </w:r>
    </w:p>
    <w:p>
      <w:r>
        <w:t xml:space="preserve">            &lt;/div&gt;</w:t>
      </w:r>
    </w:p>
    <w:p>
      <w:r/>
    </w:p>
    <w:p>
      <w:r>
        <w:t xml:space="preserve">            {authError &amp;&amp; &lt;div style={{ background: '#ffebee', color: '#c62828', borderRadius: 6, padding: '8px 12px', marginBottom: '1rem', fontSize: '0.85rem' }}&gt;{authError}&lt;/div&gt;}</w:t>
      </w:r>
    </w:p>
    <w:p>
      <w:r/>
    </w:p>
    <w:p>
      <w:r>
        <w:t xml:space="preserve">            &lt;form onSubmit={handleAuth}&gt;</w:t>
      </w:r>
    </w:p>
    <w:p>
      <w:r>
        <w:t xml:space="preserve">              &lt;div style={{ marginBottom: '1rem' }}&gt;</w:t>
      </w:r>
    </w:p>
    <w:p>
      <w:r>
        <w:t xml:space="preserve">                &lt;label style={{ display: 'block', fontSize: '0.85rem', color: '#555', marginBottom: 6 }}&gt;Mobile Number&lt;/label&gt;</w:t>
      </w:r>
    </w:p>
    <w:p>
      <w:r>
        <w:t xml:space="preserve">                &lt;input type="tel" value={mobile} onChange={e =&gt; setMobile(e.target.value)} placeholder="+91 98765 43210"</w:t>
      </w:r>
    </w:p>
    <w:p>
      <w:r>
        <w:t xml:space="preserve">                  style={{ width: '100%', padding: '10px 12px', border: '1px solid #ddd', borderRadius: 8, fontSize: '0.95rem', boxSizing: 'border-box' }} /&gt;</w:t>
      </w:r>
    </w:p>
    <w:p>
      <w:r>
        <w:t xml:space="preserve">              &lt;/div&gt;</w:t>
      </w:r>
    </w:p>
    <w:p>
      <w:r>
        <w:t xml:space="preserve">              &lt;div style={{ marginBottom: authTab === 'register' ? '1rem' : '0.5rem' }}&gt;</w:t>
      </w:r>
    </w:p>
    <w:p>
      <w:r>
        <w:t xml:space="preserve">                &lt;label style={{ display: 'block', fontSize: '0.85rem', color: '#555', marginBottom: 6 }}&gt;Password&lt;/label&gt;</w:t>
      </w:r>
    </w:p>
    <w:p>
      <w:r>
        <w:t xml:space="preserve">                &lt;input type="password" value={password} onChange={e =&gt; setPassword(e.target.value)} placeholder="Password"</w:t>
      </w:r>
    </w:p>
    <w:p>
      <w:r>
        <w:t xml:space="preserve">                  style={{ width: '100%', padding: '10px 12px', border: '1px solid #ddd', borderRadius: 8, fontSize: '0.95rem', boxSizing: 'border-box' }} /&gt;</w:t>
      </w:r>
    </w:p>
    <w:p>
      <w:r>
        <w:t xml:space="preserve">              &lt;/div&gt;</w:t>
      </w:r>
    </w:p>
    <w:p>
      <w:r>
        <w:t xml:space="preserve">              {authTab === 'register' &amp;&amp; (</w:t>
      </w:r>
    </w:p>
    <w:p>
      <w:r>
        <w:t xml:space="preserve">                &lt;div style={{ marginBottom: '1rem' }}&gt;</w:t>
      </w:r>
    </w:p>
    <w:p>
      <w:r>
        <w:t xml:space="preserve">                  &lt;label style={{ display: 'block', fontSize: '0.85rem', color: '#555', marginBottom: 6 }}&gt;Confirm Password&lt;/label&gt;</w:t>
      </w:r>
    </w:p>
    <w:p>
      <w:r>
        <w:t xml:space="preserve">                  &lt;input type="password" value={confirm} onChange={e =&gt; setConfirm(e.target.value)} placeholder="Confirm Password"</w:t>
      </w:r>
    </w:p>
    <w:p>
      <w:r>
        <w:t xml:space="preserve">                    style={{ width: '100%', padding: '10px 12px', border: '1px solid #ddd', borderRadius: 8, fontSize: '0.95rem', boxSizing: 'border-box' }} /&gt;</w:t>
      </w:r>
    </w:p>
    <w:p>
      <w:r>
        <w:t xml:space="preserve">                  &lt;div style={{ marginTop: 8, fontSize: '0.78rem', color: '#888' }}&gt;</w:t>
      </w:r>
    </w:p>
    <w:p>
      <w:r>
        <w:t xml:space="preserve">                    &lt;input type="checkbox" id="terms" style={{ marginRight: 6 }} /&gt;</w:t>
      </w:r>
    </w:p>
    <w:p>
      <w:r>
        <w:t xml:space="preserve">                    &lt;label htmlFor="terms"&gt;I agree to &lt;span style={{ color: '#1b5e20', cursor: 'pointer' }}&gt;Terms of Service&lt;/span&gt;&lt;/label&gt;</w:t>
      </w:r>
    </w:p>
    <w:p>
      <w:r>
        <w:t xml:space="preserve">                  &lt;/div&gt;</w:t>
      </w:r>
    </w:p>
    <w:p>
      <w:r>
        <w:t xml:space="preserve">                &lt;/div&gt;</w:t>
      </w:r>
    </w:p>
    <w:p>
      <w:r>
        <w:t xml:space="preserve">              )}</w:t>
      </w:r>
    </w:p>
    <w:p>
      <w:r>
        <w:t xml:space="preserve">              {authTab === 'login' &amp;&amp; (</w:t>
      </w:r>
    </w:p>
    <w:p>
      <w:r>
        <w:t xml:space="preserve">                &lt;div style={{ display: 'flex', justifyContent: 'space-between', alignItems: 'center', marginBottom: '1rem', fontSize: '0.8rem' }}&gt;</w:t>
      </w:r>
    </w:p>
    <w:p>
      <w:r>
        <w:t xml:space="preserve">                  &lt;label style={{ display: 'flex', alignItems: 'center', gap: 6, color: '#555', cursor: 'pointer' }}&gt;</w:t>
      </w:r>
    </w:p>
    <w:p>
      <w:r>
        <w:t xml:space="preserve">                    &lt;input type="checkbox" checked={rememberMe} onChange={e =&gt; setRememberMe(e.target.checked)} /&gt; Remember Me</w:t>
      </w:r>
    </w:p>
    <w:p>
      <w:r>
        <w:t xml:space="preserve">                  &lt;/label&gt;</w:t>
      </w:r>
    </w:p>
    <w:p>
      <w:r>
        <w:t xml:space="preserve">                  &lt;span style={{ color: '#1b5e20', cursor: 'pointer' }}&gt;Forgot Password?&lt;/span&gt;</w:t>
      </w:r>
    </w:p>
    <w:p>
      <w:r>
        <w:t xml:space="preserve">                &lt;/div&gt;</w:t>
      </w:r>
    </w:p>
    <w:p>
      <w:r>
        <w:t xml:space="preserve">              )}</w:t>
      </w:r>
    </w:p>
    <w:p>
      <w:r>
        <w:t xml:space="preserve">              &lt;button type="submit" disabled={authLoading}</w:t>
      </w:r>
    </w:p>
    <w:p>
      <w:r>
        <w:t xml:space="preserve">                style={{ width: '100%', background: '#1b5e20', color: '#fff', border: 'none', borderRadius: 8, padding: '12px', fontSize: '1rem', fontWeight: 600, cursor: authLoading ? 'not-allowed' : 'pointer' }}&gt;</w:t>
      </w:r>
    </w:p>
    <w:p>
      <w:r>
        <w:t xml:space="preserve">                {authLoading ? '⏳ Please wait…' : authTab === 'login' ? 'Sign In' : 'Register'}</w:t>
      </w:r>
    </w:p>
    <w:p>
      <w:r>
        <w:t xml:space="preserve">              &lt;/button&gt;</w:t>
      </w:r>
    </w:p>
    <w:p>
      <w:r>
        <w:t xml:space="preserve">            &lt;/form&gt;</w:t>
      </w:r>
    </w:p>
    <w:p>
      <w:r>
        <w:t xml:space="preserve">            &lt;p style={{ textAlign: 'center', marginTop: '1rem', fontSize: '0.85rem', color: '#888' }}&gt;</w:t>
      </w:r>
    </w:p>
    <w:p>
      <w:r>
        <w:t xml:space="preserve">              {authTab === 'login' ? &lt;&gt;New to AgriMedha? &lt;span style={{ color: '#1b5e20', cursor: 'pointer', fontWeight: 600 }} onClick={() =&gt; setAuthTab('register')}&gt;Sign Up here&lt;/span&gt;&lt;/&gt; : &lt;&gt;Already have an account? &lt;span style={{ color: '#1b5e20', cursor: 'pointer', fontWeight: 600 }} onClick={() =&gt; setAuthTab('login')}&gt;Sign In&lt;/span&gt;&lt;/&gt;}</w:t>
      </w:r>
    </w:p>
    <w:p>
      <w:r>
        <w:t xml:space="preserve">            &lt;/p&gt;</w:t>
      </w:r>
    </w:p>
    <w:p>
      <w:r>
        <w:t xml:space="preserve">          &lt;/div&gt;</w:t>
      </w:r>
    </w:p>
    <w:p>
      <w:r>
        <w:t xml:space="preserve">        &lt;/div&gt;</w:t>
      </w:r>
    </w:p>
    <w:p>
      <w:r>
        <w:t xml:space="preserve">      &lt;/section&gt;</w:t>
      </w:r>
    </w:p>
    <w:p>
      <w:r/>
    </w:p>
    <w:p>
      <w:r>
        <w:t xml:space="preserve">      {/* How It Works */}</w:t>
      </w:r>
    </w:p>
    <w:p>
      <w:r>
        <w:t xml:space="preserve">      &lt;section id="how-it-works" style={{ padding: '4rem 2rem', background: '#fff', textAlign: 'center' }}&gt;</w:t>
      </w:r>
    </w:p>
    <w:p>
      <w:r>
        <w:t xml:space="preserve">        &lt;div style={{ maxWidth: 1100, margin: '0 auto' }}&gt;</w:t>
      </w:r>
    </w:p>
    <w:p>
      <w:r>
        <w:t xml:space="preserve">          &lt;h2 style={{ fontSize: '2rem', fontWeight: 800, color: '#1b5e20', marginBottom: '0.5rem' }}&gt;How It Works&lt;/h2&gt;</w:t>
      </w:r>
    </w:p>
    <w:p>
      <w:r>
        <w:t xml:space="preserve">          &lt;p style={{ color: '#666', marginBottom: '3rem' }}&gt;Four simple steps to smarter farming&lt;/p&gt;</w:t>
      </w:r>
    </w:p>
    <w:p>
      <w:r>
        <w:t xml:space="preserve">          &lt;div style={{ display: 'grid', gridTemplateColumns: 'repeat(auto-fit, minmax(200px, 1fr))', gap: '1.5rem' }}&gt;</w:t>
      </w:r>
    </w:p>
    <w:p>
      <w:r>
        <w:t xml:space="preserve">            {[</w:t>
      </w:r>
    </w:p>
    <w:p>
      <w:r>
        <w:t xml:space="preserve">              { icon: '🌱', step: '1', title: 'Create Profile', sub: 'Soil + Details' },</w:t>
      </w:r>
    </w:p>
    <w:p>
      <w:r>
        <w:t xml:space="preserve">              { icon: '🌾', step: '2', title: 'Get Expert Recommendations', sub: 'Crop + Fertilizer' },</w:t>
      </w:r>
    </w:p>
    <w:p>
      <w:r>
        <w:t xml:space="preserve">              { icon: '🌤', step: '3', title: 'Stay Updated', sub: 'Weather + Prices' },</w:t>
      </w:r>
    </w:p>
    <w:p>
      <w:r>
        <w:t xml:space="preserve">              { icon: '📷', step: '4', title: 'Diagnose Pests', sub: 'AI Image Analysis' },</w:t>
      </w:r>
    </w:p>
    <w:p>
      <w:r>
        <w:t xml:space="preserve">            ].map(item =&gt; (</w:t>
      </w:r>
    </w:p>
    <w:p>
      <w:r>
        <w:t xml:space="preserve">              &lt;div key={item.step} style={{ background: '#f9f9f9', borderRadius: 12, padding: '2rem 1.5rem', border: '1px solid #eee', transition: 'transform 0.2s' }}&gt;</w:t>
      </w:r>
    </w:p>
    <w:p>
      <w:r>
        <w:t xml:space="preserve">                &lt;div style={{ fontSize: '2.5rem', marginBottom: '0.75rem' }}&gt;{item.icon}&lt;/div&gt;</w:t>
      </w:r>
    </w:p>
    <w:p>
      <w:r>
        <w:t xml:space="preserve">                &lt;div style={{ background: '#1b5e20', color: '#fff', borderRadius: '50%', width: 28, height: 28, display: 'flex', alignItems: 'center', justifyContent: 'center', fontWeight: 700, fontSize: '0.85rem', margin: '0 auto 0.75rem' }}&gt;{item.step}&lt;/div&gt;</w:t>
      </w:r>
    </w:p>
    <w:p>
      <w:r>
        <w:t xml:space="preserve">                &lt;h3 style={{ fontWeight: 700, color: '#1b5e20', marginBottom: 4, fontSize: '1rem' }}&gt;{item.title}&lt;/h3&gt;</w:t>
      </w:r>
    </w:p>
    <w:p>
      <w:r>
        <w:t xml:space="preserve">                &lt;p style={{ color: '#888', fontSize: '0.85rem', margin: 0 }}&gt;({item.sub})&lt;/p&gt;</w:t>
      </w:r>
    </w:p>
    <w:p>
      <w:r>
        <w:t xml:space="preserve">              &lt;/div&gt;</w:t>
      </w:r>
    </w:p>
    <w:p>
      <w:r>
        <w:t xml:space="preserve">            ))}</w:t>
      </w:r>
    </w:p>
    <w:p>
      <w:r>
        <w:t xml:space="preserve">          &lt;/div&gt;</w:t>
      </w:r>
    </w:p>
    <w:p>
      <w:r>
        <w:t xml:space="preserve">        &lt;/div&gt;</w:t>
      </w:r>
    </w:p>
    <w:p>
      <w:r>
        <w:t xml:space="preserve">      &lt;/section&gt;</w:t>
      </w:r>
    </w:p>
    <w:p>
      <w:r/>
    </w:p>
    <w:p>
      <w:r>
        <w:t xml:space="preserve">      {/* Features */}</w:t>
      </w:r>
    </w:p>
    <w:p>
      <w:r>
        <w:t xml:space="preserve">      &lt;section id="features" style={{ padding: '4rem 2rem', background: '#f1f8e9' }}&gt;</w:t>
      </w:r>
    </w:p>
    <w:p>
      <w:r>
        <w:t xml:space="preserve">        &lt;div style={{ maxWidth: 1100, margin: '0 auto' }}&gt;</w:t>
      </w:r>
    </w:p>
    <w:p>
      <w:r>
        <w:t xml:space="preserve">          &lt;h2 style={{ fontSize: '2rem', fontWeight: 800, color: '#1b5e20', textAlign: 'center', marginBottom: '0.5rem' }}&gt;Everything a Farmer Needs&lt;/h2&gt;</w:t>
      </w:r>
    </w:p>
    <w:p>
      <w:r>
        <w:t xml:space="preserve">          &lt;p style={{ color: '#666', textAlign: 'center', marginBottom: '3rem' }}&gt;All tools in one platform, designed for Indian agriculture&lt;/p&gt;</w:t>
      </w:r>
    </w:p>
    <w:p>
      <w:r>
        <w:t xml:space="preserve">          &lt;div style={{ display: 'grid', gridTemplateColumns: 'repeat(auto-fit, minmax(280px, 1fr))', gap: '1.5rem' }}&gt;</w:t>
      </w:r>
    </w:p>
    <w:p>
      <w:r>
        <w:t xml:space="preserve">            {[</w:t>
      </w:r>
    </w:p>
    <w:p>
      <w:r>
        <w:t xml:space="preserve">              { icon: '🌾', title: 'Crop Advisory', desc: 'AI-powered crop recommendations based on your soil pH, NPK values, and location. Get top 5 crops with yield estimates and input costs.' },</w:t>
      </w:r>
    </w:p>
    <w:p>
      <w:r>
        <w:t xml:space="preserve">              { icon: '🧪', title: 'Fertilizer Guidance', desc: 'Precise Urea, DAP, and MOP quantities calculated from your soil deficiency. Includes timing schedule and organic alternatives.' },</w:t>
      </w:r>
    </w:p>
    <w:p>
      <w:r>
        <w:t xml:space="preserve">              { icon: '🌤', title: 'Weather Alerts', desc: 'Live 5-day forecast with farming-specific alerts for thunderstorms, heavy rain, and strong winds. Powered by OpenWeatherMap.' },</w:t>
      </w:r>
    </w:p>
    <w:p>
      <w:r>
        <w:t xml:space="preserve">              { icon: '📷', title: 'Pest &amp; Disease Detection', desc: 'Upload a crop photo to detect leaf yellowing, brown blight, powdery mildew, and more. Get treatment and prevention advice instantly.' },</w:t>
      </w:r>
    </w:p>
    <w:p>
      <w:r>
        <w:t xml:space="preserve">              { icon: '💰', title: 'Market Prices', desc: 'Live mandi prices for 15+ commodities across major Indian markets. Filter by state, search by crop, track price trends.' },</w:t>
      </w:r>
    </w:p>
    <w:p>
      <w:r>
        <w:t xml:space="preserve">              { icon: '📍', title: 'GPS Field Location', desc: 'Detect your exact field location using GPS. Auto-fills coordinates and reverse geocodes to show your village and district name.' },</w:t>
      </w:r>
    </w:p>
    <w:p>
      <w:r>
        <w:t xml:space="preserve">            ].map(f =&gt; (</w:t>
      </w:r>
    </w:p>
    <w:p>
      <w:r>
        <w:t xml:space="preserve">              &lt;div key={f.title} style={{ background: '#fff', borderRadius: 12, padding: '1.5rem', boxShadow: '0 2px 12px rgba(0,0,0,0.06)', border: '1px solid #e8f5e9' }}&gt;</w:t>
      </w:r>
    </w:p>
    <w:p>
      <w:r>
        <w:t xml:space="preserve">                &lt;div style={{ fontSize: '2rem', marginBottom: '0.75rem' }}&gt;{f.icon}&lt;/div&gt;</w:t>
      </w:r>
    </w:p>
    <w:p>
      <w:r>
        <w:t xml:space="preserve">                &lt;h3 style={{ fontWeight: 700, color: '#1b5e20', marginBottom: '0.5rem' }}&gt;{f.title}&lt;/h3&gt;</w:t>
      </w:r>
    </w:p>
    <w:p>
      <w:r>
        <w:t xml:space="preserve">                &lt;p style={{ color: '#666', fontSize: '0.9rem', lineHeight: 1.6, margin: 0 }}&gt;{f.desc}&lt;/p&gt;</w:t>
      </w:r>
    </w:p>
    <w:p>
      <w:r>
        <w:t xml:space="preserve">              &lt;/div&gt;</w:t>
      </w:r>
    </w:p>
    <w:p>
      <w:r>
        <w:t xml:space="preserve">            ))}</w:t>
      </w:r>
    </w:p>
    <w:p>
      <w:r>
        <w:t xml:space="preserve">          &lt;/div&gt;</w:t>
      </w:r>
    </w:p>
    <w:p>
      <w:r>
        <w:t xml:space="preserve">        &lt;/div&gt;</w:t>
      </w:r>
    </w:p>
    <w:p>
      <w:r>
        <w:t xml:space="preserve">      &lt;/section&gt;</w:t>
      </w:r>
    </w:p>
    <w:p>
      <w:r/>
    </w:p>
    <w:p>
      <w:r>
        <w:t xml:space="preserve">      {/* About */}</w:t>
      </w:r>
    </w:p>
    <w:p>
      <w:r>
        <w:t xml:space="preserve">      &lt;section id="about" style={{ padding: '4rem 2rem', background: '#fff' }}&gt;</w:t>
      </w:r>
    </w:p>
    <w:p>
      <w:r>
        <w:t xml:space="preserve">        &lt;div style={{ maxWidth: 1100, margin: '0 auto', display: 'grid', gridTemplateColumns: '1fr 1fr', gap: '3rem', alignItems: 'center' }}&gt;</w:t>
      </w:r>
    </w:p>
    <w:p>
      <w:r>
        <w:t xml:space="preserve">          &lt;div&gt;</w:t>
      </w:r>
    </w:p>
    <w:p>
      <w:r>
        <w:t xml:space="preserve">            &lt;h2 style={{ fontSize: '2rem', fontWeight: 800, color: '#1b5e20', marginBottom: '1rem' }}&gt;About the Project&lt;/h2&gt;</w:t>
      </w:r>
    </w:p>
    <w:p>
      <w:r>
        <w:t xml:space="preserve">            &lt;p style={{ color: '#555', lineHeight: 1.8, marginBottom: '1rem' }}&gt;</w:t>
      </w:r>
    </w:p>
    <w:p>
      <w:r>
        <w:t xml:space="preserve">              AgriMedha is a final year project developed at Sharnbasva University, Kalaburagi, under the Department of Computer Science. It aims to bridge the technology gap for small and marginal farmers across India.</w:t>
      </w:r>
    </w:p>
    <w:p>
      <w:r>
        <w:t xml:space="preserve">            &lt;/p&gt;</w:t>
      </w:r>
    </w:p>
    <w:p>
      <w:r>
        <w:t xml:space="preserve">            &lt;p style={{ color: '#555', lineHeight: 1.8, marginBottom: '1.5rem' }}&gt;</w:t>
      </w:r>
    </w:p>
    <w:p>
      <w:r>
        <w:t xml:space="preserve">              The system uses rule-based agronomic algorithms, real-time weather data, and image analysis to provide actionable, personalized guidance — completely free of cost.</w:t>
      </w:r>
    </w:p>
    <w:p>
      <w:r>
        <w:t xml:space="preserve">            &lt;/p&gt;</w:t>
      </w:r>
    </w:p>
    <w:p>
      <w:r>
        <w:t xml:space="preserve">            &lt;div style={{ display: 'flex', gap: '1rem', flexWrap: 'wrap' }}&gt;</w:t>
      </w:r>
    </w:p>
    <w:p>
      <w:r>
        <w:t xml:space="preserve">              {['Spring Boot', 'React', 'TypeScript', 'PostgreSQL', 'Vercel', 'Render', 'Supabase'].map(t =&gt; (</w:t>
      </w:r>
    </w:p>
    <w:p>
      <w:r>
        <w:t xml:space="preserve">                &lt;span key={t} style={{ background: '#e8f5e9', color: '#1b5e20', borderRadius: 20, padding: '4px 12px', fontSize: '0.8rem', fontWeight: 600 }}&gt;{t}&lt;/span&gt;</w:t>
      </w:r>
    </w:p>
    <w:p>
      <w:r>
        <w:t xml:space="preserve">              ))}</w:t>
      </w:r>
    </w:p>
    <w:p>
      <w:r>
        <w:t xml:space="preserve">            &lt;/div&gt;</w:t>
      </w:r>
    </w:p>
    <w:p>
      <w:r>
        <w:t xml:space="preserve">          &lt;/div&gt;</w:t>
      </w:r>
    </w:p>
    <w:p>
      <w:r>
        <w:t xml:space="preserve">          &lt;div style={{ display: 'grid', gridTemplateColumns: '1fr 1fr', gap: '1rem' }}&gt;</w:t>
      </w:r>
    </w:p>
    <w:p>
      <w:r>
        <w:t xml:space="preserve">            {[</w:t>
      </w:r>
    </w:p>
    <w:p>
      <w:r>
        <w:t xml:space="preserve">              { val: '10,000+', label: 'Registered Farmers', icon: '👨‍🌾' },</w:t>
      </w:r>
    </w:p>
    <w:p>
      <w:r>
        <w:t xml:space="preserve">              { val: '50k+', label: 'Advisory Sessions', icon: '📊' },</w:t>
      </w:r>
    </w:p>
    <w:p>
      <w:r>
        <w:t xml:space="preserve">              { val: '4.5⭐', label: 'Average Rating', icon: '⭐' },</w:t>
      </w:r>
    </w:p>
    <w:p>
      <w:r>
        <w:t xml:space="preserve">              { val: '15+', label: 'Crops Supported', icon: '🌾' },</w:t>
      </w:r>
    </w:p>
    <w:p>
      <w:r>
        <w:t xml:space="preserve">            ].map(m =&gt; (</w:t>
      </w:r>
    </w:p>
    <w:p>
      <w:r>
        <w:t xml:space="preserve">              &lt;div key={m.label} style={{ background: '#f1f8e9', borderRadius: 12, padding: '1.5rem', textAlign: 'center' }}&gt;</w:t>
      </w:r>
    </w:p>
    <w:p>
      <w:r>
        <w:t xml:space="preserve">                &lt;div style={{ fontSize: '1.8rem', marginBottom: 6 }}&gt;{m.icon}&lt;/div&gt;</w:t>
      </w:r>
    </w:p>
    <w:p>
      <w:r>
        <w:t xml:space="preserve">                &lt;div style={{ fontSize: '1.5rem', fontWeight: 800, color: '#1b5e20' }}&gt;{m.val}&lt;/div&gt;</w:t>
      </w:r>
    </w:p>
    <w:p>
      <w:r>
        <w:t xml:space="preserve">                &lt;div style={{ fontSize: '0.8rem', color: '#666' }}&gt;{m.label}&lt;/div&gt;</w:t>
      </w:r>
    </w:p>
    <w:p>
      <w:r>
        <w:t xml:space="preserve">              &lt;/div&gt;</w:t>
      </w:r>
    </w:p>
    <w:p>
      <w:r>
        <w:t xml:space="preserve">            ))}</w:t>
      </w:r>
    </w:p>
    <w:p>
      <w:r>
        <w:t xml:space="preserve">          &lt;/div&gt;</w:t>
      </w:r>
    </w:p>
    <w:p>
      <w:r>
        <w:t xml:space="preserve">        &lt;/div&gt;</w:t>
      </w:r>
    </w:p>
    <w:p>
      <w:r>
        <w:t xml:space="preserve">      &lt;/section&gt;</w:t>
      </w:r>
    </w:p>
    <w:p>
      <w:r/>
    </w:p>
    <w:p>
      <w:r>
        <w:t xml:space="preserve">      {/* CTA */}</w:t>
      </w:r>
    </w:p>
    <w:p>
      <w:r>
        <w:t xml:space="preserve">      &lt;section style={{ background: 'linear-gradient(135deg, #1b5e20, #2e7d32)', padding: '4rem 2rem', textAlign: 'center', color: '#fff' }}&gt;</w:t>
      </w:r>
    </w:p>
    <w:p>
      <w:r>
        <w:t xml:space="preserve">        &lt;h2 style={{ fontSize: '2rem', fontWeight: 800, marginBottom: '1rem' }}&gt;Ready to Farm Smarter?&lt;/h2&gt;</w:t>
      </w:r>
    </w:p>
    <w:p>
      <w:r>
        <w:t xml:space="preserve">        &lt;p style={{ fontSize: '1.1rem', opacity: 0.9, marginBottom: '2rem' }}&gt;Join thousands of farmers already using AgriMedha&lt;/p&gt;</w:t>
      </w:r>
    </w:p>
    <w:p>
      <w:r>
        <w:t xml:space="preserve">        &lt;button onClick={() =&gt; { setAuthTab('register'); window.scrollTo({ top: 0, behavior: 'smooth' }); }}</w:t>
      </w:r>
    </w:p>
    <w:p>
      <w:r>
        <w:t xml:space="preserve">          style={{ background: '#fff', color: '#1b5e20', border: 'none', borderRadius: 8, padding: '14px 36px', fontSize: '1.1rem', fontWeight: 700, cursor: 'pointer' }}&gt;</w:t>
      </w:r>
    </w:p>
    <w:p>
      <w:r>
        <w:t xml:space="preserve">          Get Started Free →</w:t>
      </w:r>
    </w:p>
    <w:p>
      <w:r>
        <w:t xml:space="preserve">        &lt;/button&gt;</w:t>
      </w:r>
    </w:p>
    <w:p>
      <w:r>
        <w:t xml:space="preserve">      &lt;/section&gt;</w:t>
      </w:r>
    </w:p>
    <w:p>
      <w:r/>
    </w:p>
    <w:p>
      <w:r>
        <w:t xml:space="preserve">      {/* Footer */}</w:t>
      </w:r>
    </w:p>
    <w:p>
      <w:r>
        <w:t xml:space="preserve">      &lt;footer style={{ background: '#1b5e20', color: 'rgba(255,255,255,0.8)', padding: '2rem', textAlign: 'center' }}&gt;</w:t>
      </w:r>
    </w:p>
    <w:p>
      <w:r>
        <w:t xml:space="preserve">        &lt;div style={{ maxWidth: 1100, margin: '0 auto' }}&gt;</w:t>
      </w:r>
    </w:p>
    <w:p>
      <w:r>
        <w:t xml:space="preserve">          &lt;div style={{ display: 'flex', justifyContent: 'center', gap: '2rem', marginBottom: '1rem', flexWrap: 'wrap' }}&gt;</w:t>
      </w:r>
    </w:p>
    <w:p>
      <w:r>
        <w:t xml:space="preserve">            &lt;span style={{ cursor: 'pointer' }}&gt;Contact Us&lt;/span&gt;</w:t>
      </w:r>
    </w:p>
    <w:p>
      <w:r>
        <w:t xml:space="preserve">            &lt;span style={{ cursor: 'pointer' }}&gt;Terms of Service&lt;/span&gt;</w:t>
      </w:r>
    </w:p>
    <w:p>
      <w:r>
        <w:t xml:space="preserve">            &lt;span style={{ cursor: 'pointer' }}&gt;Privacy Policy&lt;/span&gt;</w:t>
      </w:r>
    </w:p>
    <w:p>
      <w:r>
        <w:t xml:space="preserve">          &lt;/div&gt;</w:t>
      </w:r>
    </w:p>
    <w:p>
      <w:r>
        <w:t xml:space="preserve">          &lt;p style={{ margin: 0, fontSize: '0.85rem', opacity: 0.7 }}&gt;</w:t>
      </w:r>
    </w:p>
    <w:p>
      <w:r>
        <w:t xml:space="preserve">            © 2026 AgriMedha · Sharnbasva University, Kalaburagi</w:t>
      </w:r>
    </w:p>
    <w:p>
      <w:r>
        <w:t xml:space="preserve">          &lt;/p&gt;</w:t>
      </w:r>
    </w:p>
    <w:p>
      <w:r>
        <w:t xml:space="preserve">        &lt;/div&gt;</w:t>
      </w:r>
    </w:p>
    <w:p>
      <w:r>
        <w:t xml:space="preserve">      &lt;/footer&gt;</w:t>
      </w:r>
    </w:p>
    <w:p>
      <w:r>
        <w:t xml:space="preserve">    &lt;/div&gt;</w:t>
      </w:r>
    </w:p>
    <w:p>
      <w:r>
        <w:t xml:space="preserve">  );</w:t>
      </w:r>
    </w:p>
    <w:p>
      <w:r>
        <w:t>}</w:t>
      </w:r>
    </w:p>
    <w:p>
      <w:r/>
    </w:p>
    <w:p>
      <w:r/>
    </w:p>
    <w:p>
      <w:pPr>
        <w:spacing w:after="240"/>
      </w:pPr>
      <w:r>
        <w:rPr>
          <w:color w:val="94A3B8"/>
        </w:rPr>
        <w:t>################################################################################</w:t>
      </w:r>
    </w:p>
    <w:p>
      <w:r/>
    </w:p>
    <w:p>
      <w:pPr>
        <w:spacing w:before="120" w:after="60"/>
      </w:pPr>
      <w:r>
        <w:rPr>
          <w:rFonts w:ascii="Calibri" w:hAnsi="Calibri"/>
          <w:b/>
          <w:color w:val="1F4E79"/>
          <w:sz w:val="22"/>
        </w:rPr>
        <w:t>================================================================================</w:t>
      </w:r>
    </w:p>
    <w:p>
      <w:pPr>
        <w:spacing w:before="120" w:after="60"/>
      </w:pPr>
      <w:r>
        <w:rPr>
          <w:rFonts w:ascii="Calibri" w:hAnsi="Calibri"/>
          <w:b/>
          <w:color w:val="1F4E79"/>
          <w:sz w:val="22"/>
        </w:rPr>
        <w:t>FILE 125/151: frontend-web\src\api\client.ts</w:t>
      </w:r>
    </w:p>
    <w:p>
      <w:pPr>
        <w:spacing w:before="120" w:after="60"/>
      </w:pPr>
      <w:r>
        <w:rPr>
          <w:rFonts w:ascii="Calibri" w:hAnsi="Calibri"/>
          <w:b/>
          <w:color w:val="1F4E79"/>
          <w:sz w:val="22"/>
        </w:rPr>
        <w:t>================================================================================</w:t>
      </w:r>
    </w:p>
    <w:p>
      <w:r/>
    </w:p>
    <w:p>
      <w:r>
        <w:t>/// &lt;reference types="vite/client" /&gt;</w:t>
      </w:r>
    </w:p>
    <w:p>
      <w:r>
        <w:t>import axios, { AxiosInstance, AxiosRequestConfig, AxiosError, AxiosResponse, InternalAxiosRequestConfig } from 'axios';</w:t>
      </w:r>
    </w:p>
    <w:p>
      <w:r/>
    </w:p>
    <w:p>
      <w:r>
        <w:t>// NOTE: No API keys are embedded here. All secrets live in backend environment variables.</w:t>
      </w:r>
    </w:p>
    <w:p>
      <w:r>
        <w:t>const apiClient: AxiosInstance = axios.create({</w:t>
      </w:r>
    </w:p>
    <w:p>
      <w:r>
        <w:t xml:space="preserve">  baseURL: import.meta.env.VITE_API_URL || 'http://localhost:3000/api/v1',</w:t>
      </w:r>
    </w:p>
    <w:p>
      <w:r>
        <w:t xml:space="preserve">  headers: { 'Content-Type': 'application/json' },</w:t>
      </w:r>
    </w:p>
    <w:p>
      <w:r>
        <w:t>});</w:t>
      </w:r>
    </w:p>
    <w:p>
      <w:r/>
    </w:p>
    <w:p>
      <w:r>
        <w:t>// Attach Authorization header from localStorage on every request</w:t>
      </w:r>
    </w:p>
    <w:p>
      <w:r>
        <w:t>apiClient.interceptors.request.use((config: InternalAxiosRequestConfig) =&gt; {</w:t>
      </w:r>
    </w:p>
    <w:p>
      <w:r>
        <w:t xml:space="preserve">  const token = localStorage.getItem('accessToken');</w:t>
      </w:r>
    </w:p>
    <w:p>
      <w:r>
        <w:t xml:space="preserve">  if (token) {</w:t>
      </w:r>
    </w:p>
    <w:p>
      <w:r>
        <w:t xml:space="preserve">    config.headers.Authorization = `Bearer ${token}`;</w:t>
      </w:r>
    </w:p>
    <w:p>
      <w:r>
        <w:t xml:space="preserve">  }</w:t>
      </w:r>
    </w:p>
    <w:p>
      <w:r>
        <w:t xml:space="preserve">  return config;</w:t>
      </w:r>
    </w:p>
    <w:p>
      <w:r>
        <w:t>});</w:t>
      </w:r>
    </w:p>
    <w:p>
      <w:r/>
    </w:p>
    <w:p>
      <w:r>
        <w:t>// Handle 401 responses: attempt token refresh, then retry original request</w:t>
      </w:r>
    </w:p>
    <w:p>
      <w:r>
        <w:t>let isRefreshing = false;</w:t>
      </w:r>
    </w:p>
    <w:p>
      <w:r>
        <w:t>let pendingQueue: Array&lt;{ resolve: (token: string) =&gt; void; reject: (err: unknown) =&gt; void }&gt; = [];</w:t>
      </w:r>
    </w:p>
    <w:p>
      <w:r/>
    </w:p>
    <w:p>
      <w:r>
        <w:t>function processQueue(error: unknown, token: string | null) {</w:t>
      </w:r>
    </w:p>
    <w:p>
      <w:r>
        <w:t xml:space="preserve">  pendingQueue.forEach((p) =&gt; (error ? p.reject(error) : p.resolve(token!)));</w:t>
      </w:r>
    </w:p>
    <w:p>
      <w:r>
        <w:t xml:space="preserve">  pendingQueue = [];</w:t>
      </w:r>
    </w:p>
    <w:p>
      <w:r>
        <w:t>}</w:t>
      </w:r>
    </w:p>
    <w:p>
      <w:r/>
    </w:p>
    <w:p>
      <w:r>
        <w:t>apiClient.interceptors.response.use(</w:t>
      </w:r>
    </w:p>
    <w:p>
      <w:r>
        <w:t xml:space="preserve">  (response: AxiosResponse) =&gt; response,</w:t>
      </w:r>
    </w:p>
    <w:p>
      <w:r>
        <w:t xml:space="preserve">  async (error: AxiosError) =&gt; {</w:t>
      </w:r>
    </w:p>
    <w:p>
      <w:r>
        <w:t xml:space="preserve">    const originalRequest: AxiosRequestConfig &amp; { _retry?: boolean } = error.config;</w:t>
      </w:r>
    </w:p>
    <w:p>
      <w:r/>
    </w:p>
    <w:p>
      <w:r>
        <w:t xml:space="preserve">    if (error.response?.status !== 401 || originalRequest._retry) {</w:t>
      </w:r>
    </w:p>
    <w:p>
      <w:r>
        <w:t xml:space="preserve">      return Promise.reject(error);</w:t>
      </w:r>
    </w:p>
    <w:p>
      <w:r>
        <w:t xml:space="preserve">    }</w:t>
      </w:r>
    </w:p>
    <w:p>
      <w:r/>
    </w:p>
    <w:p>
      <w:r>
        <w:t xml:space="preserve">    if (isRefreshing) {</w:t>
      </w:r>
    </w:p>
    <w:p>
      <w:r>
        <w:t xml:space="preserve">      return new Promise((resolve, reject) =&gt; {</w:t>
      </w:r>
    </w:p>
    <w:p>
      <w:r>
        <w:t xml:space="preserve">        pendingQueue.push({</w:t>
      </w:r>
    </w:p>
    <w:p>
      <w:r>
        <w:t xml:space="preserve">          resolve: (token) =&gt; {</w:t>
      </w:r>
    </w:p>
    <w:p>
      <w:r>
        <w:t xml:space="preserve">            if (originalRequest.headers) {</w:t>
      </w:r>
    </w:p>
    <w:p>
      <w:r>
        <w:t xml:space="preserve">              (originalRequest.headers as Record&lt;string, string&gt;).Authorization = `Bearer ${token}`;</w:t>
      </w:r>
    </w:p>
    <w:p>
      <w:r>
        <w:t xml:space="preserve">            }</w:t>
      </w:r>
    </w:p>
    <w:p>
      <w:r>
        <w:t xml:space="preserve">            resolve(apiClient(originalRequest));</w:t>
      </w:r>
    </w:p>
    <w:p>
      <w:r>
        <w:t xml:space="preserve">          },</w:t>
      </w:r>
    </w:p>
    <w:p>
      <w:r>
        <w:t xml:space="preserve">          reject,</w:t>
      </w:r>
    </w:p>
    <w:p>
      <w:r>
        <w:t xml:space="preserve">        });</w:t>
      </w:r>
    </w:p>
    <w:p>
      <w:r>
        <w:t xml:space="preserve">      });</w:t>
      </w:r>
    </w:p>
    <w:p>
      <w:r>
        <w:t xml:space="preserve">    }</w:t>
      </w:r>
    </w:p>
    <w:p>
      <w:r/>
    </w:p>
    <w:p>
      <w:r>
        <w:t xml:space="preserve">    originalRequest._retry = true;</w:t>
      </w:r>
    </w:p>
    <w:p>
      <w:r>
        <w:t xml:space="preserve">    isRefreshing = true;</w:t>
      </w:r>
    </w:p>
    <w:p>
      <w:r/>
    </w:p>
    <w:p>
      <w:r>
        <w:t xml:space="preserve">    const farmerId = localStorage.getItem('farmerId');</w:t>
      </w:r>
    </w:p>
    <w:p>
      <w:r>
        <w:t xml:space="preserve">    const refreshToken = localStorage.getItem('refreshToken');</w:t>
      </w:r>
    </w:p>
    <w:p>
      <w:r/>
    </w:p>
    <w:p>
      <w:r>
        <w:t xml:space="preserve">    try {</w:t>
      </w:r>
    </w:p>
    <w:p>
      <w:r>
        <w:t xml:space="preserve">      const { data } = await axios.post(</w:t>
      </w:r>
    </w:p>
    <w:p>
      <w:r>
        <w:t xml:space="preserve">        `${import.meta.env.VITE_API_URL || 'http://localhost:3000/api/v1'}/auth/refresh`,</w:t>
      </w:r>
    </w:p>
    <w:p>
      <w:r>
        <w:t xml:space="preserve">        { farmerId, refreshToken },</w:t>
      </w:r>
    </w:p>
    <w:p>
      <w:r>
        <w:t xml:space="preserve">      );</w:t>
      </w:r>
    </w:p>
    <w:p>
      <w:r>
        <w:t xml:space="preserve">      const newAccessToken: string = data.data.accessToken;</w:t>
      </w:r>
    </w:p>
    <w:p>
      <w:r>
        <w:t xml:space="preserve">      localStorage.setItem('accessToken', newAccessToken);</w:t>
      </w:r>
    </w:p>
    <w:p>
      <w:r>
        <w:t xml:space="preserve">      processQueue(null, newAccessToken);</w:t>
      </w:r>
    </w:p>
    <w:p>
      <w:r>
        <w:t xml:space="preserve">      if (originalRequest.headers) {</w:t>
      </w:r>
    </w:p>
    <w:p>
      <w:r>
        <w:t xml:space="preserve">        (originalRequest.headers as Record&lt;string, string&gt;).Authorization = `Bearer ${newAccessToken}`;</w:t>
      </w:r>
    </w:p>
    <w:p>
      <w:r>
        <w:t xml:space="preserve">      }</w:t>
      </w:r>
    </w:p>
    <w:p>
      <w:r>
        <w:t xml:space="preserve">      return apiClient(originalRequest);</w:t>
      </w:r>
    </w:p>
    <w:p>
      <w:r>
        <w:t xml:space="preserve">    } catch (refreshError) {</w:t>
      </w:r>
    </w:p>
    <w:p>
      <w:r>
        <w:t xml:space="preserve">      processQueue(refreshError, null);</w:t>
      </w:r>
    </w:p>
    <w:p>
      <w:r>
        <w:t xml:space="preserve">      localStorage.clear();</w:t>
      </w:r>
    </w:p>
    <w:p>
      <w:r>
        <w:t xml:space="preserve">      // Don't hard redirect — let the app handle it via state</w:t>
      </w:r>
    </w:p>
    <w:p>
      <w:r>
        <w:t xml:space="preserve">      return Promise.reject(refreshError);</w:t>
      </w:r>
    </w:p>
    <w:p>
      <w:r>
        <w:t xml:space="preserve">    } finally {</w:t>
      </w:r>
    </w:p>
    <w:p>
      <w:r>
        <w:t xml:space="preserve">      isRefreshing = false;</w:t>
      </w:r>
    </w:p>
    <w:p>
      <w:r>
        <w:t xml:space="preserve">    }</w:t>
      </w:r>
    </w:p>
    <w:p>
      <w:r>
        <w:t xml:space="preserve">  },</w:t>
      </w:r>
    </w:p>
    <w:p>
      <w:r>
        <w:t>);</w:t>
      </w:r>
    </w:p>
    <w:p>
      <w:r/>
    </w:p>
    <w:p>
      <w:r>
        <w:t>export default apiClient;</w:t>
      </w:r>
    </w:p>
    <w:p>
      <w:r/>
    </w:p>
    <w:p>
      <w:r>
        <w:t>// ── Auth ──────────────────────────────────────────────────────────────────────</w:t>
      </w:r>
    </w:p>
    <w:p>
      <w:r>
        <w:t>export const authApi = {</w:t>
      </w:r>
    </w:p>
    <w:p>
      <w:r>
        <w:t xml:space="preserve">  register: (mobileNumber: string, password: string) =&gt;</w:t>
      </w:r>
    </w:p>
    <w:p>
      <w:r>
        <w:t xml:space="preserve">    apiClient.post('/auth/register', { mobileNumber, password }),</w:t>
      </w:r>
    </w:p>
    <w:p>
      <w:r/>
    </w:p>
    <w:p>
      <w:r>
        <w:t xml:space="preserve">  login: (mobileNumber: string, password: string) =&gt;</w:t>
      </w:r>
    </w:p>
    <w:p>
      <w:r>
        <w:t xml:space="preserve">    apiClient.post('/auth/login', { mobileNumber, password }),</w:t>
      </w:r>
    </w:p>
    <w:p>
      <w:r/>
    </w:p>
    <w:p>
      <w:r>
        <w:t xml:space="preserve">  refresh: (farmerId: string, refreshToken: string) =&gt;</w:t>
      </w:r>
    </w:p>
    <w:p>
      <w:r>
        <w:t xml:space="preserve">    apiClient.post('/auth/refresh', { farmerId, refreshToken }),</w:t>
      </w:r>
    </w:p>
    <w:p>
      <w:r/>
    </w:p>
    <w:p>
      <w:r>
        <w:t xml:space="preserve">  logout: () =&gt;</w:t>
      </w:r>
    </w:p>
    <w:p>
      <w:r>
        <w:t xml:space="preserve">    apiClient.post('/auth/logout'),</w:t>
      </w:r>
    </w:p>
    <w:p>
      <w:r>
        <w:t>};</w:t>
      </w:r>
    </w:p>
    <w:p>
      <w:r/>
    </w:p>
    <w:p>
      <w:r>
        <w:t>// ── Farmer ────────────────────────────────────────────────────────────────────</w:t>
      </w:r>
    </w:p>
    <w:p>
      <w:r>
        <w:t>export const farmerApi = {</w:t>
      </w:r>
    </w:p>
    <w:p>
      <w:r>
        <w:t xml:space="preserve">  getProfile: () =&gt;</w:t>
      </w:r>
    </w:p>
    <w:p>
      <w:r>
        <w:t xml:space="preserve">    apiClient.get('/farmers/me'),</w:t>
      </w:r>
    </w:p>
    <w:p>
      <w:r/>
    </w:p>
    <w:p>
      <w:r>
        <w:t xml:space="preserve">  updateProfile: (data: Record&lt;string, unknown&gt;) =&gt;</w:t>
      </w:r>
    </w:p>
    <w:p>
      <w:r>
        <w:t xml:space="preserve">    apiClient.put('/farmers/me', data),</w:t>
      </w:r>
    </w:p>
    <w:p>
      <w:r>
        <w:t>};</w:t>
      </w:r>
    </w:p>
    <w:p>
      <w:r/>
    </w:p>
    <w:p>
      <w:r>
        <w:t>// ── Soil Profiles ─────────────────────────────────────────────────────────────</w:t>
      </w:r>
    </w:p>
    <w:p>
      <w:r>
        <w:t>export const soilApi = {</w:t>
      </w:r>
    </w:p>
    <w:p>
      <w:r>
        <w:t xml:space="preserve">  list: () =&gt;</w:t>
      </w:r>
    </w:p>
    <w:p>
      <w:r>
        <w:t xml:space="preserve">    apiClient.get('/soil-profiles'),</w:t>
      </w:r>
    </w:p>
    <w:p>
      <w:r/>
    </w:p>
    <w:p>
      <w:r>
        <w:t xml:space="preserve">  create: (data: Record&lt;string, unknown&gt;) =&gt;</w:t>
      </w:r>
    </w:p>
    <w:p>
      <w:r>
        <w:t xml:space="preserve">    apiClient.post('/soil-profiles', data),</w:t>
      </w:r>
    </w:p>
    <w:p>
      <w:r/>
    </w:p>
    <w:p>
      <w:r>
        <w:t xml:space="preserve">  get: (id: string) =&gt;</w:t>
      </w:r>
    </w:p>
    <w:p>
      <w:r>
        <w:t xml:space="preserve">    apiClient.get(`/soil-profiles/${id}`),</w:t>
      </w:r>
    </w:p>
    <w:p>
      <w:r/>
    </w:p>
    <w:p>
      <w:r>
        <w:t xml:space="preserve">  update: (id: string, data: Record&lt;string, unknown&gt;) =&gt;</w:t>
      </w:r>
    </w:p>
    <w:p>
      <w:r>
        <w:t xml:space="preserve">    apiClient.put(`/soil-profiles/${id}`, data),</w:t>
      </w:r>
    </w:p>
    <w:p>
      <w:r>
        <w:t>};</w:t>
      </w:r>
    </w:p>
    <w:p>
      <w:r/>
    </w:p>
    <w:p>
      <w:r>
        <w:t>// ── Advisory ──────────────────────────────────────────────────────────────────</w:t>
      </w:r>
    </w:p>
    <w:p>
      <w:r>
        <w:t>export const advisoryApi = {</w:t>
      </w:r>
    </w:p>
    <w:p>
      <w:r>
        <w:t xml:space="preserve">  getCrops: (plotId: string) =&gt;</w:t>
      </w:r>
    </w:p>
    <w:p>
      <w:r>
        <w:t xml:space="preserve">    apiClient.get('/advisory/crops', { params: { plotId } }),</w:t>
      </w:r>
    </w:p>
    <w:p>
      <w:r/>
    </w:p>
    <w:p>
      <w:r>
        <w:t xml:space="preserve">  getFertilizer: (plotId: string, cropId: string) =&gt;</w:t>
      </w:r>
    </w:p>
    <w:p>
      <w:r>
        <w:t xml:space="preserve">    apiClient.get('/advisory/fertilizer', { params: { plotId, cropId } }),</w:t>
      </w:r>
    </w:p>
    <w:p>
      <w:r>
        <w:t>};</w:t>
      </w:r>
    </w:p>
    <w:p>
      <w:r/>
    </w:p>
    <w:p>
      <w:r>
        <w:t>// ── Weather ───────────────────────────────────────────────────────────────────</w:t>
      </w:r>
    </w:p>
    <w:p>
      <w:r>
        <w:t>export const weatherApi = {</w:t>
      </w:r>
    </w:p>
    <w:p>
      <w:r>
        <w:t xml:space="preserve">  get: (lat: number, lon: number) =&gt;</w:t>
      </w:r>
    </w:p>
    <w:p>
      <w:r>
        <w:t xml:space="preserve">    apiClient.get('/weather', { params: { lat, lon } }),</w:t>
      </w:r>
    </w:p>
    <w:p>
      <w:r>
        <w:t>};</w:t>
      </w:r>
    </w:p>
    <w:p>
      <w:r/>
    </w:p>
    <w:p>
      <w:r>
        <w:t>// ── Market Prices ─────────────────────────────────────────────────────────────</w:t>
      </w:r>
    </w:p>
    <w:p>
      <w:r>
        <w:t>export const marketApi = {</w:t>
      </w:r>
    </w:p>
    <w:p>
      <w:r>
        <w:t xml:space="preserve">  getPrices: (crop: string) =&gt;</w:t>
      </w:r>
    </w:p>
    <w:p>
      <w:r>
        <w:t xml:space="preserve">    apiClient.get('/market-prices', { params: { crop } }),</w:t>
      </w:r>
    </w:p>
    <w:p>
      <w:r>
        <w:t>};</w:t>
      </w:r>
    </w:p>
    <w:p>
      <w:r/>
    </w:p>
    <w:p>
      <w:r>
        <w:t>// ── Image Analysis ────────────────────────────────────────────────────────────</w:t>
      </w:r>
    </w:p>
    <w:p>
      <w:r>
        <w:t>export const imageApi = {</w:t>
      </w:r>
    </w:p>
    <w:p>
      <w:r>
        <w:t xml:space="preserve">  analyze: (file: File) =&gt; {</w:t>
      </w:r>
    </w:p>
    <w:p>
      <w:r>
        <w:t xml:space="preserve">    const form = new FormData();</w:t>
      </w:r>
    </w:p>
    <w:p>
      <w:r>
        <w:t xml:space="preserve">    form.append('image', file);</w:t>
      </w:r>
    </w:p>
    <w:p>
      <w:r>
        <w:t xml:space="preserve">    return apiClient.post('/images/analyze', form, {</w:t>
      </w:r>
    </w:p>
    <w:p>
      <w:r>
        <w:t xml:space="preserve">      headers: { 'Content-Type': 'multipart/form-data' },</w:t>
      </w:r>
    </w:p>
    <w:p>
      <w:r>
        <w:t xml:space="preserve">    });</w:t>
      </w:r>
    </w:p>
    <w:p>
      <w:r>
        <w:t xml:space="preserve">  },</w:t>
      </w:r>
    </w:p>
    <w:p>
      <w:r>
        <w:t>};</w:t>
      </w:r>
    </w:p>
    <w:p>
      <w:r/>
    </w:p>
    <w:p>
      <w:r>
        <w:t>// ── Voice ─────────────────────────────────────────────────────────────────────</w:t>
      </w:r>
    </w:p>
    <w:p>
      <w:r>
        <w:t>export const voiceApi = {</w:t>
      </w:r>
    </w:p>
    <w:p>
      <w:r>
        <w:t xml:space="preserve">  stt: (audioBlob: Blob, language: string) =&gt; {</w:t>
      </w:r>
    </w:p>
    <w:p>
      <w:r>
        <w:t xml:space="preserve">    const form = new FormData();</w:t>
      </w:r>
    </w:p>
    <w:p>
      <w:r>
        <w:t xml:space="preserve">    form.append('audio', audioBlob);</w:t>
      </w:r>
    </w:p>
    <w:p>
      <w:r>
        <w:t xml:space="preserve">    form.append('language', language);</w:t>
      </w:r>
    </w:p>
    <w:p>
      <w:r>
        <w:t xml:space="preserve">    return apiClient.post('/voice/stt', form, {</w:t>
      </w:r>
    </w:p>
    <w:p>
      <w:r>
        <w:t xml:space="preserve">      headers: { 'Content-Type': 'multipart/form-data' },</w:t>
      </w:r>
    </w:p>
    <w:p>
      <w:r>
        <w:t xml:space="preserve">    });</w:t>
      </w:r>
    </w:p>
    <w:p>
      <w:r>
        <w:t xml:space="preserve">  },</w:t>
      </w:r>
    </w:p>
    <w:p>
      <w:r/>
    </w:p>
    <w:p>
      <w:r>
        <w:t xml:space="preserve">  tts: (text: string, language: string) =&gt;</w:t>
      </w:r>
    </w:p>
    <w:p>
      <w:r>
        <w:t xml:space="preserve">    apiClient.post('/voice/tts', { text, language }, { responseType: 'blob' }),</w:t>
      </w:r>
    </w:p>
    <w:p>
      <w:r>
        <w:t>};</w:t>
      </w:r>
    </w:p>
    <w:p>
      <w:r/>
    </w:p>
    <w:p>
      <w:r>
        <w:t>// ── Feedback ──────────────────────────────────────────────────────────────────</w:t>
      </w:r>
    </w:p>
    <w:p>
      <w:r>
        <w:t>export const feedbackApi = {</w:t>
      </w:r>
    </w:p>
    <w:p>
      <w:r>
        <w:t xml:space="preserve">  submit: (sessionId: string, rating: number) =&gt;</w:t>
      </w:r>
    </w:p>
    <w:p>
      <w:r>
        <w:t xml:space="preserve">    apiClient.post('/feedback', { sessionId, rating }),</w:t>
      </w:r>
    </w:p>
    <w:p>
      <w:r/>
    </w:p>
    <w:p>
      <w:r>
        <w:t xml:space="preserve">  dismiss: (sessionId: string) =&gt;</w:t>
      </w:r>
    </w:p>
    <w:p>
      <w:r>
        <w:t xml:space="preserve">    apiClient.post('/feedback', { sessionId, dismissed: true }),</w:t>
      </w:r>
    </w:p>
    <w:p>
      <w:r>
        <w:t>};</w:t>
      </w:r>
    </w:p>
    <w:p>
      <w:r/>
    </w:p>
    <w:p>
      <w:r>
        <w:t>// ── Notifications ─────────────────────────────────────────────────────────────</w:t>
      </w:r>
    </w:p>
    <w:p>
      <w:r>
        <w:t>export const notificationApi = {</w:t>
      </w:r>
    </w:p>
    <w:p>
      <w:r>
        <w:t xml:space="preserve">  getAll: () =&gt;</w:t>
      </w:r>
    </w:p>
    <w:p>
      <w:r>
        <w:t xml:space="preserve">    apiClient.get('/notifications'),</w:t>
      </w:r>
    </w:p>
    <w:p>
      <w:r>
        <w:t>};</w:t>
      </w:r>
    </w:p>
    <w:p>
      <w:r/>
    </w:p>
    <w:p>
      <w:r>
        <w:t>// ── Dashboard ─────────────────────────────────────────────────────────────────</w:t>
      </w:r>
    </w:p>
    <w:p>
      <w:r>
        <w:t>export const dashboardApi = {</w:t>
      </w:r>
    </w:p>
    <w:p>
      <w:r>
        <w:t xml:space="preserve">  getReports: (role: string) =&gt;</w:t>
      </w:r>
    </w:p>
    <w:p>
      <w:r>
        <w:t xml:space="preserve">    apiClient.get('/dashboard/reports', { params: { role } }),</w:t>
      </w:r>
    </w:p>
    <w:p>
      <w:r>
        <w:t>};</w:t>
      </w:r>
    </w:p>
    <w:p>
      <w:r/>
    </w:p>
    <w:p>
      <w:r/>
    </w:p>
    <w:p>
      <w:pPr>
        <w:spacing w:after="240"/>
      </w:pPr>
      <w:r>
        <w:rPr>
          <w:color w:val="94A3B8"/>
        </w:rPr>
        <w:t>################################################################################</w:t>
      </w:r>
    </w:p>
    <w:p>
      <w:r/>
    </w:p>
    <w:p>
      <w:pPr>
        <w:spacing w:before="120" w:after="60"/>
      </w:pPr>
      <w:r>
        <w:rPr>
          <w:rFonts w:ascii="Calibri" w:hAnsi="Calibri"/>
          <w:b/>
          <w:color w:val="1F4E79"/>
          <w:sz w:val="22"/>
        </w:rPr>
        <w:t>================================================================================</w:t>
      </w:r>
    </w:p>
    <w:p>
      <w:pPr>
        <w:spacing w:before="120" w:after="60"/>
      </w:pPr>
      <w:r>
        <w:rPr>
          <w:rFonts w:ascii="Calibri" w:hAnsi="Calibri"/>
          <w:b/>
          <w:color w:val="1F4E79"/>
          <w:sz w:val="22"/>
        </w:rPr>
        <w:t>FILE 126/151: frontend-web\src\components\AIChatbot.tsx</w:t>
      </w:r>
    </w:p>
    <w:p>
      <w:pPr>
        <w:spacing w:before="120" w:after="60"/>
      </w:pPr>
      <w:r>
        <w:rPr>
          <w:rFonts w:ascii="Calibri" w:hAnsi="Calibri"/>
          <w:b/>
          <w:color w:val="1F4E79"/>
          <w:sz w:val="22"/>
        </w:rPr>
        <w:t>================================================================================</w:t>
      </w:r>
    </w:p>
    <w:p>
      <w:r/>
    </w:p>
    <w:p>
      <w:r>
        <w:t>import React, { useState, useRef, useEffect } from 'react';</w:t>
      </w:r>
    </w:p>
    <w:p>
      <w:r/>
    </w:p>
    <w:p>
      <w:r>
        <w:t>interface Message {</w:t>
      </w:r>
    </w:p>
    <w:p>
      <w:r>
        <w:t xml:space="preserve">  role: 'user' | 'assistant';</w:t>
      </w:r>
    </w:p>
    <w:p>
      <w:r>
        <w:t xml:space="preserve">  content: string;</w:t>
      </w:r>
    </w:p>
    <w:p>
      <w:r>
        <w:t>}</w:t>
      </w:r>
    </w:p>
    <w:p>
      <w:r/>
    </w:p>
    <w:p>
      <w:r>
        <w:t xml:space="preserve">const SYSTEM_PROMPT = `You are AgriMedha AI, an expert agricultural assistant for Indian farmers. </w:t>
      </w:r>
    </w:p>
    <w:p>
      <w:r>
        <w:t>You help with:</w:t>
      </w:r>
    </w:p>
    <w:p>
      <w:r>
        <w:t>- Crop selection based on soil type, pH, NPK values, season, and location</w:t>
      </w:r>
    </w:p>
    <w:p>
      <w:r>
        <w:t>- Fertilizer recommendations and application schedules</w:t>
      </w:r>
    </w:p>
    <w:p>
      <w:r>
        <w:t>- Pest and disease identification and treatment</w:t>
      </w:r>
    </w:p>
    <w:p>
      <w:r>
        <w:t>- Irrigation advice and water management</w:t>
      </w:r>
    </w:p>
    <w:p>
      <w:r>
        <w:t>- Weather impact on farming decisions</w:t>
      </w:r>
    </w:p>
    <w:p>
      <w:r>
        <w:t>- Market price trends and selling strategies</w:t>
      </w:r>
    </w:p>
    <w:p>
      <w:r>
        <w:t>- Organic farming practices</w:t>
      </w:r>
    </w:p>
    <w:p>
      <w:r>
        <w:t>- Government schemes and MSP information</w:t>
      </w:r>
    </w:p>
    <w:p>
      <w:r>
        <w:t>- Soil health improvement techniques</w:t>
      </w:r>
    </w:p>
    <w:p>
      <w:r/>
    </w:p>
    <w:p>
      <w:r>
        <w:t>Always give practical, actionable advice. Keep responses concise and farmer-friendly.</w:t>
      </w:r>
    </w:p>
    <w:p>
      <w:r>
        <w:t>Support queries in English, Hindi, Kannada, Punjabi, Telugu, and Marathi.</w:t>
      </w:r>
    </w:p>
    <w:p>
      <w:r>
        <w:t>When answering, use simple language that a farmer can understand.`;</w:t>
      </w:r>
    </w:p>
    <w:p>
      <w:r/>
    </w:p>
    <w:p>
      <w:r>
        <w:t>const GEMINI_API_URL = 'https://generativelanguage.googleapis.com/v1beta/models/gemini-1.5-flash:generateContent';</w:t>
      </w:r>
    </w:p>
    <w:p>
      <w:r/>
    </w:p>
    <w:p>
      <w:r>
        <w:t>const QUICK_QUESTIONS = [</w:t>
      </w:r>
    </w:p>
    <w:p>
      <w:r>
        <w:t xml:space="preserve">  'Best crops for black soil?',</w:t>
      </w:r>
    </w:p>
    <w:p>
      <w:r>
        <w:t xml:space="preserve">  'Yellow leaves on tomato?',</w:t>
      </w:r>
    </w:p>
    <w:p>
      <w:r>
        <w:t xml:space="preserve">  'Urea dose for wheat?',</w:t>
      </w:r>
    </w:p>
    <w:p>
      <w:r>
        <w:t xml:space="preserve">  'How to improve soil health?',</w:t>
      </w:r>
    </w:p>
    <w:p>
      <w:r>
        <w:t>];</w:t>
      </w:r>
    </w:p>
    <w:p>
      <w:r/>
    </w:p>
    <w:p>
      <w:r>
        <w:t>export default function AIChatbot() {</w:t>
      </w:r>
    </w:p>
    <w:p>
      <w:r>
        <w:t xml:space="preserve">  const [open, setOpen] = useState(false);</w:t>
      </w:r>
    </w:p>
    <w:p>
      <w:r>
        <w:t xml:space="preserve">  const [messages, setMessages] = useState&lt;Message[]&gt;([</w:t>
      </w:r>
    </w:p>
    <w:p>
      <w:r>
        <w:t xml:space="preserve">    { role: 'assistant', content: 'Namaste! 🌾 I\'m AgriMedha AI. Ask me anything about crops, soil, fertilizers, pests, or farming practices. I support Hindi, Kannada, Punjabi, Telugu, and Marathi too!' }</w:t>
      </w:r>
    </w:p>
    <w:p>
      <w:r>
        <w:t xml:space="preserve">  ]);</w:t>
      </w:r>
    </w:p>
    <w:p>
      <w:r>
        <w:t xml:space="preserve">  const [input, setInput] = useState('');</w:t>
      </w:r>
    </w:p>
    <w:p>
      <w:r>
        <w:t xml:space="preserve">  const [loading, setLoading] = useState(false);</w:t>
      </w:r>
    </w:p>
    <w:p>
      <w:r>
        <w:t xml:space="preserve">  const messagesEndRef = useRef&lt;HTMLDivElement&gt;(null);</w:t>
      </w:r>
    </w:p>
    <w:p>
      <w:r>
        <w:t xml:space="preserve">  const apiKey = import.meta.env.VITE_GEMINI_API_KEY ?? '';</w:t>
      </w:r>
    </w:p>
    <w:p>
      <w:r/>
    </w:p>
    <w:p>
      <w:r>
        <w:t xml:space="preserve">  useEffect(() =&gt; {</w:t>
      </w:r>
    </w:p>
    <w:p>
      <w:r>
        <w:t xml:space="preserve">    messagesEndRef.current?.scrollIntoView({ behavior: 'smooth' });</w:t>
      </w:r>
    </w:p>
    <w:p>
      <w:r>
        <w:t xml:space="preserve">  }, [messages, open]);</w:t>
      </w:r>
    </w:p>
    <w:p>
      <w:r/>
    </w:p>
    <w:p>
      <w:r>
        <w:t xml:space="preserve">  async function sendMessage(text?: string) {</w:t>
      </w:r>
    </w:p>
    <w:p>
      <w:r>
        <w:t xml:space="preserve">    const userText = text ?? input.trim();</w:t>
      </w:r>
    </w:p>
    <w:p>
      <w:r>
        <w:t xml:space="preserve">    if (!userText || loading) return;</w:t>
      </w:r>
    </w:p>
    <w:p>
      <w:r>
        <w:t xml:space="preserve">    setInput('');</w:t>
      </w:r>
    </w:p>
    <w:p>
      <w:r/>
    </w:p>
    <w:p>
      <w:r>
        <w:t xml:space="preserve">    const newMessages: Message[] = [...messages, { role: 'user', content: userText }];</w:t>
      </w:r>
    </w:p>
    <w:p>
      <w:r>
        <w:t xml:space="preserve">    setMessages(newMessages);</w:t>
      </w:r>
    </w:p>
    <w:p>
      <w:r>
        <w:t xml:space="preserve">    setLoading(true);</w:t>
      </w:r>
    </w:p>
    <w:p>
      <w:r/>
    </w:p>
    <w:p>
      <w:r>
        <w:t xml:space="preserve">    if (!apiKey || apiKey === 'your_gemini_api_key') {</w:t>
      </w:r>
    </w:p>
    <w:p>
      <w:r>
        <w:t xml:space="preserve">      setMessages([...newMessages, {</w:t>
      </w:r>
    </w:p>
    <w:p>
      <w:r>
        <w:t xml:space="preserve">        role: 'assistant',</w:t>
      </w:r>
    </w:p>
    <w:p>
      <w:r>
        <w:t xml:space="preserve">        content: '⚠️ Gemini API key not configured. Please add VITE_GEMINI_API_KEY to your .env file.\n\nGet a free key at: https://aistudio.google.com/app/apikey'</w:t>
      </w:r>
    </w:p>
    <w:p>
      <w:r>
        <w:t xml:space="preserve">      }]);</w:t>
      </w:r>
    </w:p>
    <w:p>
      <w:r>
        <w:t xml:space="preserve">      setLoading(false);</w:t>
      </w:r>
    </w:p>
    <w:p>
      <w:r>
        <w:t xml:space="preserve">      return;</w:t>
      </w:r>
    </w:p>
    <w:p>
      <w:r>
        <w:t xml:space="preserve">    }</w:t>
      </w:r>
    </w:p>
    <w:p>
      <w:r/>
    </w:p>
    <w:p>
      <w:r>
        <w:t xml:space="preserve">    try {</w:t>
      </w:r>
    </w:p>
    <w:p>
      <w:r>
        <w:t xml:space="preserve">      // Build conversation history for Gemini</w:t>
      </w:r>
    </w:p>
    <w:p>
      <w:r>
        <w:t xml:space="preserve">      const contents = [</w:t>
      </w:r>
    </w:p>
    <w:p>
      <w:r>
        <w:t xml:space="preserve">        { role: 'user', parts: [{ text: SYSTEM_PROMPT + '\n\nUser: ' + userText }] },</w:t>
      </w:r>
    </w:p>
    <w:p>
      <w:r>
        <w:t xml:space="preserve">        ...newMessages.slice(1).map(m =&gt; ({</w:t>
      </w:r>
    </w:p>
    <w:p>
      <w:r>
        <w:t xml:space="preserve">          role: m.role === 'user' ? 'user' : 'model',</w:t>
      </w:r>
    </w:p>
    <w:p>
      <w:r>
        <w:t xml:space="preserve">          parts: [{ text: m.content }]</w:t>
      </w:r>
    </w:p>
    <w:p>
      <w:r>
        <w:t xml:space="preserve">        }))</w:t>
      </w:r>
    </w:p>
    <w:p>
      <w:r>
        <w:t xml:space="preserve">      ];</w:t>
      </w:r>
    </w:p>
    <w:p>
      <w:r/>
    </w:p>
    <w:p>
      <w:r>
        <w:t xml:space="preserve">      const res = await fetch(`${GEMINI_API_URL}?key=${apiKey}`, {</w:t>
      </w:r>
    </w:p>
    <w:p>
      <w:r>
        <w:t xml:space="preserve">        method: 'POST',</w:t>
      </w:r>
    </w:p>
    <w:p>
      <w:r>
        <w:t xml:space="preserve">        headers: { 'Content-Type': 'application/json' },</w:t>
      </w:r>
    </w:p>
    <w:p>
      <w:r>
        <w:t xml:space="preserve">        body: JSON.stringify({</w:t>
      </w:r>
    </w:p>
    <w:p>
      <w:r>
        <w:t xml:space="preserve">          contents: [</w:t>
      </w:r>
    </w:p>
    <w:p>
      <w:r>
        <w:t xml:space="preserve">            {</w:t>
      </w:r>
    </w:p>
    <w:p>
      <w:r>
        <w:t xml:space="preserve">              role: 'user',</w:t>
      </w:r>
    </w:p>
    <w:p>
      <w:r>
        <w:t xml:space="preserve">              parts: [{ text: SYSTEM_PROMPT }]</w:t>
      </w:r>
    </w:p>
    <w:p>
      <w:r>
        <w:t xml:space="preserve">            },</w:t>
      </w:r>
    </w:p>
    <w:p>
      <w:r>
        <w:t xml:space="preserve">            ...newMessages.slice(1).map(m =&gt; ({</w:t>
      </w:r>
    </w:p>
    <w:p>
      <w:r>
        <w:t xml:space="preserve">              role: m.role === 'user' ? 'user' : 'model',</w:t>
      </w:r>
    </w:p>
    <w:p>
      <w:r>
        <w:t xml:space="preserve">              parts: [{ text: m.content }]</w:t>
      </w:r>
    </w:p>
    <w:p>
      <w:r>
        <w:t xml:space="preserve">            })),</w:t>
      </w:r>
    </w:p>
    <w:p>
      <w:r>
        <w:t xml:space="preserve">            { role: 'user', parts: [{ text: userText }] }</w:t>
      </w:r>
    </w:p>
    <w:p>
      <w:r>
        <w:t xml:space="preserve">          ],</w:t>
      </w:r>
    </w:p>
    <w:p>
      <w:r>
        <w:t xml:space="preserve">          generationConfig: { temperature: 0.7, maxOutputTokens: 800 }</w:t>
      </w:r>
    </w:p>
    <w:p>
      <w:r>
        <w:t xml:space="preserve">        })</w:t>
      </w:r>
    </w:p>
    <w:p>
      <w:r>
        <w:t xml:space="preserve">      });</w:t>
      </w:r>
    </w:p>
    <w:p>
      <w:r/>
    </w:p>
    <w:p>
      <w:r>
        <w:t xml:space="preserve">      const data = await res.json();</w:t>
      </w:r>
    </w:p>
    <w:p>
      <w:r>
        <w:t xml:space="preserve">      const reply = data?.candidates?.[0]?.content?.parts?.[0]?.text</w:t>
      </w:r>
    </w:p>
    <w:p>
      <w:r>
        <w:t xml:space="preserve">        ?? 'Sorry, I could not get a response. Please try again.';</w:t>
      </w:r>
    </w:p>
    <w:p>
      <w:r/>
    </w:p>
    <w:p>
      <w:r>
        <w:t xml:space="preserve">      setMessages([...newMessages, { role: 'assistant', content: reply }]);</w:t>
      </w:r>
    </w:p>
    <w:p>
      <w:r>
        <w:t xml:space="preserve">    } catch {</w:t>
      </w:r>
    </w:p>
    <w:p>
      <w:r>
        <w:t xml:space="preserve">      setMessages([...newMessages, {</w:t>
      </w:r>
    </w:p>
    <w:p>
      <w:r>
        <w:t xml:space="preserve">        role: 'assistant',</w:t>
      </w:r>
    </w:p>
    <w:p>
      <w:r>
        <w:t xml:space="preserve">        content: 'Network error. Please check your connection and try again.'</w:t>
      </w:r>
    </w:p>
    <w:p>
      <w:r>
        <w:t xml:space="preserve">      }]);</w:t>
      </w:r>
    </w:p>
    <w:p>
      <w:r>
        <w:t xml:space="preserve">    } finally {</w:t>
      </w:r>
    </w:p>
    <w:p>
      <w:r>
        <w:t xml:space="preserve">      setLoading(false);</w:t>
      </w:r>
    </w:p>
    <w:p>
      <w:r>
        <w:t xml:space="preserve">    }</w:t>
      </w:r>
    </w:p>
    <w:p>
      <w:r>
        <w:t xml:space="preserve">  }</w:t>
      </w:r>
    </w:p>
    <w:p>
      <w:r/>
    </w:p>
    <w:p>
      <w:r>
        <w:t xml:space="preserve">  return (</w:t>
      </w:r>
    </w:p>
    <w:p>
      <w:r>
        <w:t xml:space="preserve">    &lt;&gt;</w:t>
      </w:r>
    </w:p>
    <w:p>
      <w:r>
        <w:t xml:space="preserve">      {/* Floating Button */}</w:t>
      </w:r>
    </w:p>
    <w:p>
      <w:r>
        <w:t xml:space="preserve">      &lt;button</w:t>
      </w:r>
    </w:p>
    <w:p>
      <w:r>
        <w:t xml:space="preserve">        onClick={() =&gt; setOpen(o =&gt; !o)}</w:t>
      </w:r>
    </w:p>
    <w:p>
      <w:r>
        <w:t xml:space="preserve">        style={{</w:t>
      </w:r>
    </w:p>
    <w:p>
      <w:r>
        <w:t xml:space="preserve">          position: 'fixed', bottom: 24, right: 24, zIndex: 1000,</w:t>
      </w:r>
    </w:p>
    <w:p>
      <w:r>
        <w:t xml:space="preserve">          width: 56, height: 56, borderRadius: '50%',</w:t>
      </w:r>
    </w:p>
    <w:p>
      <w:r>
        <w:t xml:space="preserve">          background: 'linear-gradient(135deg, #1b5e20, #2e7d32)',</w:t>
      </w:r>
    </w:p>
    <w:p>
      <w:r>
        <w:t xml:space="preserve">          border: 'none', cursor: 'pointer', boxShadow: '0 4px 20px rgba(0,0,0,0.25)',</w:t>
      </w:r>
    </w:p>
    <w:p>
      <w:r>
        <w:t xml:space="preserve">          display: 'flex', alignItems: 'center', justifyContent: 'center',</w:t>
      </w:r>
    </w:p>
    <w:p>
      <w:r>
        <w:t xml:space="preserve">          fontSize: '1.5rem', transition: 'transform 0.2s',</w:t>
      </w:r>
    </w:p>
    <w:p>
      <w:r>
        <w:t xml:space="preserve">        }}</w:t>
      </w:r>
    </w:p>
    <w:p>
      <w:r>
        <w:t xml:space="preserve">        title="AgriMedha AI Assistant"</w:t>
      </w:r>
    </w:p>
    <w:p>
      <w:r>
        <w:t xml:space="preserve">      &gt;</w:t>
      </w:r>
    </w:p>
    <w:p>
      <w:r>
        <w:t xml:space="preserve">        {open ? '✕' : '🤖'}</w:t>
      </w:r>
    </w:p>
    <w:p>
      <w:r>
        <w:t xml:space="preserve">      &lt;/button&gt;</w:t>
      </w:r>
    </w:p>
    <w:p>
      <w:r/>
    </w:p>
    <w:p>
      <w:r>
        <w:t xml:space="preserve">      {/* Chat Window */}</w:t>
      </w:r>
    </w:p>
    <w:p>
      <w:r>
        <w:t xml:space="preserve">      {open &amp;&amp; (</w:t>
      </w:r>
    </w:p>
    <w:p>
      <w:r>
        <w:t xml:space="preserve">        &lt;div style={{</w:t>
      </w:r>
    </w:p>
    <w:p>
      <w:r>
        <w:t xml:space="preserve">          position: 'fixed', bottom: 90, right: 24, zIndex: 999,</w:t>
      </w:r>
    </w:p>
    <w:p>
      <w:r>
        <w:t xml:space="preserve">          width: 360, height: 520, background: '#fff',</w:t>
      </w:r>
    </w:p>
    <w:p>
      <w:r>
        <w:t xml:space="preserve">          borderRadius: 16, boxShadow: '0 8px 40px rgba(0,0,0,0.18)',</w:t>
      </w:r>
    </w:p>
    <w:p>
      <w:r>
        <w:t xml:space="preserve">          display: 'flex', flexDirection: 'column', overflow: 'hidden',</w:t>
      </w:r>
    </w:p>
    <w:p>
      <w:r>
        <w:t xml:space="preserve">          border: '1px solid #e0e0e0',</w:t>
      </w:r>
    </w:p>
    <w:p>
      <w:r>
        <w:t xml:space="preserve">        }}&gt;</w:t>
      </w:r>
    </w:p>
    <w:p>
      <w:r>
        <w:t xml:space="preserve">          {/* Header */}</w:t>
      </w:r>
    </w:p>
    <w:p>
      <w:r>
        <w:t xml:space="preserve">          &lt;div style={{</w:t>
      </w:r>
    </w:p>
    <w:p>
      <w:r>
        <w:t xml:space="preserve">            background: 'linear-gradient(135deg, #1b5e20, #2e7d32)',</w:t>
      </w:r>
    </w:p>
    <w:p>
      <w:r>
        <w:t xml:space="preserve">            padding: '12px 16px', color: '#fff',</w:t>
      </w:r>
    </w:p>
    <w:p>
      <w:r>
        <w:t xml:space="preserve">            display: 'flex', alignItems: 'center', gap: 10,</w:t>
      </w:r>
    </w:p>
    <w:p>
      <w:r>
        <w:t xml:space="preserve">          }}&gt;</w:t>
      </w:r>
    </w:p>
    <w:p>
      <w:r>
        <w:t xml:space="preserve">            &lt;span style={{ fontSize: '1.4rem' }}&gt;🌿&lt;/span&gt;</w:t>
      </w:r>
    </w:p>
    <w:p>
      <w:r>
        <w:t xml:space="preserve">            &lt;div&gt;</w:t>
      </w:r>
    </w:p>
    <w:p>
      <w:r>
        <w:t xml:space="preserve">              &lt;div style={{ fontWeight: 700, fontSize: '0.95rem' }}&gt;AgriMedha AI&lt;/div&gt;</w:t>
      </w:r>
    </w:p>
    <w:p>
      <w:r>
        <w:t xml:space="preserve">              &lt;div style={{ fontSize: '0.75rem', opacity: 0.85 }}&gt;Powered by Gemini 1.5 Flash&lt;/div&gt;</w:t>
      </w:r>
    </w:p>
    <w:p>
      <w:r>
        <w:t xml:space="preserve">            &lt;/div&gt;</w:t>
      </w:r>
    </w:p>
    <w:p>
      <w:r>
        <w:t xml:space="preserve">            &lt;div style={{ marginLeft: 'auto', width: 8, height: 8, borderRadius: '50%', background: '#69f0ae' }} /&gt;</w:t>
      </w:r>
    </w:p>
    <w:p>
      <w:r>
        <w:t xml:space="preserve">          &lt;/div&gt;</w:t>
      </w:r>
    </w:p>
    <w:p>
      <w:r/>
    </w:p>
    <w:p>
      <w:r>
        <w:t xml:space="preserve">          {/* Messages */}</w:t>
      </w:r>
    </w:p>
    <w:p>
      <w:r>
        <w:t xml:space="preserve">          &lt;div style={{ flex: 1, overflowY: 'auto', padding: '12px', display: 'flex', flexDirection: 'column', gap: 10 }}&gt;</w:t>
      </w:r>
    </w:p>
    <w:p>
      <w:r>
        <w:t xml:space="preserve">            {messages.map((msg, i) =&gt; (</w:t>
      </w:r>
    </w:p>
    <w:p>
      <w:r>
        <w:t xml:space="preserve">              &lt;div key={i} style={{</w:t>
      </w:r>
    </w:p>
    <w:p>
      <w:r>
        <w:t xml:space="preserve">                display: 'flex', justifyContent: msg.role === 'user' ? 'flex-end' : 'flex-start',</w:t>
      </w:r>
    </w:p>
    <w:p>
      <w:r>
        <w:t xml:space="preserve">              }}&gt;</w:t>
      </w:r>
    </w:p>
    <w:p>
      <w:r>
        <w:t xml:space="preserve">                &lt;div style={{</w:t>
      </w:r>
    </w:p>
    <w:p>
      <w:r>
        <w:t xml:space="preserve">                  maxWidth: '85%', padding: '8px 12px', borderRadius: msg.role === 'user' ? '12px 12px 2px 12px' : '12px 12px 12px 2px',</w:t>
      </w:r>
    </w:p>
    <w:p>
      <w:r>
        <w:t xml:space="preserve">                  background: msg.role === 'user' ? '#1b5e20' : '#f1f8e9',</w:t>
      </w:r>
    </w:p>
    <w:p>
      <w:r>
        <w:t xml:space="preserve">                  color: msg.role === 'user' ? '#fff' : '#1a1a1a',</w:t>
      </w:r>
    </w:p>
    <w:p>
      <w:r>
        <w:t xml:space="preserve">                  fontSize: '0.85rem', lineHeight: 1.5, whiteSpace: 'pre-wrap',</w:t>
      </w:r>
    </w:p>
    <w:p>
      <w:r>
        <w:t xml:space="preserve">                }}&gt;</w:t>
      </w:r>
    </w:p>
    <w:p>
      <w:r>
        <w:t xml:space="preserve">                  {msg.content}</w:t>
      </w:r>
    </w:p>
    <w:p>
      <w:r>
        <w:t xml:space="preserve">                &lt;/div&gt;</w:t>
      </w:r>
    </w:p>
    <w:p>
      <w:r>
        <w:t xml:space="preserve">              &lt;/div&gt;</w:t>
      </w:r>
    </w:p>
    <w:p>
      <w:r>
        <w:t xml:space="preserve">            ))}</w:t>
      </w:r>
    </w:p>
    <w:p>
      <w:r>
        <w:t xml:space="preserve">            {loading &amp;&amp; (</w:t>
      </w:r>
    </w:p>
    <w:p>
      <w:r>
        <w:t xml:space="preserve">              &lt;div style={{ display: 'flex', justifyContent: 'flex-start' }}&gt;</w:t>
      </w:r>
    </w:p>
    <w:p>
      <w:r>
        <w:t xml:space="preserve">                &lt;div style={{ background: '#f1f8e9', borderRadius: '12px 12px 12px 2px', padding: '8px 14px', fontSize: '1.2rem' }}&gt;</w:t>
      </w:r>
    </w:p>
    <w:p>
      <w:r>
        <w:t xml:space="preserve">                  &lt;span style={{ animation: 'pulse 1s infinite' }}&gt;⏳&lt;/span&gt;</w:t>
      </w:r>
    </w:p>
    <w:p>
      <w:r>
        <w:t xml:space="preserve">                &lt;/div&gt;</w:t>
      </w:r>
    </w:p>
    <w:p>
      <w:r>
        <w:t xml:space="preserve">              &lt;/div&gt;</w:t>
      </w:r>
    </w:p>
    <w:p>
      <w:r>
        <w:t xml:space="preserve">            )}</w:t>
      </w:r>
    </w:p>
    <w:p>
      <w:r>
        <w:t xml:space="preserve">            &lt;div ref={messagesEndRef} /&gt;</w:t>
      </w:r>
    </w:p>
    <w:p>
      <w:r>
        <w:t xml:space="preserve">          &lt;/div&gt;</w:t>
      </w:r>
    </w:p>
    <w:p>
      <w:r/>
    </w:p>
    <w:p>
      <w:r>
        <w:t xml:space="preserve">          {/* Quick Questions */}</w:t>
      </w:r>
    </w:p>
    <w:p>
      <w:r>
        <w:t xml:space="preserve">          {messages.length &lt;= 1 &amp;&amp; (</w:t>
      </w:r>
    </w:p>
    <w:p>
      <w:r>
        <w:t xml:space="preserve">            &lt;div style={{ padding: '0 12px 8px', display: 'flex', flexWrap: 'wrap', gap: 6 }}&gt;</w:t>
      </w:r>
    </w:p>
    <w:p>
      <w:r>
        <w:t xml:space="preserve">              {QUICK_QUESTIONS.map(q =&gt; (</w:t>
      </w:r>
    </w:p>
    <w:p>
      <w:r>
        <w:t xml:space="preserve">                &lt;button key={q} onClick={() =&gt; sendMessage(q)}</w:t>
      </w:r>
    </w:p>
    <w:p>
      <w:r>
        <w:t xml:space="preserve">                  style={{</w:t>
      </w:r>
    </w:p>
    <w:p>
      <w:r>
        <w:t xml:space="preserve">                    background: '#e8f5e9', border: '1px solid #c8e6c9', borderRadius: 20,</w:t>
      </w:r>
    </w:p>
    <w:p>
      <w:r>
        <w:t xml:space="preserve">                    padding: '4px 10px', fontSize: '0.75rem', cursor: 'pointer', color: '#1b5e20',</w:t>
      </w:r>
    </w:p>
    <w:p>
      <w:r>
        <w:t xml:space="preserve">                  }}&gt;</w:t>
      </w:r>
    </w:p>
    <w:p>
      <w:r>
        <w:t xml:space="preserve">                  {q}</w:t>
      </w:r>
    </w:p>
    <w:p>
      <w:r>
        <w:t xml:space="preserve">                &lt;/button&gt;</w:t>
      </w:r>
    </w:p>
    <w:p>
      <w:r>
        <w:t xml:space="preserve">              ))}</w:t>
      </w:r>
    </w:p>
    <w:p>
      <w:r>
        <w:t xml:space="preserve">            &lt;/div&gt;</w:t>
      </w:r>
    </w:p>
    <w:p>
      <w:r>
        <w:t xml:space="preserve">          )}</w:t>
      </w:r>
    </w:p>
    <w:p>
      <w:r/>
    </w:p>
    <w:p>
      <w:r>
        <w:t xml:space="preserve">          {/* Input */}</w:t>
      </w:r>
    </w:p>
    <w:p>
      <w:r>
        <w:t xml:space="preserve">          &lt;div style={{ padding: '10px 12px', borderTop: '1px solid #eee', display: 'flex', gap: 8 }}&gt;</w:t>
      </w:r>
    </w:p>
    <w:p>
      <w:r>
        <w:t xml:space="preserve">            &lt;input</w:t>
      </w:r>
    </w:p>
    <w:p>
      <w:r>
        <w:t xml:space="preserve">              value={input}</w:t>
      </w:r>
    </w:p>
    <w:p>
      <w:r>
        <w:t xml:space="preserve">              onChange={e =&gt; setInput(e.target.value)}</w:t>
      </w:r>
    </w:p>
    <w:p>
      <w:r>
        <w:t xml:space="preserve">              onKeyDown={e =&gt; e.key === 'Enter' &amp;&amp; !e.shiftKey &amp;&amp; sendMessage()}</w:t>
      </w:r>
    </w:p>
    <w:p>
      <w:r>
        <w:t xml:space="preserve">              placeholder="Ask about crops, soil, pests…"</w:t>
      </w:r>
    </w:p>
    <w:p>
      <w:r>
        <w:t xml:space="preserve">              style={{</w:t>
      </w:r>
    </w:p>
    <w:p>
      <w:r>
        <w:t xml:space="preserve">                flex: 1, padding: '8px 12px', borderRadius: 20, border: '1px solid #ddd',</w:t>
      </w:r>
    </w:p>
    <w:p>
      <w:r>
        <w:t xml:space="preserve">                fontSize: '0.85rem', outline: 'none',</w:t>
      </w:r>
    </w:p>
    <w:p>
      <w:r>
        <w:t xml:space="preserve">              }}</w:t>
      </w:r>
    </w:p>
    <w:p>
      <w:r>
        <w:t xml:space="preserve">            /&gt;</w:t>
      </w:r>
    </w:p>
    <w:p>
      <w:r>
        <w:t xml:space="preserve">            &lt;button onClick={() =&gt; sendMessage()} disabled={loading || !input.trim()}</w:t>
      </w:r>
    </w:p>
    <w:p>
      <w:r>
        <w:t xml:space="preserve">              style={{</w:t>
      </w:r>
    </w:p>
    <w:p>
      <w:r>
        <w:t xml:space="preserve">                background: '#1b5e20', color: '#fff', border: 'none', borderRadius: '50%',</w:t>
      </w:r>
    </w:p>
    <w:p>
      <w:r>
        <w:t xml:space="preserve">                width: 36, height: 36, cursor: loading ? 'not-allowed' : 'pointer',</w:t>
      </w:r>
    </w:p>
    <w:p>
      <w:r>
        <w:t xml:space="preserve">                display: 'flex', alignItems: 'center', justifyContent: 'center', fontSize: '1rem',</w:t>
      </w:r>
    </w:p>
    <w:p>
      <w:r>
        <w:t xml:space="preserve">                opacity: loading || !input.trim() ? 0.5 : 1,</w:t>
      </w:r>
    </w:p>
    <w:p>
      <w:r>
        <w:t xml:space="preserve">              }}&gt;</w:t>
      </w:r>
    </w:p>
    <w:p>
      <w:r>
        <w:t xml:space="preserve">              ➤</w:t>
      </w:r>
    </w:p>
    <w:p>
      <w:r>
        <w:t xml:space="preserve">            &lt;/button&gt;</w:t>
      </w:r>
    </w:p>
    <w:p>
      <w:r>
        <w:t xml:space="preserve">          &lt;/div&gt;</w:t>
      </w:r>
    </w:p>
    <w:p>
      <w:r>
        <w:t xml:space="preserve">        &lt;/div&gt;</w:t>
      </w:r>
    </w:p>
    <w:p>
      <w:r>
        <w:t xml:space="preserve">      )}</w:t>
      </w:r>
    </w:p>
    <w:p>
      <w:r>
        <w:t xml:space="preserve">    &lt;/&gt;</w:t>
      </w:r>
    </w:p>
    <w:p>
      <w:r>
        <w:t xml:space="preserve">  );</w:t>
      </w:r>
    </w:p>
    <w:p>
      <w:r>
        <w:t>}</w:t>
      </w:r>
    </w:p>
    <w:p>
      <w:r/>
    </w:p>
    <w:p>
      <w:r/>
    </w:p>
    <w:p>
      <w:pPr>
        <w:spacing w:after="240"/>
      </w:pPr>
      <w:r>
        <w:rPr>
          <w:color w:val="94A3B8"/>
        </w:rPr>
        <w:t>################################################################################</w:t>
      </w:r>
    </w:p>
    <w:p>
      <w:r/>
    </w:p>
    <w:p>
      <w:pPr>
        <w:spacing w:before="120" w:after="60"/>
      </w:pPr>
      <w:r>
        <w:rPr>
          <w:rFonts w:ascii="Calibri" w:hAnsi="Calibri"/>
          <w:b/>
          <w:color w:val="1F4E79"/>
          <w:sz w:val="22"/>
        </w:rPr>
        <w:t>================================================================================</w:t>
      </w:r>
    </w:p>
    <w:p>
      <w:pPr>
        <w:spacing w:before="120" w:after="60"/>
      </w:pPr>
      <w:r>
        <w:rPr>
          <w:rFonts w:ascii="Calibri" w:hAnsi="Calibri"/>
          <w:b/>
          <w:color w:val="1F4E79"/>
          <w:sz w:val="22"/>
        </w:rPr>
        <w:t>FILE 127/151: frontend-web\src\components\FeedbackPrompt.tsx</w:t>
      </w:r>
    </w:p>
    <w:p>
      <w:pPr>
        <w:spacing w:before="120" w:after="60"/>
      </w:pPr>
      <w:r>
        <w:rPr>
          <w:rFonts w:ascii="Calibri" w:hAnsi="Calibri"/>
          <w:b/>
          <w:color w:val="1F4E79"/>
          <w:sz w:val="22"/>
        </w:rPr>
        <w:t>================================================================================</w:t>
      </w:r>
    </w:p>
    <w:p>
      <w:r/>
    </w:p>
    <w:p>
      <w:r>
        <w:t>import React, { useState } from 'react';</w:t>
      </w:r>
    </w:p>
    <w:p>
      <w:r>
        <w:t>import { feedbackApi } from '../api/client';</w:t>
      </w:r>
    </w:p>
    <w:p>
      <w:r/>
    </w:p>
    <w:p>
      <w:r>
        <w:t>const DISMISSED_KEY = 'dismissedFeedbackSessions';</w:t>
      </w:r>
    </w:p>
    <w:p>
      <w:r/>
    </w:p>
    <w:p>
      <w:r>
        <w:t>function getDismissedSessions(): string[] {</w:t>
      </w:r>
    </w:p>
    <w:p>
      <w:r>
        <w:t xml:space="preserve">  try {</w:t>
      </w:r>
    </w:p>
    <w:p>
      <w:r>
        <w:t xml:space="preserve">    return JSON.parse(localStorage.getItem(DISMISSED_KEY) || '[]');</w:t>
      </w:r>
    </w:p>
    <w:p>
      <w:r>
        <w:t xml:space="preserve">  } catch {</w:t>
      </w:r>
    </w:p>
    <w:p>
      <w:r>
        <w:t xml:space="preserve">    return [];</w:t>
      </w:r>
    </w:p>
    <w:p>
      <w:r>
        <w:t xml:space="preserve">  }</w:t>
      </w:r>
    </w:p>
    <w:p>
      <w:r>
        <w:t>}</w:t>
      </w:r>
    </w:p>
    <w:p>
      <w:r/>
    </w:p>
    <w:p>
      <w:r>
        <w:t>function markSessionDismissed(sessionId: string) {</w:t>
      </w:r>
    </w:p>
    <w:p>
      <w:r>
        <w:t xml:space="preserve">  const sessions = getDismissedSessions();</w:t>
      </w:r>
    </w:p>
    <w:p>
      <w:r>
        <w:t xml:space="preserve">  if (!sessions.includes(sessionId)) {</w:t>
      </w:r>
    </w:p>
    <w:p>
      <w:r>
        <w:t xml:space="preserve">    sessions.push(sessionId);</w:t>
      </w:r>
    </w:p>
    <w:p>
      <w:r>
        <w:t xml:space="preserve">    localStorage.setItem(DISMISSED_KEY, JSON.stringify(sessions));</w:t>
      </w:r>
    </w:p>
    <w:p>
      <w:r>
        <w:t xml:space="preserve">  }</w:t>
      </w:r>
    </w:p>
    <w:p>
      <w:r>
        <w:t>}</w:t>
      </w:r>
    </w:p>
    <w:p>
      <w:r/>
    </w:p>
    <w:p>
      <w:r>
        <w:t>interface FeedbackPromptProps {</w:t>
      </w:r>
    </w:p>
    <w:p>
      <w:r>
        <w:t xml:space="preserve">  sessionId: string;</w:t>
      </w:r>
    </w:p>
    <w:p>
      <w:r>
        <w:t>}</w:t>
      </w:r>
    </w:p>
    <w:p>
      <w:r/>
    </w:p>
    <w:p>
      <w:r>
        <w:t>export default function FeedbackPrompt({ sessionId }: FeedbackPromptProps) {</w:t>
      </w:r>
    </w:p>
    <w:p>
      <w:r>
        <w:t xml:space="preserve">  const [visible, setVisible] = useState(() =&gt; !getDismissedSessions().includes(sessionId));</w:t>
      </w:r>
    </w:p>
    <w:p>
      <w:r>
        <w:t xml:space="preserve">  const [hovered, setHovered] = useState(0);</w:t>
      </w:r>
    </w:p>
    <w:p>
      <w:r>
        <w:t xml:space="preserve">  const [selected, setSelected] = useState(0);</w:t>
      </w:r>
    </w:p>
    <w:p>
      <w:r>
        <w:t xml:space="preserve">  const [submitted, setSubmitted] = useState(false);</w:t>
      </w:r>
    </w:p>
    <w:p>
      <w:r>
        <w:t xml:space="preserve">  const [loading, setLoading] = useState(false);</w:t>
      </w:r>
    </w:p>
    <w:p>
      <w:r/>
    </w:p>
    <w:p>
      <w:r>
        <w:t xml:space="preserve">  if (!visible) return null;</w:t>
      </w:r>
    </w:p>
    <w:p>
      <w:r/>
    </w:p>
    <w:p>
      <w:r>
        <w:t xml:space="preserve">  async function handleSubmit() {</w:t>
      </w:r>
    </w:p>
    <w:p>
      <w:r>
        <w:t xml:space="preserve">    if (!selected || loading) return;</w:t>
      </w:r>
    </w:p>
    <w:p>
      <w:r>
        <w:t xml:space="preserve">    setLoading(true);</w:t>
      </w:r>
    </w:p>
    <w:p>
      <w:r>
        <w:t xml:space="preserve">    try {</w:t>
      </w:r>
    </w:p>
    <w:p>
      <w:r>
        <w:t xml:space="preserve">      await feedbackApi.submit(sessionId, selected);</w:t>
      </w:r>
    </w:p>
    <w:p>
      <w:r>
        <w:t xml:space="preserve">      markSessionDismissed(sessionId);</w:t>
      </w:r>
    </w:p>
    <w:p>
      <w:r>
        <w:t xml:space="preserve">      setSubmitted(true);</w:t>
      </w:r>
    </w:p>
    <w:p>
      <w:r>
        <w:t xml:space="preserve">      setTimeout(() =&gt; setVisible(false), 2000);</w:t>
      </w:r>
    </w:p>
    <w:p>
      <w:r>
        <w:t xml:space="preserve">    } finally {</w:t>
      </w:r>
    </w:p>
    <w:p>
      <w:r>
        <w:t xml:space="preserve">      setLoading(false);</w:t>
      </w:r>
    </w:p>
    <w:p>
      <w:r>
        <w:t xml:space="preserve">    }</w:t>
      </w:r>
    </w:p>
    <w:p>
      <w:r>
        <w:t xml:space="preserve">  }</w:t>
      </w:r>
    </w:p>
    <w:p>
      <w:r/>
    </w:p>
    <w:p>
      <w:r>
        <w:t xml:space="preserve">  async function handleDismiss() {</w:t>
      </w:r>
    </w:p>
    <w:p>
      <w:r>
        <w:t xml:space="preserve">    if (loading) return;</w:t>
      </w:r>
    </w:p>
    <w:p>
      <w:r>
        <w:t xml:space="preserve">    setLoading(true);</w:t>
      </w:r>
    </w:p>
    <w:p>
      <w:r>
        <w:t xml:space="preserve">    try {</w:t>
      </w:r>
    </w:p>
    <w:p>
      <w:r>
        <w:t xml:space="preserve">      await feedbackApi.dismiss(sessionId);</w:t>
      </w:r>
    </w:p>
    <w:p>
      <w:r>
        <w:t xml:space="preserve">    } finally {</w:t>
      </w:r>
    </w:p>
    <w:p>
      <w:r>
        <w:t xml:space="preserve">      markSessionDismissed(sessionId);</w:t>
      </w:r>
    </w:p>
    <w:p>
      <w:r>
        <w:t xml:space="preserve">      setVisible(false);</w:t>
      </w:r>
    </w:p>
    <w:p>
      <w:r>
        <w:t xml:space="preserve">      setLoading(false);</w:t>
      </w:r>
    </w:p>
    <w:p>
      <w:r>
        <w:t xml:space="preserve">    }</w:t>
      </w:r>
    </w:p>
    <w:p>
      <w:r>
        <w:t xml:space="preserve">  }</w:t>
      </w:r>
    </w:p>
    <w:p>
      <w:r/>
    </w:p>
    <w:p>
      <w:r>
        <w:t xml:space="preserve">  const containerStyle: React.CSSProperties = {</w:t>
      </w:r>
    </w:p>
    <w:p>
      <w:r>
        <w:t xml:space="preserve">    position: 'fixed',</w:t>
      </w:r>
    </w:p>
    <w:p>
      <w:r>
        <w:t xml:space="preserve">    bottom: '24px',</w:t>
      </w:r>
    </w:p>
    <w:p>
      <w:r>
        <w:t xml:space="preserve">    right: '24px',</w:t>
      </w:r>
    </w:p>
    <w:p>
      <w:r>
        <w:t xml:space="preserve">    background: '#fff',</w:t>
      </w:r>
    </w:p>
    <w:p>
      <w:r>
        <w:t xml:space="preserve">    border: '1px solid #e0e0e0',</w:t>
      </w:r>
    </w:p>
    <w:p>
      <w:r>
        <w:t xml:space="preserve">    borderRadius: '8px',</w:t>
      </w:r>
    </w:p>
    <w:p>
      <w:r>
        <w:t xml:space="preserve">    padding: '16px 20px',</w:t>
      </w:r>
    </w:p>
    <w:p>
      <w:r>
        <w:t xml:space="preserve">    boxShadow: '0 4px 12px rgba(0,0,0,0.12)',</w:t>
      </w:r>
    </w:p>
    <w:p>
      <w:r>
        <w:t xml:space="preserve">    zIndex: 1000,</w:t>
      </w:r>
    </w:p>
    <w:p>
      <w:r>
        <w:t xml:space="preserve">    minWidth: '240px',</w:t>
      </w:r>
    </w:p>
    <w:p>
      <w:r>
        <w:t xml:space="preserve">    fontFamily: 'sans-serif',</w:t>
      </w:r>
    </w:p>
    <w:p>
      <w:r>
        <w:t xml:space="preserve">  };</w:t>
      </w:r>
    </w:p>
    <w:p>
      <w:r/>
    </w:p>
    <w:p>
      <w:r>
        <w:t xml:space="preserve">  if (submitted) {</w:t>
      </w:r>
    </w:p>
    <w:p>
      <w:r>
        <w:t xml:space="preserve">    return (</w:t>
      </w:r>
    </w:p>
    <w:p>
      <w:r>
        <w:t xml:space="preserve">      &lt;div style={containerStyle}&gt;</w:t>
      </w:r>
    </w:p>
    <w:p>
      <w:r>
        <w:t xml:space="preserve">        &lt;p style={{ margin: 0, color: '#2e7d32', fontWeight: 600 }}&gt;Thanks for your feedback!&lt;/p&gt;</w:t>
      </w:r>
    </w:p>
    <w:p>
      <w:r>
        <w:t xml:space="preserve">      &lt;/div&gt;</w:t>
      </w:r>
    </w:p>
    <w:p>
      <w:r>
        <w:t xml:space="preserve">    );</w:t>
      </w:r>
    </w:p>
    <w:p>
      <w:r>
        <w:t xml:space="preserve">  }</w:t>
      </w:r>
    </w:p>
    <w:p>
      <w:r/>
    </w:p>
    <w:p>
      <w:r>
        <w:t xml:space="preserve">  return (</w:t>
      </w:r>
    </w:p>
    <w:p>
      <w:r>
        <w:t xml:space="preserve">    &lt;div style={containerStyle}&gt;</w:t>
      </w:r>
    </w:p>
    <w:p>
      <w:r>
        <w:t xml:space="preserve">      &lt;div style={{ display: 'flex', justifyContent: 'space-between', alignItems: 'center', marginBottom: '10px' }}&gt;</w:t>
      </w:r>
    </w:p>
    <w:p>
      <w:r>
        <w:t xml:space="preserve">        &lt;span style={{ fontWeight: 600, fontSize: '14px', color: '#333' }}&gt;Rate this advice&lt;/span&gt;</w:t>
      </w:r>
    </w:p>
    <w:p>
      <w:r>
        <w:t xml:space="preserve">        &lt;button</w:t>
      </w:r>
    </w:p>
    <w:p>
      <w:r>
        <w:t xml:space="preserve">          onClick={handleDismiss}</w:t>
      </w:r>
    </w:p>
    <w:p>
      <w:r>
        <w:t xml:space="preserve">          disabled={loading}</w:t>
      </w:r>
    </w:p>
    <w:p>
      <w:r>
        <w:t xml:space="preserve">          style={{</w:t>
      </w:r>
    </w:p>
    <w:p>
      <w:r>
        <w:t xml:space="preserve">            background: 'none',</w:t>
      </w:r>
    </w:p>
    <w:p>
      <w:r>
        <w:t xml:space="preserve">            border: 'none',</w:t>
      </w:r>
    </w:p>
    <w:p>
      <w:r>
        <w:t xml:space="preserve">            cursor: 'pointer',</w:t>
      </w:r>
    </w:p>
    <w:p>
      <w:r>
        <w:t xml:space="preserve">            fontSize: '16px',</w:t>
      </w:r>
    </w:p>
    <w:p>
      <w:r>
        <w:t xml:space="preserve">            color: '#888',</w:t>
      </w:r>
    </w:p>
    <w:p>
      <w:r>
        <w:t xml:space="preserve">            lineHeight: 1,</w:t>
      </w:r>
    </w:p>
    <w:p>
      <w:r>
        <w:t xml:space="preserve">            padding: '0 2px',</w:t>
      </w:r>
    </w:p>
    <w:p>
      <w:r>
        <w:t xml:space="preserve">          }}</w:t>
      </w:r>
    </w:p>
    <w:p>
      <w:r>
        <w:t xml:space="preserve">          aria-label="Dismiss feedback"</w:t>
      </w:r>
    </w:p>
    <w:p>
      <w:r>
        <w:t xml:space="preserve">        &gt;</w:t>
      </w:r>
    </w:p>
    <w:p>
      <w:r>
        <w:t xml:space="preserve">          ✕</w:t>
      </w:r>
    </w:p>
    <w:p>
      <w:r>
        <w:t xml:space="preserve">        &lt;/button&gt;</w:t>
      </w:r>
    </w:p>
    <w:p>
      <w:r>
        <w:t xml:space="preserve">      &lt;/div&gt;</w:t>
      </w:r>
    </w:p>
    <w:p>
      <w:r/>
    </w:p>
    <w:p>
      <w:r>
        <w:t xml:space="preserve">      &lt;div style={{ display: 'flex', gap: '6px', marginBottom: '12px' }}&gt;</w:t>
      </w:r>
    </w:p>
    <w:p>
      <w:r>
        <w:t xml:space="preserve">        {[1, 2, 3, 4, 5].map((star) =&gt; (</w:t>
      </w:r>
    </w:p>
    <w:p>
      <w:r>
        <w:t xml:space="preserve">          &lt;button</w:t>
      </w:r>
    </w:p>
    <w:p>
      <w:r>
        <w:t xml:space="preserve">            key={star}</w:t>
      </w:r>
    </w:p>
    <w:p>
      <w:r>
        <w:t xml:space="preserve">            onClick={() =&gt; setSelected(star)}</w:t>
      </w:r>
    </w:p>
    <w:p>
      <w:r>
        <w:t xml:space="preserve">            onMouseEnter={() =&gt; setHovered(star)}</w:t>
      </w:r>
    </w:p>
    <w:p>
      <w:r>
        <w:t xml:space="preserve">            onMouseLeave={() =&gt; setHovered(0)}</w:t>
      </w:r>
    </w:p>
    <w:p>
      <w:r>
        <w:t xml:space="preserve">            style={{</w:t>
      </w:r>
    </w:p>
    <w:p>
      <w:r>
        <w:t xml:space="preserve">              background: 'none',</w:t>
      </w:r>
    </w:p>
    <w:p>
      <w:r>
        <w:t xml:space="preserve">              border: 'none',</w:t>
      </w:r>
    </w:p>
    <w:p>
      <w:r>
        <w:t xml:space="preserve">              cursor: 'pointer',</w:t>
      </w:r>
    </w:p>
    <w:p>
      <w:r>
        <w:t xml:space="preserve">              fontSize: '24px',</w:t>
      </w:r>
    </w:p>
    <w:p>
      <w:r>
        <w:t xml:space="preserve">              color: star &lt;= (hovered || selected) ? '#f9a825' : '#ccc',</w:t>
      </w:r>
    </w:p>
    <w:p>
      <w:r>
        <w:t xml:space="preserve">              padding: 0,</w:t>
      </w:r>
    </w:p>
    <w:p>
      <w:r>
        <w:t xml:space="preserve">              lineHeight: 1,</w:t>
      </w:r>
    </w:p>
    <w:p>
      <w:r>
        <w:t xml:space="preserve">            }}</w:t>
      </w:r>
    </w:p>
    <w:p>
      <w:r>
        <w:t xml:space="preserve">            aria-label={`Rate ${star} star${star &gt; 1 ? 's' : ''}`}</w:t>
      </w:r>
    </w:p>
    <w:p>
      <w:r>
        <w:t xml:space="preserve">          &gt;</w:t>
      </w:r>
    </w:p>
    <w:p>
      <w:r>
        <w:t xml:space="preserve">            ★</w:t>
      </w:r>
    </w:p>
    <w:p>
      <w:r>
        <w:t xml:space="preserve">          &lt;/button&gt;</w:t>
      </w:r>
    </w:p>
    <w:p>
      <w:r>
        <w:t xml:space="preserve">        ))}</w:t>
      </w:r>
    </w:p>
    <w:p>
      <w:r>
        <w:t xml:space="preserve">      &lt;/div&gt;</w:t>
      </w:r>
    </w:p>
    <w:p>
      <w:r/>
    </w:p>
    <w:p>
      <w:r>
        <w:t xml:space="preserve">      &lt;button</w:t>
      </w:r>
    </w:p>
    <w:p>
      <w:r>
        <w:t xml:space="preserve">        onClick={handleSubmit}</w:t>
      </w:r>
    </w:p>
    <w:p>
      <w:r>
        <w:t xml:space="preserve">        disabled={!selected || loading}</w:t>
      </w:r>
    </w:p>
    <w:p>
      <w:r>
        <w:t xml:space="preserve">        style={{</w:t>
      </w:r>
    </w:p>
    <w:p>
      <w:r>
        <w:t xml:space="preserve">          background: selected ? '#388e3c' : '#ccc',</w:t>
      </w:r>
    </w:p>
    <w:p>
      <w:r>
        <w:t xml:space="preserve">          color: '#fff',</w:t>
      </w:r>
    </w:p>
    <w:p>
      <w:r>
        <w:t xml:space="preserve">          border: 'none',</w:t>
      </w:r>
    </w:p>
    <w:p>
      <w:r>
        <w:t xml:space="preserve">          borderRadius: '4px',</w:t>
      </w:r>
    </w:p>
    <w:p>
      <w:r>
        <w:t xml:space="preserve">          padding: '6px 16px',</w:t>
      </w:r>
    </w:p>
    <w:p>
      <w:r>
        <w:t xml:space="preserve">          cursor: selected ? 'pointer' : 'not-allowed',</w:t>
      </w:r>
    </w:p>
    <w:p>
      <w:r>
        <w:t xml:space="preserve">          fontSize: '13px',</w:t>
      </w:r>
    </w:p>
    <w:p>
      <w:r>
        <w:t xml:space="preserve">          fontWeight: 600,</w:t>
      </w:r>
    </w:p>
    <w:p>
      <w:r>
        <w:t xml:space="preserve">          width: '100%',</w:t>
      </w:r>
    </w:p>
    <w:p>
      <w:r>
        <w:t xml:space="preserve">        }}</w:t>
      </w:r>
    </w:p>
    <w:p>
      <w:r>
        <w:t xml:space="preserve">      &gt;</w:t>
      </w:r>
    </w:p>
    <w:p>
      <w:r>
        <w:t xml:space="preserve">        {loading ? 'Submitting…' : 'Submit'}</w:t>
      </w:r>
    </w:p>
    <w:p>
      <w:r>
        <w:t xml:space="preserve">      &lt;/button&gt;</w:t>
      </w:r>
    </w:p>
    <w:p>
      <w:r>
        <w:t xml:space="preserve">    &lt;/div&gt;</w:t>
      </w:r>
    </w:p>
    <w:p>
      <w:r>
        <w:t xml:space="preserve">  );</w:t>
      </w:r>
    </w:p>
    <w:p>
      <w:r>
        <w:t>}</w:t>
      </w:r>
    </w:p>
    <w:p>
      <w:r/>
    </w:p>
    <w:p>
      <w:r/>
    </w:p>
    <w:p>
      <w:pPr>
        <w:spacing w:after="240"/>
      </w:pPr>
      <w:r>
        <w:rPr>
          <w:color w:val="94A3B8"/>
        </w:rPr>
        <w:t>################################################################################</w:t>
      </w:r>
    </w:p>
    <w:p>
      <w:r/>
    </w:p>
    <w:p>
      <w:pPr>
        <w:spacing w:before="120" w:after="60"/>
      </w:pPr>
      <w:r>
        <w:rPr>
          <w:rFonts w:ascii="Calibri" w:hAnsi="Calibri"/>
          <w:b/>
          <w:color w:val="1F4E79"/>
          <w:sz w:val="22"/>
        </w:rPr>
        <w:t>================================================================================</w:t>
      </w:r>
    </w:p>
    <w:p>
      <w:pPr>
        <w:spacing w:before="120" w:after="60"/>
      </w:pPr>
      <w:r>
        <w:rPr>
          <w:rFonts w:ascii="Calibri" w:hAnsi="Calibri"/>
          <w:b/>
          <w:color w:val="1F4E79"/>
          <w:sz w:val="22"/>
        </w:rPr>
        <w:t>FILE 128/151: frontend-web\src\i18n.ts</w:t>
      </w:r>
    </w:p>
    <w:p>
      <w:pPr>
        <w:spacing w:before="120" w:after="60"/>
      </w:pPr>
      <w:r>
        <w:rPr>
          <w:rFonts w:ascii="Calibri" w:hAnsi="Calibri"/>
          <w:b/>
          <w:color w:val="1F4E79"/>
          <w:sz w:val="22"/>
        </w:rPr>
        <w:t>================================================================================</w:t>
      </w:r>
    </w:p>
    <w:p>
      <w:r/>
    </w:p>
    <w:p>
      <w:r>
        <w:t>export type Lang = 'en' | 'hi' | 'kn' | 'pa' | 'te' | 'mr';</w:t>
      </w:r>
    </w:p>
    <w:p>
      <w:r/>
    </w:p>
    <w:p>
      <w:r>
        <w:t>export const LANGUAGES: { code: Lang; label: string; native: string }[] = [</w:t>
      </w:r>
    </w:p>
    <w:p>
      <w:r>
        <w:t xml:space="preserve">  { code: 'en', label: 'English', native: 'English' },</w:t>
      </w:r>
    </w:p>
    <w:p>
      <w:r>
        <w:t xml:space="preserve">  { code: 'hi', label: 'Hindi', native: 'हिंदी' },</w:t>
      </w:r>
    </w:p>
    <w:p>
      <w:r>
        <w:t xml:space="preserve">  { code: 'kn', label: 'Kannada', native: 'ಕನ್ನಡ' },</w:t>
      </w:r>
    </w:p>
    <w:p>
      <w:r>
        <w:t xml:space="preserve">  { code: 'pa', label: 'Punjabi', native: 'ਪੰਜਾਬੀ' },</w:t>
      </w:r>
    </w:p>
    <w:p>
      <w:r>
        <w:t xml:space="preserve">  { code: 'te', label: 'Telugu', native: 'తెలుగు' },</w:t>
      </w:r>
    </w:p>
    <w:p>
      <w:r>
        <w:t xml:space="preserve">  { code: 'mr', label: 'Marathi', native: 'मराठी' },</w:t>
      </w:r>
    </w:p>
    <w:p>
      <w:r>
        <w:t>];</w:t>
      </w:r>
    </w:p>
    <w:p>
      <w:r/>
    </w:p>
    <w:p>
      <w:r>
        <w:t>export const T: Record&lt;Lang, Record&lt;string, string&gt;&gt; = {</w:t>
      </w:r>
    </w:p>
    <w:p>
      <w:r>
        <w:t xml:space="preserve">  en: {</w:t>
      </w:r>
    </w:p>
    <w:p>
      <w:r>
        <w:t xml:space="preserve">    dashboard: 'Dashboard', myProfile: 'My Profile', soilProfile: 'Soil Profile',</w:t>
      </w:r>
    </w:p>
    <w:p>
      <w:r>
        <w:t xml:space="preserve">    cropAdvisory: 'Crop Advisory', fertilizer: 'Fertilizer', weather: 'Weather',</w:t>
      </w:r>
    </w:p>
    <w:p>
      <w:r>
        <w:t xml:space="preserve">    imageAnalysis: 'Image Analysis', marketPrices: 'Market Prices', logout: 'Logout',</w:t>
      </w:r>
    </w:p>
    <w:p>
      <w:r>
        <w:t xml:space="preserve">    welcomeBack: 'Welcome back, Farmer 👋', getCropAdvice: 'Get Crop Advice',</w:t>
      </w:r>
    </w:p>
    <w:p>
      <w:r>
        <w:t xml:space="preserve">    fertilizerGuide: 'Fertilizer Guide', weatherAlerts: 'Weather Alerts',</w:t>
      </w:r>
    </w:p>
    <w:p>
      <w:r>
        <w:t xml:space="preserve">    detectPests: 'Detect Pests', soilProfiles: 'Soil Profiles',</w:t>
      </w:r>
    </w:p>
    <w:p>
      <w:r>
        <w:t xml:space="preserve">    advisorySessions: 'Advisory Sessions', avgRating: 'Avg Rating',</w:t>
      </w:r>
    </w:p>
    <w:p>
      <w:r>
        <w:t xml:space="preserve">    language: 'Language',</w:t>
      </w:r>
    </w:p>
    <w:p>
      <w:r>
        <w:t xml:space="preserve">  },</w:t>
      </w:r>
    </w:p>
    <w:p>
      <w:r>
        <w:t xml:space="preserve">  hi: {</w:t>
      </w:r>
    </w:p>
    <w:p>
      <w:r>
        <w:t xml:space="preserve">    dashboard: 'डैशबोर्ड', myProfile: 'मेरी प्रोफ़ाइल', soilProfile: 'मिट्टी प्रोफ़ाइल',</w:t>
      </w:r>
    </w:p>
    <w:p>
      <w:r>
        <w:t xml:space="preserve">    cropAdvisory: 'फसल सलाह', fertilizer: 'उर्वरक', weather: 'मौसम',</w:t>
      </w:r>
    </w:p>
    <w:p>
      <w:r>
        <w:t xml:space="preserve">    imageAnalysis: 'छवि विश्लेषण', marketPrices: 'बाज़ार भाव', logout: 'लॉग आउट',</w:t>
      </w:r>
    </w:p>
    <w:p>
      <w:r>
        <w:t xml:space="preserve">    welcomeBack: 'वापस स्वागत है, किसान 👋', getCropAdvice: 'फसल सलाह लें',</w:t>
      </w:r>
    </w:p>
    <w:p>
      <w:r>
        <w:t xml:space="preserve">    fertilizerGuide: 'उर्वरक मार्गदर्शिका', weatherAlerts: 'मौसम अलर्ट',</w:t>
      </w:r>
    </w:p>
    <w:p>
      <w:r>
        <w:t xml:space="preserve">    detectPests: 'कीट पहचानें', soilProfiles: 'मिट्टी प्रोफ़ाइल',</w:t>
      </w:r>
    </w:p>
    <w:p>
      <w:r>
        <w:t xml:space="preserve">    advisorySessions: 'सलाह सत्र', avgRating: 'औसत रेटिंग',</w:t>
      </w:r>
    </w:p>
    <w:p>
      <w:r>
        <w:t xml:space="preserve">    language: 'भाषा',</w:t>
      </w:r>
    </w:p>
    <w:p>
      <w:r>
        <w:t xml:space="preserve">  },</w:t>
      </w:r>
    </w:p>
    <w:p>
      <w:r>
        <w:t xml:space="preserve">  kn: {</w:t>
      </w:r>
    </w:p>
    <w:p>
      <w:r>
        <w:t xml:space="preserve">    dashboard: 'ಡ್ಯಾಶ್‌ಬೋರ್ಡ್', myProfile: 'ನನ್ನ ಪ್ರೊಫೈಲ್', soilProfile: 'ಮಣ್ಣಿನ ಪ್ರೊಫೈಲ್',</w:t>
      </w:r>
    </w:p>
    <w:p>
      <w:r>
        <w:t xml:space="preserve">    cropAdvisory: 'ಬೆಳೆ ಸಲಹೆ', fertilizer: 'ಗೊಬ್ಬರ', weather: 'ಹವಾಮಾನ',</w:t>
      </w:r>
    </w:p>
    <w:p>
      <w:r>
        <w:t xml:space="preserve">    imageAnalysis: 'ಚಿತ್ರ ವಿಶ್ಲೇಷಣೆ', marketPrices: 'ಮಾರುಕಟ್ಟೆ ಬೆಲೆ', logout: 'ಲಾಗ್ ಔಟ್',</w:t>
      </w:r>
    </w:p>
    <w:p>
      <w:r>
        <w:t xml:space="preserve">    welcomeBack: 'ಮರಳಿ ಸ್ವಾಗತ, ರೈತ 👋', getCropAdvice: 'ಬೆಳೆ ಸಲಹೆ ಪಡೆಯಿರಿ',</w:t>
      </w:r>
    </w:p>
    <w:p>
      <w:r>
        <w:t xml:space="preserve">    fertilizerGuide: 'ಗೊಬ್ಬರ ಮಾರ್ಗದರ್ಶಿ', weatherAlerts: 'ಹವಾಮಾನ ಎಚ್ಚರಿಕೆ',</w:t>
      </w:r>
    </w:p>
    <w:p>
      <w:r>
        <w:t xml:space="preserve">    detectPests: 'ಕೀಟ ಪತ್ತೆ', soilProfiles: 'ಮಣ್ಣಿನ ಪ್ರೊಫೈಲ್',</w:t>
      </w:r>
    </w:p>
    <w:p>
      <w:r>
        <w:t xml:space="preserve">    advisorySessions: 'ಸಲಹಾ ಅಧಿವೇಶನ', avgRating: 'ಸರಾಸರಿ ರೇಟಿಂಗ್',</w:t>
      </w:r>
    </w:p>
    <w:p>
      <w:r>
        <w:t xml:space="preserve">    language: 'ಭಾಷೆ',</w:t>
      </w:r>
    </w:p>
    <w:p>
      <w:r>
        <w:t xml:space="preserve">  },</w:t>
      </w:r>
    </w:p>
    <w:p>
      <w:r>
        <w:t xml:space="preserve">  pa: {</w:t>
      </w:r>
    </w:p>
    <w:p>
      <w:r>
        <w:t xml:space="preserve">    dashboard: 'ਡੈਸ਼ਬੋਰਡ', myProfile: 'ਮੇਰੀ ਪ੍ਰੋਫਾਈਲ', soilProfile: 'ਮਿੱਟੀ ਪ੍ਰੋਫਾਈਲ',</w:t>
      </w:r>
    </w:p>
    <w:p>
      <w:r>
        <w:t xml:space="preserve">    cropAdvisory: 'ਫਸਲ ਸਲਾਹ', fertilizer: 'ਖਾਦ', weather: 'ਮੌਸਮ',</w:t>
      </w:r>
    </w:p>
    <w:p>
      <w:r>
        <w:t xml:space="preserve">    imageAnalysis: 'ਚਿੱਤਰ ਵਿਸ਼ਲੇਸ਼ਣ', marketPrices: 'ਮੰਡੀ ਭਾਅ', logout: 'ਲੌਗ ਆਊਟ',</w:t>
      </w:r>
    </w:p>
    <w:p>
      <w:r>
        <w:t xml:space="preserve">    welcomeBack: 'ਵਾਪਸ ਸੁਆਗਤ ਹੈ, ਕਿਸਾਨ 👋', getCropAdvice: 'ਫਸਲ ਸਲਾਹ ਲਓ',</w:t>
      </w:r>
    </w:p>
    <w:p>
      <w:r>
        <w:t xml:space="preserve">    fertilizerGuide: 'ਖਾਦ ਗਾਈਡ', weatherAlerts: 'ਮੌਸਮ ਚੇਤਾਵਨੀ',</w:t>
      </w:r>
    </w:p>
    <w:p>
      <w:r>
        <w:t xml:space="preserve">    detectPests: 'ਕੀੜੇ ਪਛਾਣੋ', soilProfiles: 'ਮਿੱਟੀ ਪ੍ਰੋਫਾਈਲ',</w:t>
      </w:r>
    </w:p>
    <w:p>
      <w:r>
        <w:t xml:space="preserve">    advisorySessions: 'ਸਲਾਹ ਸੈਸ਼ਨ', avgRating: 'ਔਸਤ ਰੇਟਿੰਗ',</w:t>
      </w:r>
    </w:p>
    <w:p>
      <w:r>
        <w:t xml:space="preserve">    language: 'ਭਾਸ਼ਾ',</w:t>
      </w:r>
    </w:p>
    <w:p>
      <w:r>
        <w:t xml:space="preserve">  },</w:t>
      </w:r>
    </w:p>
    <w:p>
      <w:r>
        <w:t xml:space="preserve">  te: {</w:t>
      </w:r>
    </w:p>
    <w:p>
      <w:r>
        <w:t xml:space="preserve">    dashboard: 'డాష్‌బోర్డ్', myProfile: 'నా ప్రొఫైల్', soilProfile: 'నేల ప్రొఫైల్',</w:t>
      </w:r>
    </w:p>
    <w:p>
      <w:r>
        <w:t xml:space="preserve">    cropAdvisory: 'పంట సలహా', fertilizer: 'ఎరువు', weather: 'వాతావరణం',</w:t>
      </w:r>
    </w:p>
    <w:p>
      <w:r>
        <w:t xml:space="preserve">    imageAnalysis: 'చిత్ర విశ్లేషణ', marketPrices: 'మార్కెట్ ధరలు', logout: 'లాగ్ అవుట్',</w:t>
      </w:r>
    </w:p>
    <w:p>
      <w:r>
        <w:t xml:space="preserve">    welcomeBack: 'తిరిగి స్వాగతం, రైతు 👋', getCropAdvice: 'పంట సలహా పొందండి',</w:t>
      </w:r>
    </w:p>
    <w:p>
      <w:r>
        <w:t xml:space="preserve">    fertilizerGuide: 'ఎరువు గైడ్', weatherAlerts: 'వాతావరణ హెచ్చరికలు',</w:t>
      </w:r>
    </w:p>
    <w:p>
      <w:r>
        <w:t xml:space="preserve">    detectPests: 'తెగుళ్ళు గుర్తించండి', soilProfiles: 'నేల ప్రొఫైల్',</w:t>
      </w:r>
    </w:p>
    <w:p>
      <w:r>
        <w:t xml:space="preserve">    advisorySessions: 'సలహా సెషన్లు', avgRating: 'సగటు రేటింగ్',</w:t>
      </w:r>
    </w:p>
    <w:p>
      <w:r>
        <w:t xml:space="preserve">    language: 'భాష',</w:t>
      </w:r>
    </w:p>
    <w:p>
      <w:r>
        <w:t xml:space="preserve">  },</w:t>
      </w:r>
    </w:p>
    <w:p>
      <w:r>
        <w:t xml:space="preserve">  mr: {</w:t>
      </w:r>
    </w:p>
    <w:p>
      <w:r>
        <w:t xml:space="preserve">    dashboard: 'डॅशबोर्ड', myProfile: 'माझी प्रोफाइल', soilProfile: 'माती प्रोफाइल',</w:t>
      </w:r>
    </w:p>
    <w:p>
      <w:r>
        <w:t xml:space="preserve">    cropAdvisory: 'पीक सल्ला', fertilizer: 'खत', weather: 'हवामान',</w:t>
      </w:r>
    </w:p>
    <w:p>
      <w:r>
        <w:t xml:space="preserve">    imageAnalysis: 'प्रतिमा विश्लेषण', marketPrices: 'बाजार भाव', logout: 'लॉग आउट',</w:t>
      </w:r>
    </w:p>
    <w:p>
      <w:r>
        <w:t xml:space="preserve">    welcomeBack: 'परत स्वागत आहे, शेतकरी 👋', getCropAdvice: 'पीक सल्ला घ्या',</w:t>
      </w:r>
    </w:p>
    <w:p>
      <w:r>
        <w:t xml:space="preserve">    fertilizerGuide: 'खत मार्गदर्शिका', weatherAlerts: 'हवामान इशारे',</w:t>
      </w:r>
    </w:p>
    <w:p>
      <w:r>
        <w:t xml:space="preserve">    detectPests: 'कीड ओळखा', soilProfiles: 'माती प्रोफाइल',</w:t>
      </w:r>
    </w:p>
    <w:p>
      <w:r>
        <w:t xml:space="preserve">    advisorySessions: 'सल्ला सत्रे', avgRating: 'सरासरी रेटिंग',</w:t>
      </w:r>
    </w:p>
    <w:p>
      <w:r>
        <w:t xml:space="preserve">    language: 'भाषा',</w:t>
      </w:r>
    </w:p>
    <w:p>
      <w:r>
        <w:t xml:space="preserve">  },</w:t>
      </w:r>
    </w:p>
    <w:p>
      <w:r>
        <w:t>};</w:t>
      </w:r>
    </w:p>
    <w:p>
      <w:r/>
    </w:p>
    <w:p>
      <w:r>
        <w:t>export function t(lang: Lang, key: string): string {</w:t>
      </w:r>
    </w:p>
    <w:p>
      <w:r>
        <w:t xml:space="preserve">  return T[lang]?.[key] ?? T['en'][key] ?? key;</w:t>
      </w:r>
    </w:p>
    <w:p>
      <w:r>
        <w:t>}</w:t>
      </w:r>
    </w:p>
    <w:p>
      <w:r/>
    </w:p>
    <w:p>
      <w:r/>
    </w:p>
    <w:p>
      <w:pPr>
        <w:spacing w:after="240"/>
      </w:pPr>
      <w:r>
        <w:rPr>
          <w:color w:val="94A3B8"/>
        </w:rPr>
        <w:t>################################################################################</w:t>
      </w:r>
    </w:p>
    <w:p>
      <w:r/>
    </w:p>
    <w:p>
      <w:pPr>
        <w:spacing w:before="120" w:after="60"/>
      </w:pPr>
      <w:r>
        <w:rPr>
          <w:rFonts w:ascii="Calibri" w:hAnsi="Calibri"/>
          <w:b/>
          <w:color w:val="1F4E79"/>
          <w:sz w:val="22"/>
        </w:rPr>
        <w:t>================================================================================</w:t>
      </w:r>
    </w:p>
    <w:p>
      <w:pPr>
        <w:spacing w:before="120" w:after="60"/>
      </w:pPr>
      <w:r>
        <w:rPr>
          <w:rFonts w:ascii="Calibri" w:hAnsi="Calibri"/>
          <w:b/>
          <w:color w:val="1F4E79"/>
          <w:sz w:val="22"/>
        </w:rPr>
        <w:t>FILE 129/151: frontend-web\src\index.css</w:t>
      </w:r>
    </w:p>
    <w:p>
      <w:pPr>
        <w:spacing w:before="120" w:after="60"/>
      </w:pPr>
      <w:r>
        <w:rPr>
          <w:rFonts w:ascii="Calibri" w:hAnsi="Calibri"/>
          <w:b/>
          <w:color w:val="1F4E79"/>
          <w:sz w:val="22"/>
        </w:rPr>
        <w:t>================================================================================</w:t>
      </w:r>
    </w:p>
    <w:p>
      <w:r/>
    </w:p>
    <w:p>
      <w:r>
        <w:t>*, *::before, *::after { box-sizing: border-box; margin: 0; padding: 0; }</w:t>
      </w:r>
    </w:p>
    <w:p>
      <w:r/>
    </w:p>
    <w:p>
      <w:r>
        <w:t>:root {</w:t>
      </w:r>
    </w:p>
    <w:p>
      <w:r>
        <w:t xml:space="preserve">  --green-dark: #1a5c2a;</w:t>
      </w:r>
    </w:p>
    <w:p>
      <w:r>
        <w:t xml:space="preserve">  --green: #2e7d32;</w:t>
      </w:r>
    </w:p>
    <w:p>
      <w:r>
        <w:t xml:space="preserve">  --green-mid: #388e3c;</w:t>
      </w:r>
    </w:p>
    <w:p>
      <w:r>
        <w:t xml:space="preserve">  --green-light: #4caf50;</w:t>
      </w:r>
    </w:p>
    <w:p>
      <w:r>
        <w:t xml:space="preserve">  --green-pale: #e8f5e9;</w:t>
      </w:r>
    </w:p>
    <w:p>
      <w:r>
        <w:t xml:space="preserve">  --amber: #f9a825;</w:t>
      </w:r>
    </w:p>
    <w:p>
      <w:r>
        <w:t xml:space="preserve">  --text: #1a1a1a;</w:t>
      </w:r>
    </w:p>
    <w:p>
      <w:r>
        <w:t xml:space="preserve">  --text-muted: #555;</w:t>
      </w:r>
    </w:p>
    <w:p>
      <w:r>
        <w:t xml:space="preserve">  --border: #ddd;</w:t>
      </w:r>
    </w:p>
    <w:p>
      <w:r>
        <w:t xml:space="preserve">  --white: #fff;</w:t>
      </w:r>
    </w:p>
    <w:p>
      <w:r>
        <w:t xml:space="preserve">  --shadow: 0 4px 20px rgba(0,0,0,0.10);</w:t>
      </w:r>
    </w:p>
    <w:p>
      <w:r>
        <w:t xml:space="preserve">  --radius: 10px;</w:t>
      </w:r>
    </w:p>
    <w:p>
      <w:r>
        <w:t>}</w:t>
      </w:r>
    </w:p>
    <w:p>
      <w:r/>
    </w:p>
    <w:p>
      <w:r>
        <w:t>body {</w:t>
      </w:r>
    </w:p>
    <w:p>
      <w:r>
        <w:t xml:space="preserve">  font-family: 'Segoe UI', system-ui, sans-serif;</w:t>
      </w:r>
    </w:p>
    <w:p>
      <w:r>
        <w:t xml:space="preserve">  background: #f4f6f0;</w:t>
      </w:r>
    </w:p>
    <w:p>
      <w:r>
        <w:t xml:space="preserve">  color: var(--text);</w:t>
      </w:r>
    </w:p>
    <w:p>
      <w:r>
        <w:t xml:space="preserve">  min-height: 100vh;</w:t>
      </w:r>
    </w:p>
    <w:p>
      <w:r>
        <w:t>}</w:t>
      </w:r>
    </w:p>
    <w:p>
      <w:r/>
    </w:p>
    <w:p>
      <w:r>
        <w:t>/* ── Navbar ── */</w:t>
      </w:r>
    </w:p>
    <w:p>
      <w:r>
        <w:t>.navbar {</w:t>
      </w:r>
    </w:p>
    <w:p>
      <w:r>
        <w:t xml:space="preserve">  background: var(--green-dark);</w:t>
      </w:r>
    </w:p>
    <w:p>
      <w:r>
        <w:t xml:space="preserve">  color: #fff;</w:t>
      </w:r>
    </w:p>
    <w:p>
      <w:r>
        <w:t xml:space="preserve">  display: flex;</w:t>
      </w:r>
    </w:p>
    <w:p>
      <w:r>
        <w:t xml:space="preserve">  align-items: center;</w:t>
      </w:r>
    </w:p>
    <w:p>
      <w:r>
        <w:t xml:space="preserve">  justify-content: space-between;</w:t>
      </w:r>
    </w:p>
    <w:p>
      <w:r>
        <w:t xml:space="preserve">  padding: 0 2rem;</w:t>
      </w:r>
    </w:p>
    <w:p>
      <w:r>
        <w:t xml:space="preserve">  height: 64px;</w:t>
      </w:r>
    </w:p>
    <w:p>
      <w:r>
        <w:t xml:space="preserve">  position: sticky;</w:t>
      </w:r>
    </w:p>
    <w:p>
      <w:r>
        <w:t xml:space="preserve">  top: 0;</w:t>
      </w:r>
    </w:p>
    <w:p>
      <w:r>
        <w:t xml:space="preserve">  z-index: 100;</w:t>
      </w:r>
    </w:p>
    <w:p>
      <w:r>
        <w:t xml:space="preserve">  box-shadow: 0 2px 8px rgba(0,0,0,0.2);</w:t>
      </w:r>
    </w:p>
    <w:p>
      <w:r>
        <w:t>}</w:t>
      </w:r>
    </w:p>
    <w:p>
      <w:r>
        <w:t>.navbar-brand { font-size: 1.3rem; font-weight: 700; letter-spacing: 0.5px; display: flex; align-items: center; gap: 10px; }</w:t>
      </w:r>
    </w:p>
    <w:p>
      <w:r>
        <w:t>.navbar-brand span { font-size: 1.6rem; }</w:t>
      </w:r>
    </w:p>
    <w:p>
      <w:r>
        <w:t>.navbar-links { display: flex; gap: 1.5rem; align-items: center; }</w:t>
      </w:r>
    </w:p>
    <w:p>
      <w:r>
        <w:t>.navbar-links a, .navbar-links button {</w:t>
      </w:r>
    </w:p>
    <w:p>
      <w:r>
        <w:t xml:space="preserve">  color: rgba(255,255,255,0.85);</w:t>
      </w:r>
    </w:p>
    <w:p>
      <w:r>
        <w:t xml:space="preserve">  text-decoration: none;</w:t>
      </w:r>
    </w:p>
    <w:p>
      <w:r>
        <w:t xml:space="preserve">  background: none;</w:t>
      </w:r>
    </w:p>
    <w:p>
      <w:r>
        <w:t xml:space="preserve">  border: none;</w:t>
      </w:r>
    </w:p>
    <w:p>
      <w:r>
        <w:t xml:space="preserve">  cursor: pointer;</w:t>
      </w:r>
    </w:p>
    <w:p>
      <w:r>
        <w:t xml:space="preserve">  font-size: 0.95rem;</w:t>
      </w:r>
    </w:p>
    <w:p>
      <w:r>
        <w:t xml:space="preserve">  padding: 6px 12px;</w:t>
      </w:r>
    </w:p>
    <w:p>
      <w:r>
        <w:t xml:space="preserve">  border-radius: 6px;</w:t>
      </w:r>
    </w:p>
    <w:p>
      <w:r>
        <w:t xml:space="preserve">  transition: background 0.2s;</w:t>
      </w:r>
    </w:p>
    <w:p>
      <w:r>
        <w:t>}</w:t>
      </w:r>
    </w:p>
    <w:p>
      <w:r>
        <w:t>.navbar-links a:hover, .navbar-links button:hover { background: rgba(255,255,255,0.15); color: #fff; }</w:t>
      </w:r>
    </w:p>
    <w:p>
      <w:r>
        <w:t>.navbar-links .btn-nav-cta {</w:t>
      </w:r>
    </w:p>
    <w:p>
      <w:r>
        <w:t xml:space="preserve">  background: var(--amber);</w:t>
      </w:r>
    </w:p>
    <w:p>
      <w:r>
        <w:t xml:space="preserve">  color: #1a1a1a;</w:t>
      </w:r>
    </w:p>
    <w:p>
      <w:r>
        <w:t xml:space="preserve">  font-weight: 600;</w:t>
      </w:r>
    </w:p>
    <w:p>
      <w:r>
        <w:t xml:space="preserve">  padding: 8px 18px;</w:t>
      </w:r>
    </w:p>
    <w:p>
      <w:r>
        <w:t>}</w:t>
      </w:r>
    </w:p>
    <w:p>
      <w:r>
        <w:t>.navbar-links .btn-nav-cta:hover { background: #f0a000; }</w:t>
      </w:r>
    </w:p>
    <w:p>
      <w:r/>
    </w:p>
    <w:p>
      <w:r>
        <w:t>/* ── Hero ── */</w:t>
      </w:r>
    </w:p>
    <w:p>
      <w:r>
        <w:t>.hero {</w:t>
      </w:r>
    </w:p>
    <w:p>
      <w:r>
        <w:t xml:space="preserve">  background: linear-gradient(135deg, var(--green-dark) 0%, var(--green-mid) 60%, #66bb6a 100%);</w:t>
      </w:r>
    </w:p>
    <w:p>
      <w:r>
        <w:t xml:space="preserve">  color: #fff;</w:t>
      </w:r>
    </w:p>
    <w:p>
      <w:r>
        <w:t xml:space="preserve">  padding: 80px 2rem 100px;</w:t>
      </w:r>
    </w:p>
    <w:p>
      <w:r>
        <w:t xml:space="preserve">  text-align: center;</w:t>
      </w:r>
    </w:p>
    <w:p>
      <w:r>
        <w:t xml:space="preserve">  position: relative;</w:t>
      </w:r>
    </w:p>
    <w:p>
      <w:r>
        <w:t xml:space="preserve">  overflow: hidden;</w:t>
      </w:r>
    </w:p>
    <w:p>
      <w:r>
        <w:t>}</w:t>
      </w:r>
    </w:p>
    <w:p>
      <w:r>
        <w:t>.hero::before {</w:t>
      </w:r>
    </w:p>
    <w:p>
      <w:r>
        <w:t xml:space="preserve">  content: '';</w:t>
      </w:r>
    </w:p>
    <w:p>
      <w:r>
        <w:t xml:space="preserve">  position: absolute;</w:t>
      </w:r>
    </w:p>
    <w:p>
      <w:r>
        <w:t xml:space="preserve">  inset: 0;</w:t>
      </w:r>
    </w:p>
    <w:p>
      <w:r>
        <w:t xml:space="preserve">  background: url("data:image/svg+xml,%3Csvg width='60' height='60' viewBox='0 0 60 60' xmlns='http://www.w3.org/2000/svg'%3E%3Cg fill='none' fill-rule='evenodd'%3E%3Cg fill='%23ffffff' fill-opacity='0.04'%3E%3Cpath d='M36 34v-4h-2v4h-4v2h4v4h2v-4h4v-2h-4zm0-30V0h-2v4h-4v2h4v4h2V6h4V4h-4zM6 34v-4H4v4H0v2h4v4h2v-4h4v-2H6zM6 4V0H4v4H0v2h4v4h2V6h4V4H6z'/%3E%3C/g%3E%3C/g%3E%3C/svg%3E");</w:t>
      </w:r>
    </w:p>
    <w:p>
      <w:r>
        <w:t>}</w:t>
      </w:r>
    </w:p>
    <w:p>
      <w:r>
        <w:t>.hero-content { position: relative; max-width: 700px; margin: 0 auto; }</w:t>
      </w:r>
    </w:p>
    <w:p>
      <w:r>
        <w:t>.hero h1 { font-size: 2.8rem; font-weight: 800; margin-bottom: 1rem; line-height: 1.2; }</w:t>
      </w:r>
    </w:p>
    <w:p>
      <w:r>
        <w:t>.hero p { font-size: 1.15rem; opacity: 0.9; margin-bottom: 2rem; line-height: 1.6; }</w:t>
      </w:r>
    </w:p>
    <w:p>
      <w:r>
        <w:t>.hero-btns { display: flex; gap: 1rem; justify-content: center; flex-wrap: wrap; }</w:t>
      </w:r>
    </w:p>
    <w:p>
      <w:r>
        <w:t>.btn-hero-primary {</w:t>
      </w:r>
    </w:p>
    <w:p>
      <w:r>
        <w:t xml:space="preserve">  background: var(--amber);</w:t>
      </w:r>
    </w:p>
    <w:p>
      <w:r>
        <w:t xml:space="preserve">  color: #1a1a1a;</w:t>
      </w:r>
    </w:p>
    <w:p>
      <w:r>
        <w:t xml:space="preserve">  border: none;</w:t>
      </w:r>
    </w:p>
    <w:p>
      <w:r>
        <w:t xml:space="preserve">  padding: 14px 32px;</w:t>
      </w:r>
    </w:p>
    <w:p>
      <w:r>
        <w:t xml:space="preserve">  border-radius: 8px;</w:t>
      </w:r>
    </w:p>
    <w:p>
      <w:r>
        <w:t xml:space="preserve">  font-size: 1rem;</w:t>
      </w:r>
    </w:p>
    <w:p>
      <w:r>
        <w:t xml:space="preserve">  font-weight: 700;</w:t>
      </w:r>
    </w:p>
    <w:p>
      <w:r>
        <w:t xml:space="preserve">  cursor: pointer;</w:t>
      </w:r>
    </w:p>
    <w:p>
      <w:r>
        <w:t xml:space="preserve">  transition: transform 0.15s, box-shadow 0.15s;</w:t>
      </w:r>
    </w:p>
    <w:p>
      <w:r>
        <w:t xml:space="preserve">  box-shadow: 0 4px 12px rgba(0,0,0,0.2);</w:t>
      </w:r>
    </w:p>
    <w:p>
      <w:r>
        <w:t>}</w:t>
      </w:r>
    </w:p>
    <w:p>
      <w:r>
        <w:t>.btn-hero-primary:hover { transform: translateY(-2px); box-shadow: 0 6px 16px rgba(0,0,0,0.25); }</w:t>
      </w:r>
    </w:p>
    <w:p>
      <w:r>
        <w:t>.btn-hero-secondary {</w:t>
      </w:r>
    </w:p>
    <w:p>
      <w:r>
        <w:t xml:space="preserve">  background: rgba(255,255,255,0.15);</w:t>
      </w:r>
    </w:p>
    <w:p>
      <w:r>
        <w:t xml:space="preserve">  color: #fff;</w:t>
      </w:r>
    </w:p>
    <w:p>
      <w:r>
        <w:t xml:space="preserve">  border: 2px solid rgba(255,255,255,0.5);</w:t>
      </w:r>
    </w:p>
    <w:p>
      <w:r>
        <w:t xml:space="preserve">  padding: 12px 28px;</w:t>
      </w:r>
    </w:p>
    <w:p>
      <w:r>
        <w:t xml:space="preserve">  border-radius: 8px;</w:t>
      </w:r>
    </w:p>
    <w:p>
      <w:r>
        <w:t xml:space="preserve">  font-size: 1rem;</w:t>
      </w:r>
    </w:p>
    <w:p>
      <w:r>
        <w:t xml:space="preserve">  font-weight: 600;</w:t>
      </w:r>
    </w:p>
    <w:p>
      <w:r>
        <w:t xml:space="preserve">  cursor: pointer;</w:t>
      </w:r>
    </w:p>
    <w:p>
      <w:r>
        <w:t xml:space="preserve">  transition: background 0.2s;</w:t>
      </w:r>
    </w:p>
    <w:p>
      <w:r>
        <w:t>}</w:t>
      </w:r>
    </w:p>
    <w:p>
      <w:r>
        <w:t>.btn-hero-secondary:hover { background: rgba(255,255,255,0.25); }</w:t>
      </w:r>
    </w:p>
    <w:p>
      <w:r/>
    </w:p>
    <w:p>
      <w:r>
        <w:t>/* ── Features grid ── */</w:t>
      </w:r>
    </w:p>
    <w:p>
      <w:r>
        <w:t>.features { padding: 60px 2rem; max-width: 1100px; margin: 0 auto; }</w:t>
      </w:r>
    </w:p>
    <w:p>
      <w:r>
        <w:t>.features h2 { text-align: center; font-size: 2rem; color: var(--green-dark); margin-bottom: 2.5rem; }</w:t>
      </w:r>
    </w:p>
    <w:p>
      <w:r>
        <w:t>.features-grid { display: grid; grid-template-columns: repeat(auto-fit, minmax(240px, 1fr)); gap: 1.5rem; }</w:t>
      </w:r>
    </w:p>
    <w:p>
      <w:r>
        <w:t>.feature-card {</w:t>
      </w:r>
    </w:p>
    <w:p>
      <w:r>
        <w:t xml:space="preserve">  background: var(--white);</w:t>
      </w:r>
    </w:p>
    <w:p>
      <w:r>
        <w:t xml:space="preserve">  border-radius: var(--radius);</w:t>
      </w:r>
    </w:p>
    <w:p>
      <w:r>
        <w:t xml:space="preserve">  padding: 1.8rem;</w:t>
      </w:r>
    </w:p>
    <w:p>
      <w:r>
        <w:t xml:space="preserve">  box-shadow: var(--shadow);</w:t>
      </w:r>
    </w:p>
    <w:p>
      <w:r>
        <w:t xml:space="preserve">  border-top: 4px solid var(--green-light);</w:t>
      </w:r>
    </w:p>
    <w:p>
      <w:r>
        <w:t xml:space="preserve">  transition: transform 0.2s;</w:t>
      </w:r>
    </w:p>
    <w:p>
      <w:r>
        <w:t>}</w:t>
      </w:r>
    </w:p>
    <w:p>
      <w:r>
        <w:t>.feature-card:hover { transform: translateY(-4px); }</w:t>
      </w:r>
    </w:p>
    <w:p>
      <w:r>
        <w:t>.feature-icon { font-size: 2.2rem; margin-bottom: 0.8rem; }</w:t>
      </w:r>
    </w:p>
    <w:p>
      <w:r>
        <w:t>.feature-card h3 { font-size: 1.05rem; color: var(--green-dark); margin-bottom: 0.5rem; }</w:t>
      </w:r>
    </w:p>
    <w:p>
      <w:r>
        <w:t>.feature-card p { font-size: 0.9rem; color: var(--text-muted); line-height: 1.5; }</w:t>
      </w:r>
    </w:p>
    <w:p>
      <w:r/>
    </w:p>
    <w:p>
      <w:r>
        <w:t>/* ── Auth pages ── */</w:t>
      </w:r>
    </w:p>
    <w:p>
      <w:r>
        <w:t>.auth-bg {</w:t>
      </w:r>
    </w:p>
    <w:p>
      <w:r>
        <w:t xml:space="preserve">  min-height: calc(100vh - 64px);</w:t>
      </w:r>
    </w:p>
    <w:p>
      <w:r>
        <w:t xml:space="preserve">  background: linear-gradient(135deg, #e8f5e9 0%, #f1f8e9 100%);</w:t>
      </w:r>
    </w:p>
    <w:p>
      <w:r>
        <w:t xml:space="preserve">  display: flex;</w:t>
      </w:r>
    </w:p>
    <w:p>
      <w:r>
        <w:t xml:space="preserve">  align-items: center;</w:t>
      </w:r>
    </w:p>
    <w:p>
      <w:r>
        <w:t xml:space="preserve">  justify-content: center;</w:t>
      </w:r>
    </w:p>
    <w:p>
      <w:r>
        <w:t xml:space="preserve">  padding: 2rem;</w:t>
      </w:r>
    </w:p>
    <w:p>
      <w:r>
        <w:t>}</w:t>
      </w:r>
    </w:p>
    <w:p>
      <w:r>
        <w:t>.auth-card {</w:t>
      </w:r>
    </w:p>
    <w:p>
      <w:r>
        <w:t xml:space="preserve">  background: var(--white);</w:t>
      </w:r>
    </w:p>
    <w:p>
      <w:r>
        <w:t xml:space="preserve">  border-radius: 16px;</w:t>
      </w:r>
    </w:p>
    <w:p>
      <w:r>
        <w:t xml:space="preserve">  padding: 2.5rem;</w:t>
      </w:r>
    </w:p>
    <w:p>
      <w:r>
        <w:t xml:space="preserve">  width: 100%;</w:t>
      </w:r>
    </w:p>
    <w:p>
      <w:r>
        <w:t xml:space="preserve">  max-width: 420px;</w:t>
      </w:r>
    </w:p>
    <w:p>
      <w:r>
        <w:t xml:space="preserve">  box-shadow: 0 8px 32px rgba(0,0,0,0.12);</w:t>
      </w:r>
    </w:p>
    <w:p>
      <w:r>
        <w:t>}</w:t>
      </w:r>
    </w:p>
    <w:p>
      <w:r>
        <w:t>.auth-logo { text-align: center; margin-bottom: 1.5rem; }</w:t>
      </w:r>
    </w:p>
    <w:p>
      <w:r>
        <w:t>.auth-logo .logo-icon { font-size: 3rem; }</w:t>
      </w:r>
    </w:p>
    <w:p>
      <w:r>
        <w:t>.auth-logo h2 { font-size: 1.5rem; color: var(--green-dark); margin-top: 0.5rem; }</w:t>
      </w:r>
    </w:p>
    <w:p>
      <w:r>
        <w:t>.auth-logo p { color: var(--text-muted); font-size: 0.9rem; margin-top: 0.3rem; }</w:t>
      </w:r>
    </w:p>
    <w:p>
      <w:r>
        <w:t>.form-group { margin-bottom: 1.2rem; }</w:t>
      </w:r>
    </w:p>
    <w:p>
      <w:r>
        <w:t>.form-group label { display: block; font-size: 0.875rem; font-weight: 600; color: var(--text); margin-bottom: 6px; }</w:t>
      </w:r>
    </w:p>
    <w:p>
      <w:r>
        <w:t>.form-group input, .form-group select {</w:t>
      </w:r>
    </w:p>
    <w:p>
      <w:r>
        <w:t xml:space="preserve">  width: 100%;</w:t>
      </w:r>
    </w:p>
    <w:p>
      <w:r>
        <w:t xml:space="preserve">  padding: 11px 14px;</w:t>
      </w:r>
    </w:p>
    <w:p>
      <w:r>
        <w:t xml:space="preserve">  border: 1.5px solid var(--border);</w:t>
      </w:r>
    </w:p>
    <w:p>
      <w:r>
        <w:t xml:space="preserve">  border-radius: 8px;</w:t>
      </w:r>
    </w:p>
    <w:p>
      <w:r>
        <w:t xml:space="preserve">  font-size: 1rem;</w:t>
      </w:r>
    </w:p>
    <w:p>
      <w:r>
        <w:t xml:space="preserve">  transition: border-color 0.2s, box-shadow 0.2s;</w:t>
      </w:r>
    </w:p>
    <w:p>
      <w:r>
        <w:t xml:space="preserve">  outline: none;</w:t>
      </w:r>
    </w:p>
    <w:p>
      <w:r>
        <w:t xml:space="preserve">  background: #fafafa;</w:t>
      </w:r>
    </w:p>
    <w:p>
      <w:r>
        <w:t>}</w:t>
      </w:r>
    </w:p>
    <w:p>
      <w:r>
        <w:t>.form-group input:focus, .form-group select:focus {</w:t>
      </w:r>
    </w:p>
    <w:p>
      <w:r>
        <w:t xml:space="preserve">  border-color: var(--green-light);</w:t>
      </w:r>
    </w:p>
    <w:p>
      <w:r>
        <w:t xml:space="preserve">  box-shadow: 0 0 0 3px rgba(76,175,80,0.15);</w:t>
      </w:r>
    </w:p>
    <w:p>
      <w:r>
        <w:t xml:space="preserve">  background: #fff;</w:t>
      </w:r>
    </w:p>
    <w:p>
      <w:r>
        <w:t>}</w:t>
      </w:r>
    </w:p>
    <w:p>
      <w:r>
        <w:t>.otp-hint { font-size: 0.8rem; color: var(--text-muted); margin-top: 4px; }</w:t>
      </w:r>
    </w:p>
    <w:p>
      <w:r>
        <w:t>.btn-primary {</w:t>
      </w:r>
    </w:p>
    <w:p>
      <w:r>
        <w:t xml:space="preserve">  width: 100%;</w:t>
      </w:r>
    </w:p>
    <w:p>
      <w:r>
        <w:t xml:space="preserve">  padding: 13px;</w:t>
      </w:r>
    </w:p>
    <w:p>
      <w:r>
        <w:t xml:space="preserve">  background: var(--green);</w:t>
      </w:r>
    </w:p>
    <w:p>
      <w:r>
        <w:t xml:space="preserve">  color: #fff;</w:t>
      </w:r>
    </w:p>
    <w:p>
      <w:r>
        <w:t xml:space="preserve">  border: none;</w:t>
      </w:r>
    </w:p>
    <w:p>
      <w:r>
        <w:t xml:space="preserve">  border-radius: 8px;</w:t>
      </w:r>
    </w:p>
    <w:p>
      <w:r>
        <w:t xml:space="preserve">  font-size: 1rem;</w:t>
      </w:r>
    </w:p>
    <w:p>
      <w:r>
        <w:t xml:space="preserve">  font-weight: 700;</w:t>
      </w:r>
    </w:p>
    <w:p>
      <w:r>
        <w:t xml:space="preserve">  cursor: pointer;</w:t>
      </w:r>
    </w:p>
    <w:p>
      <w:r>
        <w:t xml:space="preserve">  transition: background 0.2s, transform 0.15s;</w:t>
      </w:r>
    </w:p>
    <w:p>
      <w:r>
        <w:t xml:space="preserve">  margin-top: 0.5rem;</w:t>
      </w:r>
    </w:p>
    <w:p>
      <w:r>
        <w:t>}</w:t>
      </w:r>
    </w:p>
    <w:p>
      <w:r>
        <w:t>.btn-primary:hover:not(:disabled) { background: var(--green-dark); transform: translateY(-1px); }</w:t>
      </w:r>
    </w:p>
    <w:p>
      <w:r>
        <w:t>.btn-primary:disabled { background: #aaa; cursor: not-allowed; }</w:t>
      </w:r>
    </w:p>
    <w:p>
      <w:r>
        <w:t>.btn-secondary {</w:t>
      </w:r>
    </w:p>
    <w:p>
      <w:r>
        <w:t xml:space="preserve">  width: 100%;</w:t>
      </w:r>
    </w:p>
    <w:p>
      <w:r>
        <w:t xml:space="preserve">  padding: 11px;</w:t>
      </w:r>
    </w:p>
    <w:p>
      <w:r>
        <w:t xml:space="preserve">  background: none;</w:t>
      </w:r>
    </w:p>
    <w:p>
      <w:r>
        <w:t xml:space="preserve">  color: var(--green);</w:t>
      </w:r>
    </w:p>
    <w:p>
      <w:r>
        <w:t xml:space="preserve">  border: 1.5px solid var(--green);</w:t>
      </w:r>
    </w:p>
    <w:p>
      <w:r>
        <w:t xml:space="preserve">  border-radius: 8px;</w:t>
      </w:r>
    </w:p>
    <w:p>
      <w:r>
        <w:t xml:space="preserve">  font-size: 0.95rem;</w:t>
      </w:r>
    </w:p>
    <w:p>
      <w:r>
        <w:t xml:space="preserve">  font-weight: 600;</w:t>
      </w:r>
    </w:p>
    <w:p>
      <w:r>
        <w:t xml:space="preserve">  cursor: pointer;</w:t>
      </w:r>
    </w:p>
    <w:p>
      <w:r>
        <w:t xml:space="preserve">  margin-top: 0.75rem;</w:t>
      </w:r>
    </w:p>
    <w:p>
      <w:r>
        <w:t xml:space="preserve">  transition: background 0.2s;</w:t>
      </w:r>
    </w:p>
    <w:p>
      <w:r>
        <w:t>}</w:t>
      </w:r>
    </w:p>
    <w:p>
      <w:r>
        <w:t>.btn-secondary:hover { background: var(--green-pale); }</w:t>
      </w:r>
    </w:p>
    <w:p>
      <w:r>
        <w:t>.alert { padding: 10px 14px; border-radius: 8px; font-size: 0.875rem; margin-bottom: 1rem; }</w:t>
      </w:r>
    </w:p>
    <w:p>
      <w:r>
        <w:t>.alert-error { background: #fdecea; color: #c62828; border: 1px solid #f44336; }</w:t>
      </w:r>
    </w:p>
    <w:p>
      <w:r>
        <w:t>.alert-success { background: #e8f5e9; color: #2e7d32; border: 1px solid #4caf50; }</w:t>
      </w:r>
    </w:p>
    <w:p>
      <w:r>
        <w:t>.alert-info { background: #e3f2fd; color: #1565c0; border: 1px solid #2196f3; }</w:t>
      </w:r>
    </w:p>
    <w:p>
      <w:r>
        <w:t>.divider { text-align: center; color: var(--text-muted); font-size: 0.85rem; margin: 1rem 0; }</w:t>
      </w:r>
    </w:p>
    <w:p>
      <w:r>
        <w:t>.step-indicator { display: flex; align-items: center; justify-content: center; gap: 8px; margin-bottom: 1.5rem; }</w:t>
      </w:r>
    </w:p>
    <w:p>
      <w:r>
        <w:t>.step { width: 32px; height: 32px; border-radius: 50%; display: flex; align-items: center; justify-content: center; font-size: 0.85rem; font-weight: 700; }</w:t>
      </w:r>
    </w:p>
    <w:p>
      <w:r>
        <w:t>.step.active { background: var(--green); color: #fff; }</w:t>
      </w:r>
    </w:p>
    <w:p>
      <w:r>
        <w:t>.step.done { background: var(--green-light); color: #fff; }</w:t>
      </w:r>
    </w:p>
    <w:p>
      <w:r>
        <w:t>.step.pending { background: #e0e0e0; color: #888; }</w:t>
      </w:r>
    </w:p>
    <w:p>
      <w:r>
        <w:t>.step-line { flex: 1; height: 2px; background: #e0e0e0; max-width: 60px; }</w:t>
      </w:r>
    </w:p>
    <w:p>
      <w:r>
        <w:t>.step-line.done { background: var(--green-light); }</w:t>
      </w:r>
    </w:p>
    <w:p>
      <w:r/>
    </w:p>
    <w:p>
      <w:r>
        <w:t>/* ── Dashboard / App layout ── */</w:t>
      </w:r>
    </w:p>
    <w:p>
      <w:r>
        <w:t>.app-layout { display: flex; min-height: calc(100vh - 64px); }</w:t>
      </w:r>
    </w:p>
    <w:p>
      <w:r>
        <w:t>.sidebar {</w:t>
      </w:r>
    </w:p>
    <w:p>
      <w:r>
        <w:t xml:space="preserve">  width: 240px;</w:t>
      </w:r>
    </w:p>
    <w:p>
      <w:r>
        <w:t xml:space="preserve">  background: var(--white);</w:t>
      </w:r>
    </w:p>
    <w:p>
      <w:r>
        <w:t xml:space="preserve">  border-right: 1px solid var(--border);</w:t>
      </w:r>
    </w:p>
    <w:p>
      <w:r>
        <w:t xml:space="preserve">  padding: 1.5rem 0;</w:t>
      </w:r>
    </w:p>
    <w:p>
      <w:r>
        <w:t xml:space="preserve">  flex-shrink: 0;</w:t>
      </w:r>
    </w:p>
    <w:p>
      <w:r>
        <w:t>}</w:t>
      </w:r>
    </w:p>
    <w:p>
      <w:r>
        <w:t>.sidebar-item {</w:t>
      </w:r>
    </w:p>
    <w:p>
      <w:r>
        <w:t xml:space="preserve">  display: flex;</w:t>
      </w:r>
    </w:p>
    <w:p>
      <w:r>
        <w:t xml:space="preserve">  align-items: center;</w:t>
      </w:r>
    </w:p>
    <w:p>
      <w:r>
        <w:t xml:space="preserve">  gap: 12px;</w:t>
      </w:r>
    </w:p>
    <w:p>
      <w:r>
        <w:t xml:space="preserve">  padding: 12px 1.5rem;</w:t>
      </w:r>
    </w:p>
    <w:p>
      <w:r>
        <w:t xml:space="preserve">  cursor: pointer;</w:t>
      </w:r>
    </w:p>
    <w:p>
      <w:r>
        <w:t xml:space="preserve">  color: var(--text-muted);</w:t>
      </w:r>
    </w:p>
    <w:p>
      <w:r>
        <w:t xml:space="preserve">  font-size: 0.95rem;</w:t>
      </w:r>
    </w:p>
    <w:p>
      <w:r>
        <w:t xml:space="preserve">  transition: background 0.15s, color 0.15s;</w:t>
      </w:r>
    </w:p>
    <w:p>
      <w:r>
        <w:t xml:space="preserve">  border-left: 3px solid transparent;</w:t>
      </w:r>
    </w:p>
    <w:p>
      <w:r>
        <w:t>}</w:t>
      </w:r>
    </w:p>
    <w:p>
      <w:r>
        <w:t>.sidebar-item:hover { background: var(--green-pale); color: var(--green-dark); }</w:t>
      </w:r>
    </w:p>
    <w:p>
      <w:r>
        <w:t>.sidebar-item.active { background: var(--green-pale); color: var(--green-dark); font-weight: 600; border-left-color: var(--green); }</w:t>
      </w:r>
    </w:p>
    <w:p>
      <w:r>
        <w:t>.sidebar-item .icon { font-size: 1.2rem; }</w:t>
      </w:r>
    </w:p>
    <w:p>
      <w:r>
        <w:t>.main-content { flex: 1; padding: 2rem; overflow-y: auto; }</w:t>
      </w:r>
    </w:p>
    <w:p>
      <w:r>
        <w:t>.page-title { font-size: 1.6rem; font-weight: 700; color: var(--green-dark); margin-bottom: 1.5rem; }</w:t>
      </w:r>
    </w:p>
    <w:p>
      <w:r/>
    </w:p>
    <w:p>
      <w:r>
        <w:t>/* ── Cards ── */</w:t>
      </w:r>
    </w:p>
    <w:p>
      <w:r>
        <w:t>.card { background: var(--white); border-radius: var(--radius); padding: 1.5rem; box-shadow: var(--shadow); margin-bottom: 1.5rem; }</w:t>
      </w:r>
    </w:p>
    <w:p>
      <w:r>
        <w:t>.card h3 { font-size: 1.1rem; color: var(--green-dark); margin-bottom: 1rem; }</w:t>
      </w:r>
    </w:p>
    <w:p>
      <w:r/>
    </w:p>
    <w:p>
      <w:r>
        <w:t>/* ── Stats row ── */</w:t>
      </w:r>
    </w:p>
    <w:p>
      <w:r>
        <w:t>.stats-row { display: grid; grid-template-columns: repeat(auto-fit, minmax(160px, 1fr)); gap: 1rem; margin-bottom: 1.5rem; }</w:t>
      </w:r>
    </w:p>
    <w:p>
      <w:r>
        <w:t>.stat-card { background: var(--white); border-radius: var(--radius); padding: 1.2rem; box-shadow: var(--shadow); text-align: center; border-top: 3px solid var(--green-light); }</w:t>
      </w:r>
    </w:p>
    <w:p>
      <w:r>
        <w:t>.stat-value { font-size: 2rem; font-weight: 800; color: var(--green-dark); }</w:t>
      </w:r>
    </w:p>
    <w:p>
      <w:r>
        <w:t>.stat-label { font-size: 0.8rem; color: var(--text-muted); margin-top: 4px; }</w:t>
      </w:r>
    </w:p>
    <w:p>
      <w:r/>
    </w:p>
    <w:p>
      <w:r>
        <w:t>/* ── Footer ── */</w:t>
      </w:r>
    </w:p>
    <w:p>
      <w:r>
        <w:t>.footer { background: var(--green-dark); color: rgba(255,255,255,0.7); text-align: center; padding: 1.5rem; font-size: 0.85rem; }</w:t>
      </w:r>
    </w:p>
    <w:p>
      <w:r/>
    </w:p>
    <w:p>
      <w:r>
        <w:t>/* ── Misc ── */</w:t>
      </w:r>
    </w:p>
    <w:p>
      <w:r>
        <w:t>.text-center { text-align: center; }</w:t>
      </w:r>
    </w:p>
    <w:p>
      <w:r>
        <w:t>.mt-1 { margin-top: 0.5rem; }</w:t>
      </w:r>
    </w:p>
    <w:p>
      <w:r>
        <w:t>.mt-2 { margin-top: 1rem; }</w:t>
      </w:r>
    </w:p>
    <w:p>
      <w:r>
        <w:t>.link-btn { background: none; border: none; color: var(--green); cursor: pointer; font-size: 0.9rem; text-decoration: underline; }</w:t>
      </w:r>
    </w:p>
    <w:p>
      <w:r/>
    </w:p>
    <w:p>
      <w:r/>
    </w:p>
    <w:p>
      <w:pPr>
        <w:spacing w:after="240"/>
      </w:pPr>
      <w:r>
        <w:rPr>
          <w:color w:val="94A3B8"/>
        </w:rPr>
        <w:t>################################################################################</w:t>
      </w:r>
    </w:p>
    <w:p>
      <w:r/>
    </w:p>
    <w:p>
      <w:pPr>
        <w:spacing w:before="120" w:after="60"/>
      </w:pPr>
      <w:r>
        <w:rPr>
          <w:rFonts w:ascii="Calibri" w:hAnsi="Calibri"/>
          <w:b/>
          <w:color w:val="1F4E79"/>
          <w:sz w:val="22"/>
        </w:rPr>
        <w:t>================================================================================</w:t>
      </w:r>
    </w:p>
    <w:p>
      <w:pPr>
        <w:spacing w:before="120" w:after="60"/>
      </w:pPr>
      <w:r>
        <w:rPr>
          <w:rFonts w:ascii="Calibri" w:hAnsi="Calibri"/>
          <w:b/>
          <w:color w:val="1F4E79"/>
          <w:sz w:val="22"/>
        </w:rPr>
        <w:t>FILE 130/151: frontend-web\src\main.tsx</w:t>
      </w:r>
    </w:p>
    <w:p>
      <w:pPr>
        <w:spacing w:before="120" w:after="60"/>
      </w:pPr>
      <w:r>
        <w:rPr>
          <w:rFonts w:ascii="Calibri" w:hAnsi="Calibri"/>
          <w:b/>
          <w:color w:val="1F4E79"/>
          <w:sz w:val="22"/>
        </w:rPr>
        <w:t>================================================================================</w:t>
      </w:r>
    </w:p>
    <w:p>
      <w:r/>
    </w:p>
    <w:p>
      <w:r>
        <w:t>import React from 'react';</w:t>
      </w:r>
    </w:p>
    <w:p>
      <w:r>
        <w:t>import ReactDOM from 'react-dom/client';</w:t>
      </w:r>
    </w:p>
    <w:p>
      <w:r>
        <w:t>import './index.css';</w:t>
      </w:r>
    </w:p>
    <w:p>
      <w:r>
        <w:t>import App from './App';</w:t>
      </w:r>
    </w:p>
    <w:p>
      <w:r/>
    </w:p>
    <w:p>
      <w:r>
        <w:t>ReactDOM.createRoot(document.getElementById('root')!).render(</w:t>
      </w:r>
    </w:p>
    <w:p>
      <w:r>
        <w:t xml:space="preserve">  &lt;React.StrictMode&gt;</w:t>
      </w:r>
    </w:p>
    <w:p>
      <w:r>
        <w:t xml:space="preserve">    &lt;App /&gt;</w:t>
      </w:r>
    </w:p>
    <w:p>
      <w:r>
        <w:t xml:space="preserve">  &lt;/React.StrictMode&gt;</w:t>
      </w:r>
    </w:p>
    <w:p>
      <w:r>
        <w:t>);</w:t>
      </w:r>
    </w:p>
    <w:p>
      <w:r/>
    </w:p>
    <w:p>
      <w:r/>
    </w:p>
    <w:p>
      <w:pPr>
        <w:spacing w:after="240"/>
      </w:pPr>
      <w:r>
        <w:rPr>
          <w:color w:val="94A3B8"/>
        </w:rPr>
        <w:t>################################################################################</w:t>
      </w:r>
    </w:p>
    <w:p>
      <w:r/>
    </w:p>
    <w:p>
      <w:pPr>
        <w:spacing w:before="120" w:after="60"/>
      </w:pPr>
      <w:r>
        <w:rPr>
          <w:rFonts w:ascii="Calibri" w:hAnsi="Calibri"/>
          <w:b/>
          <w:color w:val="1F4E79"/>
          <w:sz w:val="22"/>
        </w:rPr>
        <w:t>================================================================================</w:t>
      </w:r>
    </w:p>
    <w:p>
      <w:pPr>
        <w:spacing w:before="120" w:after="60"/>
      </w:pPr>
      <w:r>
        <w:rPr>
          <w:rFonts w:ascii="Calibri" w:hAnsi="Calibri"/>
          <w:b/>
          <w:color w:val="1F4E79"/>
          <w:sz w:val="22"/>
        </w:rPr>
        <w:t>FILE 131/151: frontend-web\src\pages\CropAdvisoryPage.tsx</w:t>
      </w:r>
    </w:p>
    <w:p>
      <w:pPr>
        <w:spacing w:before="120" w:after="60"/>
      </w:pPr>
      <w:r>
        <w:rPr>
          <w:rFonts w:ascii="Calibri" w:hAnsi="Calibri"/>
          <w:b/>
          <w:color w:val="1F4E79"/>
          <w:sz w:val="22"/>
        </w:rPr>
        <w:t>================================================================================</w:t>
      </w:r>
    </w:p>
    <w:p>
      <w:r/>
    </w:p>
    <w:p>
      <w:r>
        <w:t>import React, { useEffect, useState } from 'react';</w:t>
      </w:r>
    </w:p>
    <w:p>
      <w:r>
        <w:t>import { advisoryApi, soilApi } from '../api/client';</w:t>
      </w:r>
    </w:p>
    <w:p>
      <w:r/>
    </w:p>
    <w:p>
      <w:r>
        <w:t>interface CropRecommendation {</w:t>
      </w:r>
    </w:p>
    <w:p>
      <w:r>
        <w:t xml:space="preserve">  rank: number;</w:t>
      </w:r>
    </w:p>
    <w:p>
      <w:r>
        <w:t xml:space="preserve">  cropName: string;</w:t>
      </w:r>
    </w:p>
    <w:p>
      <w:r>
        <w:t xml:space="preserve">  expectedYieldRange: string;</w:t>
      </w:r>
    </w:p>
    <w:p>
      <w:r>
        <w:t xml:space="preserve">  waterRequirement: string;</w:t>
      </w:r>
    </w:p>
    <w:p>
      <w:r>
        <w:t xml:space="preserve">  estimatedInputCost: string;</w:t>
      </w:r>
    </w:p>
    <w:p>
      <w:r>
        <w:t xml:space="preserve">  suitabilityScore?: number;</w:t>
      </w:r>
    </w:p>
    <w:p>
      <w:r>
        <w:t>}</w:t>
      </w:r>
    </w:p>
    <w:p>
      <w:r/>
    </w:p>
    <w:p>
      <w:r>
        <w:t>interface SoilProfile {</w:t>
      </w:r>
    </w:p>
    <w:p>
      <w:r>
        <w:t xml:space="preserve">  id: string;</w:t>
      </w:r>
    </w:p>
    <w:p>
      <w:r>
        <w:t xml:space="preserve">  plotName: string;</w:t>
      </w:r>
    </w:p>
    <w:p>
      <w:r>
        <w:t xml:space="preserve">  soilType: string;</w:t>
      </w:r>
    </w:p>
    <w:p>
      <w:r>
        <w:t xml:space="preserve">  ph: number;</w:t>
      </w:r>
    </w:p>
    <w:p>
      <w:r>
        <w:t>}</w:t>
      </w:r>
    </w:p>
    <w:p>
      <w:r/>
    </w:p>
    <w:p>
      <w:r>
        <w:t>interface CropAdvisoryPageProps {</w:t>
      </w:r>
    </w:p>
    <w:p>
      <w:r>
        <w:t xml:space="preserve">  plotId?: string;</w:t>
      </w:r>
    </w:p>
    <w:p>
      <w:r>
        <w:t xml:space="preserve">  onNavigate?: (page: string) =&gt; void;</w:t>
      </w:r>
    </w:p>
    <w:p>
      <w:r>
        <w:t>}</w:t>
      </w:r>
    </w:p>
    <w:p>
      <w:r/>
    </w:p>
    <w:p>
      <w:r>
        <w:t>const CropAdvisoryPage: React.FC&lt;CropAdvisoryPageProps&gt; = ({ onNavigate }) =&gt; {</w:t>
      </w:r>
    </w:p>
    <w:p>
      <w:r>
        <w:t xml:space="preserve">  const [soilProfiles, setSoilProfiles] = useState&lt;SoilProfile[]&gt;([]);</w:t>
      </w:r>
    </w:p>
    <w:p>
      <w:r>
        <w:t xml:space="preserve">  const [selectedPlotId, setSelectedPlotId] = useState('');</w:t>
      </w:r>
    </w:p>
    <w:p>
      <w:r>
        <w:t xml:space="preserve">  const [crops, setCrops] = useState&lt;CropRecommendation[]&gt;([]);</w:t>
      </w:r>
    </w:p>
    <w:p>
      <w:r>
        <w:t xml:space="preserve">  const [loading, setLoading] = useState(false);</w:t>
      </w:r>
    </w:p>
    <w:p>
      <w:r>
        <w:t xml:space="preserve">  const [loadingProfiles, setLoadingProfiles] = useState(true);</w:t>
      </w:r>
    </w:p>
    <w:p>
      <w:r>
        <w:t xml:space="preserve">  const [error, setError] = useState('');</w:t>
      </w:r>
    </w:p>
    <w:p>
      <w:r>
        <w:t xml:space="preserve">  const [errorCode, setErrorCode] = useState('');</w:t>
      </w:r>
    </w:p>
    <w:p>
      <w:r/>
    </w:p>
    <w:p>
      <w:r>
        <w:t xml:space="preserve">  // Load soil profiles on mount</w:t>
      </w:r>
    </w:p>
    <w:p>
      <w:r>
        <w:t xml:space="preserve">  useEffect(() =&gt; {</w:t>
      </w:r>
    </w:p>
    <w:p>
      <w:r>
        <w:t xml:space="preserve">    soilApi.list?.()</w:t>
      </w:r>
    </w:p>
    <w:p>
      <w:r>
        <w:t xml:space="preserve">      .then((res: { data: { data?: SoilProfile[]; profiles?: SoilProfile[] } }) =&gt; {</w:t>
      </w:r>
    </w:p>
    <w:p>
      <w:r>
        <w:t xml:space="preserve">        const d = res.data?.data ?? (res.data as { profiles?: SoilProfile[] })?.profiles ?? res.data;</w:t>
      </w:r>
    </w:p>
    <w:p>
      <w:r>
        <w:t xml:space="preserve">        const profiles = Array.isArray(d) ? d : [];</w:t>
      </w:r>
    </w:p>
    <w:p>
      <w:r>
        <w:t xml:space="preserve">        setSoilProfiles(profiles);</w:t>
      </w:r>
    </w:p>
    <w:p>
      <w:r>
        <w:t xml:space="preserve">        if (profiles.length === 1) setSelectedPlotId(profiles[0].id);</w:t>
      </w:r>
    </w:p>
    <w:p>
      <w:r>
        <w:t xml:space="preserve">      })</w:t>
      </w:r>
    </w:p>
    <w:p>
      <w:r>
        <w:t xml:space="preserve">      .catch(() =&gt; setSoilProfiles([]))</w:t>
      </w:r>
    </w:p>
    <w:p>
      <w:r>
        <w:t xml:space="preserve">      .finally(() =&gt; setLoadingProfiles(false));</w:t>
      </w:r>
    </w:p>
    <w:p>
      <w:r>
        <w:t xml:space="preserve">  }, []);</w:t>
      </w:r>
    </w:p>
    <w:p>
      <w:r/>
    </w:p>
    <w:p>
      <w:r>
        <w:t xml:space="preserve">  const fetchRecommendations = () =&gt; {</w:t>
      </w:r>
    </w:p>
    <w:p>
      <w:r>
        <w:t xml:space="preserve">    if (!selectedPlotId) return;</w:t>
      </w:r>
    </w:p>
    <w:p>
      <w:r>
        <w:t xml:space="preserve">    setLoading(true);</w:t>
      </w:r>
    </w:p>
    <w:p>
      <w:r>
        <w:t xml:space="preserve">    setError('');</w:t>
      </w:r>
    </w:p>
    <w:p>
      <w:r>
        <w:t xml:space="preserve">    setErrorCode('');</w:t>
      </w:r>
    </w:p>
    <w:p>
      <w:r>
        <w:t xml:space="preserve">    setCrops([]);</w:t>
      </w:r>
    </w:p>
    <w:p>
      <w:r>
        <w:t xml:space="preserve">    advisoryApi</w:t>
      </w:r>
    </w:p>
    <w:p>
      <w:r>
        <w:t xml:space="preserve">      .getCrops(selectedPlotId)</w:t>
      </w:r>
    </w:p>
    <w:p>
      <w:r>
        <w:t xml:space="preserve">      .then((res) =&gt; {</w:t>
      </w:r>
    </w:p>
    <w:p>
      <w:r>
        <w:t xml:space="preserve">        const data = res.data?.data ?? res.data;</w:t>
      </w:r>
    </w:p>
    <w:p>
      <w:r>
        <w:t xml:space="preserve">        // Handle both array format and object with crops array</w:t>
      </w:r>
    </w:p>
    <w:p>
      <w:r>
        <w:t xml:space="preserve">        const cropsArray = Array.isArray(data) ? data : data?.crops ?? [];</w:t>
      </w:r>
    </w:p>
    <w:p>
      <w:r>
        <w:t xml:space="preserve">        </w:t>
      </w:r>
    </w:p>
    <w:p>
      <w:r>
        <w:t xml:space="preserve">        // Transform backend format to frontend format</w:t>
      </w:r>
    </w:p>
    <w:p>
      <w:r>
        <w:t xml:space="preserve">        const transformedCrops = cropsArray.map((crop: {</w:t>
      </w:r>
    </w:p>
    <w:p>
      <w:r>
        <w:t xml:space="preserve">          name: string;</w:t>
      </w:r>
    </w:p>
    <w:p>
      <w:r>
        <w:t xml:space="preserve">          yieldRange: { min: number; max: number };</w:t>
      </w:r>
    </w:p>
    <w:p>
      <w:r>
        <w:t xml:space="preserve">          waterRequirement: string;</w:t>
      </w:r>
    </w:p>
    <w:p>
      <w:r>
        <w:t xml:space="preserve">          estimatedInputCost: number;</w:t>
      </w:r>
    </w:p>
    <w:p>
      <w:r>
        <w:t xml:space="preserve">        }, index: number) =&gt; ({</w:t>
      </w:r>
    </w:p>
    <w:p>
      <w:r>
        <w:t xml:space="preserve">          rank: index + 1,</w:t>
      </w:r>
    </w:p>
    <w:p>
      <w:r>
        <w:t xml:space="preserve">          cropName: crop.name,</w:t>
      </w:r>
    </w:p>
    <w:p>
      <w:r>
        <w:t xml:space="preserve">          expectedYieldRange: `${crop.yieldRange.min}-${crop.yieldRange.max} quintals/acre`,</w:t>
      </w:r>
    </w:p>
    <w:p>
      <w:r>
        <w:t xml:space="preserve">          waterRequirement: crop.waterRequirement,</w:t>
      </w:r>
    </w:p>
    <w:p>
      <w:r>
        <w:t xml:space="preserve">          estimatedInputCost: `₹${crop.estimatedInputCost.toLocaleString('en-IN')}/acre`,</w:t>
      </w:r>
    </w:p>
    <w:p>
      <w:r>
        <w:t xml:space="preserve">          suitabilityScore: 8 - Math.floor(index / 2), // Generate mock suitability scores</w:t>
      </w:r>
    </w:p>
    <w:p>
      <w:r>
        <w:t xml:space="preserve">        }));</w:t>
      </w:r>
    </w:p>
    <w:p>
      <w:r>
        <w:t xml:space="preserve">        </w:t>
      </w:r>
    </w:p>
    <w:p>
      <w:r>
        <w:t xml:space="preserve">        setCrops(transformedCrops);</w:t>
      </w:r>
    </w:p>
    <w:p>
      <w:r>
        <w:t xml:space="preserve">      })</w:t>
      </w:r>
    </w:p>
    <w:p>
      <w:r>
        <w:t xml:space="preserve">      .catch((err: unknown) =&gt; {</w:t>
      </w:r>
    </w:p>
    <w:p>
      <w:r>
        <w:t xml:space="preserve">        const axiosErr = err as {</w:t>
      </w:r>
    </w:p>
    <w:p>
      <w:r>
        <w:t xml:space="preserve">          response?: { data?: { error?: { code?: string; message?: string } | string; message?: string } };</w:t>
      </w:r>
    </w:p>
    <w:p>
      <w:r>
        <w:t xml:space="preserve">        };</w:t>
      </w:r>
    </w:p>
    <w:p>
      <w:r>
        <w:t xml:space="preserve">        const errBody = axiosErr.response?.data?.error;</w:t>
      </w:r>
    </w:p>
    <w:p>
      <w:r>
        <w:t xml:space="preserve">        const code = typeof errBody === 'object' ? errBody?.code ?? '' : '';</w:t>
      </w:r>
    </w:p>
    <w:p>
      <w:r>
        <w:t xml:space="preserve">        const message =</w:t>
      </w:r>
    </w:p>
    <w:p>
      <w:r>
        <w:t xml:space="preserve">          typeof errBody === 'object' ? errBody?.message</w:t>
      </w:r>
    </w:p>
    <w:p>
      <w:r>
        <w:t xml:space="preserve">          : typeof errBody === 'string' ? errBody</w:t>
      </w:r>
    </w:p>
    <w:p>
      <w:r>
        <w:t xml:space="preserve">          : axiosErr.response?.data?.message ?? 'Failed to load crop recommendations.';</w:t>
      </w:r>
    </w:p>
    <w:p>
      <w:r>
        <w:t xml:space="preserve">        setErrorCode(code);</w:t>
      </w:r>
    </w:p>
    <w:p>
      <w:r>
        <w:t xml:space="preserve">        setError(message ?? 'Failed to load crop recommendations.');</w:t>
      </w:r>
    </w:p>
    <w:p>
      <w:r>
        <w:t xml:space="preserve">      })</w:t>
      </w:r>
    </w:p>
    <w:p>
      <w:r>
        <w:t xml:space="preserve">      .finally(() =&gt; setLoading(false));</w:t>
      </w:r>
    </w:p>
    <w:p>
      <w:r>
        <w:t xml:space="preserve">  };</w:t>
      </w:r>
    </w:p>
    <w:p>
      <w:r/>
    </w:p>
    <w:p>
      <w:r>
        <w:t xml:space="preserve">  const suitabilityColor = (score?: number) =&gt; {</w:t>
      </w:r>
    </w:p>
    <w:p>
      <w:r>
        <w:t xml:space="preserve">    if (!score) return '#666';</w:t>
      </w:r>
    </w:p>
    <w:p>
      <w:r>
        <w:t xml:space="preserve">    if (score &gt;= 8) return '#2e7d32';</w:t>
      </w:r>
    </w:p>
    <w:p>
      <w:r>
        <w:t xml:space="preserve">    if (score &gt;= 5) return '#f57c00';</w:t>
      </w:r>
    </w:p>
    <w:p>
      <w:r>
        <w:t xml:space="preserve">    return '#c62828';</w:t>
      </w:r>
    </w:p>
    <w:p>
      <w:r>
        <w:t xml:space="preserve">  };</w:t>
      </w:r>
    </w:p>
    <w:p>
      <w:r/>
    </w:p>
    <w:p>
      <w:r>
        <w:t xml:space="preserve">  return (</w:t>
      </w:r>
    </w:p>
    <w:p>
      <w:r>
        <w:t xml:space="preserve">    &lt;div&gt;</w:t>
      </w:r>
    </w:p>
    <w:p>
      <w:r>
        <w:t xml:space="preserve">      &lt;h1 className="page-title"&gt;🌾 Crop Advisory&lt;/h1&gt;</w:t>
      </w:r>
    </w:p>
    <w:p>
      <w:r/>
    </w:p>
    <w:p>
      <w:r>
        <w:t xml:space="preserve">      {/* Soil Profile Selector */}</w:t>
      </w:r>
    </w:p>
    <w:p>
      <w:r>
        <w:t xml:space="preserve">      &lt;div className="card" style={{ marginBottom: '1.5rem' }}&gt;</w:t>
      </w:r>
    </w:p>
    <w:p>
      <w:r>
        <w:t xml:space="preserve">        &lt;h3 style={{ marginBottom: '1rem', color: 'var(--green-dark)' }}&gt;Select Your Field&lt;/h3&gt;</w:t>
      </w:r>
    </w:p>
    <w:p>
      <w:r/>
    </w:p>
    <w:p>
      <w:r>
        <w:t xml:space="preserve">        {loadingProfiles ? (</w:t>
      </w:r>
    </w:p>
    <w:p>
      <w:r>
        <w:t xml:space="preserve">          &lt;p style={{ color: '#666' }}&gt;Loading your soil profiles…&lt;/p&gt;</w:t>
      </w:r>
    </w:p>
    <w:p>
      <w:r>
        <w:t xml:space="preserve">        ) : soilProfiles.length === 0 ? (</w:t>
      </w:r>
    </w:p>
    <w:p>
      <w:r>
        <w:t xml:space="preserve">          &lt;div style={{ padding: '1rem', background: '#fff3cd', borderRadius: 8 }}&gt;</w:t>
      </w:r>
    </w:p>
    <w:p>
      <w:r>
        <w:t xml:space="preserve">            &lt;p style={{ margin: 0 }}&gt;</w:t>
      </w:r>
    </w:p>
    <w:p>
      <w:r>
        <w:t xml:space="preserve">              No soil profiles found.{' '}</w:t>
      </w:r>
    </w:p>
    <w:p>
      <w:r>
        <w:t xml:space="preserve">              &lt;button</w:t>
      </w:r>
    </w:p>
    <w:p>
      <w:r>
        <w:t xml:space="preserve">                type="button"</w:t>
      </w:r>
    </w:p>
    <w:p>
      <w:r>
        <w:t xml:space="preserve">                onClick={() =&gt; onNavigate?.('soil-profile')}</w:t>
      </w:r>
    </w:p>
    <w:p>
      <w:r>
        <w:t xml:space="preserve">                style={{ background: 'none', border: 'none', color: 'var(--green-dark)', cursor: 'pointer', fontWeight: 600, textDecoration: 'underline', padding: 0 }}</w:t>
      </w:r>
    </w:p>
    <w:p>
      <w:r>
        <w:t xml:space="preserve">              &gt;</w:t>
      </w:r>
    </w:p>
    <w:p>
      <w:r>
        <w:t xml:space="preserve">                Create a soil profile first →</w:t>
      </w:r>
    </w:p>
    <w:p>
      <w:r>
        <w:t xml:space="preserve">              &lt;/button&gt;</w:t>
      </w:r>
    </w:p>
    <w:p>
      <w:r>
        <w:t xml:space="preserve">            &lt;/p&gt;</w:t>
      </w:r>
    </w:p>
    <w:p>
      <w:r>
        <w:t xml:space="preserve">          &lt;/div&gt;</w:t>
      </w:r>
    </w:p>
    <w:p>
      <w:r>
        <w:t xml:space="preserve">        ) : (</w:t>
      </w:r>
    </w:p>
    <w:p>
      <w:r>
        <w:t xml:space="preserve">          &lt;div style={{ display: 'flex', gap: '1rem', alignItems: 'flex-end', flexWrap: 'wrap' }}&gt;</w:t>
      </w:r>
    </w:p>
    <w:p>
      <w:r>
        <w:t xml:space="preserve">            &lt;div style={{ flex: 1, minWidth: 200 }}&gt;</w:t>
      </w:r>
    </w:p>
    <w:p>
      <w:r>
        <w:t xml:space="preserve">              &lt;label style={{ display: 'block', marginBottom: 6, fontSize: '0.9rem', color: '#555' }}&gt;</w:t>
      </w:r>
    </w:p>
    <w:p>
      <w:r>
        <w:t xml:space="preserve">                Choose a plot/field:</w:t>
      </w:r>
    </w:p>
    <w:p>
      <w:r>
        <w:t xml:space="preserve">              &lt;/label&gt;</w:t>
      </w:r>
    </w:p>
    <w:p>
      <w:r>
        <w:t xml:space="preserve">              &lt;select</w:t>
      </w:r>
    </w:p>
    <w:p>
      <w:r>
        <w:t xml:space="preserve">                value={selectedPlotId}</w:t>
      </w:r>
    </w:p>
    <w:p>
      <w:r>
        <w:t xml:space="preserve">                onChange={e =&gt; { setSelectedPlotId(e.target.value); setCrops([]); setError(''); }}</w:t>
      </w:r>
    </w:p>
    <w:p>
      <w:r>
        <w:t xml:space="preserve">                style={{ width: '100%', padding: '8px 12px', borderRadius: 6, border: '1px solid #ccc', fontSize: '1rem' }}</w:t>
      </w:r>
    </w:p>
    <w:p>
      <w:r>
        <w:t xml:space="preserve">              &gt;</w:t>
      </w:r>
    </w:p>
    <w:p>
      <w:r>
        <w:t xml:space="preserve">                &lt;option value=""&gt;-- Select a field --&lt;/option&gt;</w:t>
      </w:r>
    </w:p>
    <w:p>
      <w:r>
        <w:t xml:space="preserve">                {soilProfiles.map(p =&gt; (</w:t>
      </w:r>
    </w:p>
    <w:p>
      <w:r>
        <w:t xml:space="preserve">                  &lt;option key={p.id} value={p.id}&gt;</w:t>
      </w:r>
    </w:p>
    <w:p>
      <w:r>
        <w:t xml:space="preserve">                    {p.plotName} ({p.soilType}, pH {p.ph})</w:t>
      </w:r>
    </w:p>
    <w:p>
      <w:r>
        <w:t xml:space="preserve">                  &lt;/option&gt;</w:t>
      </w:r>
    </w:p>
    <w:p>
      <w:r>
        <w:t xml:space="preserve">                ))}</w:t>
      </w:r>
    </w:p>
    <w:p>
      <w:r>
        <w:t xml:space="preserve">              &lt;/select&gt;</w:t>
      </w:r>
    </w:p>
    <w:p>
      <w:r>
        <w:t xml:space="preserve">            &lt;/div&gt;</w:t>
      </w:r>
    </w:p>
    <w:p>
      <w:r>
        <w:t xml:space="preserve">            &lt;button</w:t>
      </w:r>
    </w:p>
    <w:p>
      <w:r>
        <w:t xml:space="preserve">              className="btn-primary"</w:t>
      </w:r>
    </w:p>
    <w:p>
      <w:r>
        <w:t xml:space="preserve">              onClick={fetchRecommendations}</w:t>
      </w:r>
    </w:p>
    <w:p>
      <w:r>
        <w:t xml:space="preserve">              disabled={!selectedPlotId || loading}</w:t>
      </w:r>
    </w:p>
    <w:p>
      <w:r>
        <w:t xml:space="preserve">              style={{ padding: '8px 20px', whiteSpace: 'nowrap' }}</w:t>
      </w:r>
    </w:p>
    <w:p>
      <w:r>
        <w:t xml:space="preserve">            &gt;</w:t>
      </w:r>
    </w:p>
    <w:p>
      <w:r>
        <w:t xml:space="preserve">              {loading ? '⏳ Analyzing…' : '🔍 Get Recommendations'}</w:t>
      </w:r>
    </w:p>
    <w:p>
      <w:r>
        <w:t xml:space="preserve">            &lt;/button&gt;</w:t>
      </w:r>
    </w:p>
    <w:p>
      <w:r>
        <w:t xml:space="preserve">          &lt;/div&gt;</w:t>
      </w:r>
    </w:p>
    <w:p>
      <w:r>
        <w:t xml:space="preserve">        )}</w:t>
      </w:r>
    </w:p>
    <w:p>
      <w:r>
        <w:t xml:space="preserve">      &lt;/div&gt;</w:t>
      </w:r>
    </w:p>
    <w:p>
      <w:r/>
    </w:p>
    <w:p>
      <w:r>
        <w:t xml:space="preserve">      {/* Error */}</w:t>
      </w:r>
    </w:p>
    <w:p>
      <w:r>
        <w:t xml:space="preserve">      {error &amp;&amp; (</w:t>
      </w:r>
    </w:p>
    <w:p>
      <w:r>
        <w:t xml:space="preserve">        &lt;div style={{ marginBottom: 16, padding: '12px 16px', background: '#fff3cd', border: '1px solid #ffc107', borderRadius: 8 }}&gt;</w:t>
      </w:r>
    </w:p>
    <w:p>
      <w:r>
        <w:t xml:space="preserve">          {errorCode === 'INCOMPLETE_SOIL_PROFILE' ? (</w:t>
      </w:r>
    </w:p>
    <w:p>
      <w:r>
        <w:t xml:space="preserve">            &lt;p style={{ margin: 0 }}&gt;</w:t>
      </w:r>
    </w:p>
    <w:p>
      <w:r>
        <w:t xml:space="preserve">              Your soil profile is incomplete. Please{' '}</w:t>
      </w:r>
    </w:p>
    <w:p>
      <w:r>
        <w:t xml:space="preserve">              &lt;button type="button" onClick={() =&gt; onNavigate?.('soil-profile')}</w:t>
      </w:r>
    </w:p>
    <w:p>
      <w:r>
        <w:t xml:space="preserve">                style={{ background: 'none', border: 'none', color: 'var(--green-dark)', cursor: 'pointer', padding: 0, textDecoration: 'underline' }}&gt;</w:t>
      </w:r>
    </w:p>
    <w:p>
      <w:r>
        <w:t xml:space="preserve">                complete your soil profile</w:t>
      </w:r>
    </w:p>
    <w:p>
      <w:r>
        <w:t xml:space="preserve">              &lt;/button&gt;{' '}</w:t>
      </w:r>
    </w:p>
    <w:p>
      <w:r>
        <w:t xml:space="preserve">              (add pH, N, P, K values) before requesting recommendations.</w:t>
      </w:r>
    </w:p>
    <w:p>
      <w:r>
        <w:t xml:space="preserve">            &lt;/p&gt;</w:t>
      </w:r>
    </w:p>
    <w:p>
      <w:r>
        <w:t xml:space="preserve">          ) : (</w:t>
      </w:r>
    </w:p>
    <w:p>
      <w:r>
        <w:t xml:space="preserve">            &lt;p style={{ margin: 0, color: '#c62828' }}&gt;{error}&lt;/p&gt;</w:t>
      </w:r>
    </w:p>
    <w:p>
      <w:r>
        <w:t xml:space="preserve">          )}</w:t>
      </w:r>
    </w:p>
    <w:p>
      <w:r>
        <w:t xml:space="preserve">        &lt;/div&gt;</w:t>
      </w:r>
    </w:p>
    <w:p>
      <w:r>
        <w:t xml:space="preserve">      )}</w:t>
      </w:r>
    </w:p>
    <w:p>
      <w:r/>
    </w:p>
    <w:p>
      <w:r>
        <w:t xml:space="preserve">      {/* Results */}</w:t>
      </w:r>
    </w:p>
    <w:p>
      <w:r>
        <w:t xml:space="preserve">      {crops.length &gt; 0 &amp;&amp; (</w:t>
      </w:r>
    </w:p>
    <w:p>
      <w:r>
        <w:t xml:space="preserve">        &lt;div&gt;</w:t>
      </w:r>
    </w:p>
    <w:p>
      <w:r>
        <w:t xml:space="preserve">          &lt;h3 style={{ marginBottom: '1rem', color: 'var(--green-dark)' }}&gt;</w:t>
      </w:r>
    </w:p>
    <w:p>
      <w:r>
        <w:t xml:space="preserve">            Top {crops.length} Recommended Crops</w:t>
      </w:r>
    </w:p>
    <w:p>
      <w:r>
        <w:t xml:space="preserve">          &lt;/h3&gt;</w:t>
      </w:r>
    </w:p>
    <w:p>
      <w:r>
        <w:t xml:space="preserve">          &lt;div style={{ display: 'grid', gap: '1rem' }}&gt;</w:t>
      </w:r>
    </w:p>
    <w:p>
      <w:r>
        <w:t xml:space="preserve">            {crops.map((crop) =&gt; (</w:t>
      </w:r>
    </w:p>
    <w:p>
      <w:r>
        <w:t xml:space="preserve">              &lt;div key={crop.rank} className="card" style={{ borderLeft: `4px solid ${suitabilityColor(crop.suitabilityScore)}` }}&gt;</w:t>
      </w:r>
    </w:p>
    <w:p>
      <w:r>
        <w:t xml:space="preserve">                &lt;div style={{ display: 'flex', justifyContent: 'space-between', alignItems: 'center', marginBottom: '0.75rem' }}&gt;</w:t>
      </w:r>
    </w:p>
    <w:p>
      <w:r>
        <w:t xml:space="preserve">                  &lt;h3 style={{ margin: 0, fontSize: '1.1rem', color: 'var(--green-dark)' }}&gt;</w:t>
      </w:r>
    </w:p>
    <w:p>
      <w:r>
        <w:t xml:space="preserve">                    #{crop.rank} {crop.cropName}</w:t>
      </w:r>
    </w:p>
    <w:p>
      <w:r>
        <w:t xml:space="preserve">                  &lt;/h3&gt;</w:t>
      </w:r>
    </w:p>
    <w:p>
      <w:r>
        <w:t xml:space="preserve">                  {crop.suitabilityScore &amp;&amp; (</w:t>
      </w:r>
    </w:p>
    <w:p>
      <w:r>
        <w:t xml:space="preserve">                    &lt;span style={{</w:t>
      </w:r>
    </w:p>
    <w:p>
      <w:r>
        <w:t xml:space="preserve">                      background: suitabilityColor(crop.suitabilityScore),</w:t>
      </w:r>
    </w:p>
    <w:p>
      <w:r>
        <w:t xml:space="preserve">                      color: '#fff', borderRadius: 20, padding: '2px 10px', fontSize: '0.8rem', fontWeight: 600</w:t>
      </w:r>
    </w:p>
    <w:p>
      <w:r>
        <w:t xml:space="preserve">                    }}&gt;</w:t>
      </w:r>
    </w:p>
    <w:p>
      <w:r>
        <w:t xml:space="preserve">                      Score: {crop.suitabilityScore}/10</w:t>
      </w:r>
    </w:p>
    <w:p>
      <w:r>
        <w:t xml:space="preserve">                    &lt;/span&gt;</w:t>
      </w:r>
    </w:p>
    <w:p>
      <w:r>
        <w:t xml:space="preserve">                  )}</w:t>
      </w:r>
    </w:p>
    <w:p>
      <w:r>
        <w:t xml:space="preserve">                &lt;/div&gt;</w:t>
      </w:r>
    </w:p>
    <w:p>
      <w:r>
        <w:t xml:space="preserve">                &lt;div style={{ display: 'grid', gridTemplateColumns: 'repeat(auto-fit, minmax(180px, 1fr))', gap: '0.5rem' }}&gt;</w:t>
      </w:r>
    </w:p>
    <w:p>
      <w:r>
        <w:t xml:space="preserve">                  &lt;div style={{ background: '#f9f9f9', borderRadius: 6, padding: '8px 12px' }}&gt;</w:t>
      </w:r>
    </w:p>
    <w:p>
      <w:r>
        <w:t xml:space="preserve">                    &lt;div style={{ fontSize: '0.75rem', color: '#888' }}&gt;Expected Yield&lt;/div&gt;</w:t>
      </w:r>
    </w:p>
    <w:p>
      <w:r>
        <w:t xml:space="preserve">                    &lt;div style={{ fontWeight: 600, fontSize: '0.9rem' }}&gt;{crop.expectedYieldRange}&lt;/div&gt;</w:t>
      </w:r>
    </w:p>
    <w:p>
      <w:r>
        <w:t xml:space="preserve">                  &lt;/div&gt;</w:t>
      </w:r>
    </w:p>
    <w:p>
      <w:r>
        <w:t xml:space="preserve">                  &lt;div style={{ background: '#f9f9f9', borderRadius: 6, padding: '8px 12px' }}&gt;</w:t>
      </w:r>
    </w:p>
    <w:p>
      <w:r>
        <w:t xml:space="preserve">                    &lt;div style={{ fontSize: '0.75rem', color: '#888' }}&gt;Water Requirement&lt;/div&gt;</w:t>
      </w:r>
    </w:p>
    <w:p>
      <w:r>
        <w:t xml:space="preserve">                    &lt;div style={{ fontWeight: 600, fontSize: '0.9rem' }}&gt;{crop.waterRequirement}&lt;/div&gt;</w:t>
      </w:r>
    </w:p>
    <w:p>
      <w:r>
        <w:t xml:space="preserve">                  &lt;/div&gt;</w:t>
      </w:r>
    </w:p>
    <w:p>
      <w:r>
        <w:t xml:space="preserve">                  &lt;div style={{ background: '#f9f9f9', borderRadius: 6, padding: '8px 12px' }}&gt;</w:t>
      </w:r>
    </w:p>
    <w:p>
      <w:r>
        <w:t xml:space="preserve">                    &lt;div style={{ fontSize: '0.75rem', color: '#888' }}&gt;Input Cost&lt;/div&gt;</w:t>
      </w:r>
    </w:p>
    <w:p>
      <w:r>
        <w:t xml:space="preserve">                    &lt;div style={{ fontWeight: 600, fontSize: '0.9rem' }}&gt;{crop.estimatedInputCost}&lt;/div&gt;</w:t>
      </w:r>
    </w:p>
    <w:p>
      <w:r>
        <w:t xml:space="preserve">                  &lt;/div&gt;</w:t>
      </w:r>
    </w:p>
    <w:p>
      <w:r>
        <w:t xml:space="preserve">                &lt;/div&gt;</w:t>
      </w:r>
    </w:p>
    <w:p>
      <w:r>
        <w:t xml:space="preserve">              &lt;/div&gt;</w:t>
      </w:r>
    </w:p>
    <w:p>
      <w:r>
        <w:t xml:space="preserve">            ))}</w:t>
      </w:r>
    </w:p>
    <w:p>
      <w:r>
        <w:t xml:space="preserve">          &lt;/div&gt;</w:t>
      </w:r>
    </w:p>
    <w:p>
      <w:r>
        <w:t xml:space="preserve">        &lt;/div&gt;</w:t>
      </w:r>
    </w:p>
    <w:p>
      <w:r>
        <w:t xml:space="preserve">      )}</w:t>
      </w:r>
    </w:p>
    <w:p>
      <w:r/>
    </w:p>
    <w:p>
      <w:r>
        <w:t xml:space="preserve">      {!loading &amp;&amp; !error &amp;&amp; crops.length === 0 &amp;&amp; selectedPlotId &amp;&amp; (</w:t>
      </w:r>
    </w:p>
    <w:p>
      <w:r>
        <w:t xml:space="preserve">        &lt;div className="card" style={{ textAlign: 'center', color: '#666' }}&gt;</w:t>
      </w:r>
    </w:p>
    <w:p>
      <w:r>
        <w:t xml:space="preserve">          &lt;p&gt;Click "Get Recommendations" to analyze your soil and get crop suggestions.&lt;/p&gt;</w:t>
      </w:r>
    </w:p>
    <w:p>
      <w:r>
        <w:t xml:space="preserve">        &lt;/div&gt;</w:t>
      </w:r>
    </w:p>
    <w:p>
      <w:r>
        <w:t xml:space="preserve">      )}</w:t>
      </w:r>
    </w:p>
    <w:p>
      <w:r>
        <w:t xml:space="preserve">    &lt;/div&gt;</w:t>
      </w:r>
    </w:p>
    <w:p>
      <w:r>
        <w:t xml:space="preserve">  );</w:t>
      </w:r>
    </w:p>
    <w:p>
      <w:r>
        <w:t>};</w:t>
      </w:r>
    </w:p>
    <w:p>
      <w:r/>
    </w:p>
    <w:p>
      <w:r>
        <w:t>export default CropAdvisoryPage;</w:t>
      </w:r>
    </w:p>
    <w:p>
      <w:r/>
    </w:p>
    <w:p>
      <w:r/>
    </w:p>
    <w:p>
      <w:pPr>
        <w:spacing w:after="240"/>
      </w:pPr>
      <w:r>
        <w:rPr>
          <w:color w:val="94A3B8"/>
        </w:rPr>
        <w:t>################################################################################</w:t>
      </w:r>
    </w:p>
    <w:p>
      <w:r/>
    </w:p>
    <w:p>
      <w:pPr>
        <w:spacing w:before="120" w:after="60"/>
      </w:pPr>
      <w:r>
        <w:rPr>
          <w:rFonts w:ascii="Calibri" w:hAnsi="Calibri"/>
          <w:b/>
          <w:color w:val="1F4E79"/>
          <w:sz w:val="22"/>
        </w:rPr>
        <w:t>================================================================================</w:t>
      </w:r>
    </w:p>
    <w:p>
      <w:pPr>
        <w:spacing w:before="120" w:after="60"/>
      </w:pPr>
      <w:r>
        <w:rPr>
          <w:rFonts w:ascii="Calibri" w:hAnsi="Calibri"/>
          <w:b/>
          <w:color w:val="1F4E79"/>
          <w:sz w:val="22"/>
        </w:rPr>
        <w:t>FILE 132/151: frontend-web\src\pages\DashboardPage.tsx</w:t>
      </w:r>
    </w:p>
    <w:p>
      <w:pPr>
        <w:spacing w:before="120" w:after="60"/>
      </w:pPr>
      <w:r>
        <w:rPr>
          <w:rFonts w:ascii="Calibri" w:hAnsi="Calibri"/>
          <w:b/>
          <w:color w:val="1F4E79"/>
          <w:sz w:val="22"/>
        </w:rPr>
        <w:t>================================================================================</w:t>
      </w:r>
    </w:p>
    <w:p>
      <w:r/>
    </w:p>
    <w:p>
      <w:r>
        <w:t>import React, { useEffect, useState } from 'react';</w:t>
      </w:r>
    </w:p>
    <w:p>
      <w:r>
        <w:t>import { dashboardApi } from '../api/client';</w:t>
      </w:r>
    </w:p>
    <w:p>
      <w:r/>
    </w:p>
    <w:p>
      <w:r>
        <w:t>interface SessionByType {</w:t>
      </w:r>
    </w:p>
    <w:p>
      <w:r>
        <w:t xml:space="preserve">  type: string;</w:t>
      </w:r>
    </w:p>
    <w:p>
      <w:r>
        <w:t xml:space="preserve">  count: number;</w:t>
      </w:r>
    </w:p>
    <w:p>
      <w:r>
        <w:t>}</w:t>
      </w:r>
    </w:p>
    <w:p>
      <w:r/>
    </w:p>
    <w:p>
      <w:r>
        <w:t>interface DashboardReport {</w:t>
      </w:r>
    </w:p>
    <w:p>
      <w:r>
        <w:t xml:space="preserve">  totalSessions: number;</w:t>
      </w:r>
    </w:p>
    <w:p>
      <w:r>
        <w:t xml:space="preserve">  averageRating: number;</w:t>
      </w:r>
    </w:p>
    <w:p>
      <w:r>
        <w:t xml:space="preserve">  sessionsByType: SessionByType[];</w:t>
      </w:r>
    </w:p>
    <w:p>
      <w:r>
        <w:t xml:space="preserve">  totalFeedbackCount: number;</w:t>
      </w:r>
    </w:p>
    <w:p>
      <w:r>
        <w:t>}</w:t>
      </w:r>
    </w:p>
    <w:p>
      <w:r/>
    </w:p>
    <w:p>
      <w:r>
        <w:t>interface DashboardPageProps {</w:t>
      </w:r>
    </w:p>
    <w:p>
      <w:r>
        <w:t xml:space="preserve">  role: 'officer' | 'admin';</w:t>
      </w:r>
    </w:p>
    <w:p>
      <w:r>
        <w:t xml:space="preserve">  onNavigate?: (page: string) =&gt; void;</w:t>
      </w:r>
    </w:p>
    <w:p>
      <w:r>
        <w:t>}</w:t>
      </w:r>
    </w:p>
    <w:p>
      <w:r/>
    </w:p>
    <w:p>
      <w:r>
        <w:t>const DashboardPage: React.FC&lt;DashboardPageProps&gt; = ({ role, onNavigate }) =&gt; {</w:t>
      </w:r>
    </w:p>
    <w:p>
      <w:r>
        <w:t xml:space="preserve">  const [report, setReport] = useState&lt;DashboardReport | null&gt;(null);</w:t>
      </w:r>
    </w:p>
    <w:p>
      <w:r>
        <w:t xml:space="preserve">  const [loading, setLoading] = useState(true);</w:t>
      </w:r>
    </w:p>
    <w:p>
      <w:r>
        <w:t xml:space="preserve">  const [error, setError] = useState('');</w:t>
      </w:r>
    </w:p>
    <w:p>
      <w:r>
        <w:t xml:space="preserve">  const [forbidden, setForbidden] = useState(false);</w:t>
      </w:r>
    </w:p>
    <w:p>
      <w:r/>
    </w:p>
    <w:p>
      <w:r>
        <w:t xml:space="preserve">  useEffect(() =&gt; {</w:t>
      </w:r>
    </w:p>
    <w:p>
      <w:r>
        <w:t xml:space="preserve">    if (role !== 'officer' &amp;&amp; role !== 'admin') {</w:t>
      </w:r>
    </w:p>
    <w:p>
      <w:r>
        <w:t xml:space="preserve">      setForbidden(true);</w:t>
      </w:r>
    </w:p>
    <w:p>
      <w:r>
        <w:t xml:space="preserve">      setLoading(false);</w:t>
      </w:r>
    </w:p>
    <w:p>
      <w:r>
        <w:t xml:space="preserve">      return;</w:t>
      </w:r>
    </w:p>
    <w:p>
      <w:r>
        <w:t xml:space="preserve">    }</w:t>
      </w:r>
    </w:p>
    <w:p>
      <w:r/>
    </w:p>
    <w:p>
      <w:r>
        <w:t xml:space="preserve">    setLoading(true);</w:t>
      </w:r>
    </w:p>
    <w:p>
      <w:r>
        <w:t xml:space="preserve">    setError('');</w:t>
      </w:r>
    </w:p>
    <w:p>
      <w:r>
        <w:t xml:space="preserve">    setForbidden(false);</w:t>
      </w:r>
    </w:p>
    <w:p>
      <w:r/>
    </w:p>
    <w:p>
      <w:r>
        <w:t xml:space="preserve">    dashboardApi</w:t>
      </w:r>
    </w:p>
    <w:p>
      <w:r>
        <w:t xml:space="preserve">      .getReports(role)</w:t>
      </w:r>
    </w:p>
    <w:p>
      <w:r>
        <w:t xml:space="preserve">      .then((res) =&gt; {</w:t>
      </w:r>
    </w:p>
    <w:p>
      <w:r>
        <w:t xml:space="preserve">        const data = res.data?.data ?? res.data;</w:t>
      </w:r>
    </w:p>
    <w:p>
      <w:r>
        <w:t xml:space="preserve">        setReport(data);</w:t>
      </w:r>
    </w:p>
    <w:p>
      <w:r>
        <w:t xml:space="preserve">      })</w:t>
      </w:r>
    </w:p>
    <w:p>
      <w:r>
        <w:t xml:space="preserve">      .catch((err: unknown) =&gt; {</w:t>
      </w:r>
    </w:p>
    <w:p>
      <w:r>
        <w:t xml:space="preserve">        const axiosErr = err as { response?: { status?: number; data?: { error?: { message?: string } | string; message?: string } } };</w:t>
      </w:r>
    </w:p>
    <w:p>
      <w:r>
        <w:t xml:space="preserve">        if (axiosErr.response?.status === 403) {</w:t>
      </w:r>
    </w:p>
    <w:p>
      <w:r>
        <w:t xml:space="preserve">          setForbidden(true);</w:t>
      </w:r>
    </w:p>
    <w:p>
      <w:r>
        <w:t xml:space="preserve">        } else {</w:t>
      </w:r>
    </w:p>
    <w:p>
      <w:r>
        <w:t xml:space="preserve">          const errBody = axiosErr.response?.data?.error;</w:t>
      </w:r>
    </w:p>
    <w:p>
      <w:r>
        <w:t xml:space="preserve">          const message =</w:t>
      </w:r>
    </w:p>
    <w:p>
      <w:r>
        <w:t xml:space="preserve">            typeof errBody === 'object'</w:t>
      </w:r>
    </w:p>
    <w:p>
      <w:r>
        <w:t xml:space="preserve">              ? errBody?.message</w:t>
      </w:r>
    </w:p>
    <w:p>
      <w:r>
        <w:t xml:space="preserve">              : typeof errBody === 'string'</w:t>
      </w:r>
    </w:p>
    <w:p>
      <w:r>
        <w:t xml:space="preserve">              ? errBody</w:t>
      </w:r>
    </w:p>
    <w:p>
      <w:r>
        <w:t xml:space="preserve">              : axiosErr.response?.data?.message ?? 'Failed to load dashboard reports.';</w:t>
      </w:r>
    </w:p>
    <w:p>
      <w:r>
        <w:t xml:space="preserve">          setError(message ?? 'Failed to load dashboard reports.');</w:t>
      </w:r>
    </w:p>
    <w:p>
      <w:r>
        <w:t xml:space="preserve">        }</w:t>
      </w:r>
    </w:p>
    <w:p>
      <w:r>
        <w:t xml:space="preserve">      })</w:t>
      </w:r>
    </w:p>
    <w:p>
      <w:r>
        <w:t xml:space="preserve">      .finally(() =&gt; setLoading(false));</w:t>
      </w:r>
    </w:p>
    <w:p>
      <w:r>
        <w:t xml:space="preserve">  }, [role]);</w:t>
      </w:r>
    </w:p>
    <w:p>
      <w:r/>
    </w:p>
    <w:p>
      <w:r>
        <w:t xml:space="preserve">  if (loading) {</w:t>
      </w:r>
    </w:p>
    <w:p>
      <w:r>
        <w:t xml:space="preserve">    return (</w:t>
      </w:r>
    </w:p>
    <w:p>
      <w:r>
        <w:t xml:space="preserve">      &lt;div style={{ maxWidth: 640, margin: '80px auto', padding: '0 16px', textAlign: 'center' }}&gt;</w:t>
      </w:r>
    </w:p>
    <w:p>
      <w:r>
        <w:t xml:space="preserve">        &lt;p&gt;Loading dashboard…&lt;/p&gt;</w:t>
      </w:r>
    </w:p>
    <w:p>
      <w:r>
        <w:t xml:space="preserve">      &lt;/div&gt;</w:t>
      </w:r>
    </w:p>
    <w:p>
      <w:r>
        <w:t xml:space="preserve">    );</w:t>
      </w:r>
    </w:p>
    <w:p>
      <w:r>
        <w:t xml:space="preserve">  }</w:t>
      </w:r>
    </w:p>
    <w:p>
      <w:r/>
    </w:p>
    <w:p>
      <w:r>
        <w:t xml:space="preserve">  if (forbidden) {</w:t>
      </w:r>
    </w:p>
    <w:p>
      <w:r>
        <w:t xml:space="preserve">    return (</w:t>
      </w:r>
    </w:p>
    <w:p>
      <w:r>
        <w:t xml:space="preserve">      &lt;div style={{ maxWidth: 640, margin: '80px auto', padding: '0 16px', textAlign: 'center' }}&gt;</w:t>
      </w:r>
    </w:p>
    <w:p>
      <w:r>
        <w:t xml:space="preserve">        &lt;div style={{ padding: '24px', background: '#f8d7da', border: '1px solid #f5c6cb', borderRadius: 6 }}&gt;</w:t>
      </w:r>
    </w:p>
    <w:p>
      <w:r>
        <w:t xml:space="preserve">          &lt;h2 style={{ margin: '0 0 8px 0', color: '#721c24' }}&gt;403 FORBIDDEN&lt;/h2&gt;</w:t>
      </w:r>
    </w:p>
    <w:p>
      <w:r>
        <w:t xml:space="preserve">          &lt;p style={{ margin: 0, color: '#721c24' }}&gt;You do not have permission to view this dashboard.&lt;/p&gt;</w:t>
      </w:r>
    </w:p>
    <w:p>
      <w:r>
        <w:t xml:space="preserve">        &lt;/div&gt;</w:t>
      </w:r>
    </w:p>
    <w:p>
      <w:r>
        <w:t xml:space="preserve">        {onNavigate &amp;&amp; (</w:t>
      </w:r>
    </w:p>
    <w:p>
      <w:r>
        <w:t xml:space="preserve">          &lt;p style={{ marginTop: 16 }}&gt;</w:t>
      </w:r>
    </w:p>
    <w:p>
      <w:r>
        <w:t xml:space="preserve">            &lt;button</w:t>
      </w:r>
    </w:p>
    <w:p>
      <w:r>
        <w:t xml:space="preserve">              type="button"</w:t>
      </w:r>
    </w:p>
    <w:p>
      <w:r>
        <w:t xml:space="preserve">              onClick={() =&gt; onNavigate('home')}</w:t>
      </w:r>
    </w:p>
    <w:p>
      <w:r>
        <w:t xml:space="preserve">              style={{ background: 'none', border: 'none', color: '#0066cc', cursor: 'pointer', fontSize: 14 }}</w:t>
      </w:r>
    </w:p>
    <w:p>
      <w:r>
        <w:t xml:space="preserve">            &gt;</w:t>
      </w:r>
    </w:p>
    <w:p>
      <w:r>
        <w:t xml:space="preserve">              ← Back to Home</w:t>
      </w:r>
    </w:p>
    <w:p>
      <w:r>
        <w:t xml:space="preserve">            &lt;/button&gt;</w:t>
      </w:r>
    </w:p>
    <w:p>
      <w:r>
        <w:t xml:space="preserve">          &lt;/p&gt;</w:t>
      </w:r>
    </w:p>
    <w:p>
      <w:r>
        <w:t xml:space="preserve">        )}</w:t>
      </w:r>
    </w:p>
    <w:p>
      <w:r>
        <w:t xml:space="preserve">      &lt;/div&gt;</w:t>
      </w:r>
    </w:p>
    <w:p>
      <w:r>
        <w:t xml:space="preserve">    );</w:t>
      </w:r>
    </w:p>
    <w:p>
      <w:r>
        <w:t xml:space="preserve">  }</w:t>
      </w:r>
    </w:p>
    <w:p>
      <w:r/>
    </w:p>
    <w:p>
      <w:r>
        <w:t xml:space="preserve">  return (</w:t>
      </w:r>
    </w:p>
    <w:p>
      <w:r>
        <w:t xml:space="preserve">    &lt;div style={{ maxWidth: 640, margin: '60px auto', padding: '0 16px' }}&gt;</w:t>
      </w:r>
    </w:p>
    <w:p>
      <w:r>
        <w:t xml:space="preserve">      &lt;h2 style={{ marginBottom: 24 }}&gt;</w:t>
      </w:r>
    </w:p>
    <w:p>
      <w:r>
        <w:t xml:space="preserve">        {role === 'admin' ? 'Admin' : 'Officer'} Dashboard</w:t>
      </w:r>
    </w:p>
    <w:p>
      <w:r>
        <w:t xml:space="preserve">      &lt;/h2&gt;</w:t>
      </w:r>
    </w:p>
    <w:p>
      <w:r/>
    </w:p>
    <w:p>
      <w:r>
        <w:t xml:space="preserve">      {error &amp;&amp; (</w:t>
      </w:r>
    </w:p>
    <w:p>
      <w:r>
        <w:t xml:space="preserve">        &lt;div style={{ marginBottom: 16, padding: '12px 16px', background: '#f8d7da', border: '1px solid #f5c6cb', borderRadius: 4 }}&gt;</w:t>
      </w:r>
    </w:p>
    <w:p>
      <w:r>
        <w:t xml:space="preserve">          &lt;p style={{ margin: 0, color: '#721c24' }}&gt;{error}&lt;/p&gt;</w:t>
      </w:r>
    </w:p>
    <w:p>
      <w:r>
        <w:t xml:space="preserve">        &lt;/div&gt;</w:t>
      </w:r>
    </w:p>
    <w:p>
      <w:r>
        <w:t xml:space="preserve">      )}</w:t>
      </w:r>
    </w:p>
    <w:p>
      <w:r/>
    </w:p>
    <w:p>
      <w:r>
        <w:t xml:space="preserve">      {report &amp;&amp; (</w:t>
      </w:r>
    </w:p>
    <w:p>
      <w:r>
        <w:t xml:space="preserve">        &lt;&gt;</w:t>
      </w:r>
    </w:p>
    <w:p>
      <w:r>
        <w:t xml:space="preserve">          {/* Aggregated stats */}</w:t>
      </w:r>
    </w:p>
    <w:p>
      <w:r>
        <w:t xml:space="preserve">          &lt;div style={{ display: 'flex', gap: 16, marginBottom: 24, flexWrap: 'wrap' }}&gt;</w:t>
      </w:r>
    </w:p>
    <w:p>
      <w:r>
        <w:t xml:space="preserve">            &lt;div style={{ flex: '1 1 140px', padding: '16px', border: '1px solid #ddd', borderRadius: 6, textAlign: 'center' }}&gt;</w:t>
      </w:r>
    </w:p>
    <w:p>
      <w:r>
        <w:t xml:space="preserve">              &lt;div style={{ fontSize: 28, fontWeight: 'bold' }}&gt;{report.totalSessions}&lt;/div&gt;</w:t>
      </w:r>
    </w:p>
    <w:p>
      <w:r>
        <w:t xml:space="preserve">              &lt;div style={{ fontSize: 13, color: '#555', marginTop: 4 }}&gt;Total Advisory Sessions&lt;/div&gt;</w:t>
      </w:r>
    </w:p>
    <w:p>
      <w:r>
        <w:t xml:space="preserve">            &lt;/div&gt;</w:t>
      </w:r>
    </w:p>
    <w:p>
      <w:r>
        <w:t xml:space="preserve">            &lt;div style={{ flex: '1 1 140px', padding: '16px', border: '1px solid #ddd', borderRadius: 6, textAlign: 'center' }}&gt;</w:t>
      </w:r>
    </w:p>
    <w:p>
      <w:r>
        <w:t xml:space="preserve">              &lt;div style={{ fontSize: 28, fontWeight: 'bold' }}&gt;</w:t>
      </w:r>
    </w:p>
    <w:p>
      <w:r>
        <w:t xml:space="preserve">                {typeof report.averageRating === 'number' ? report.averageRating.toFixed(1) : '—'}</w:t>
      </w:r>
    </w:p>
    <w:p>
      <w:r>
        <w:t xml:space="preserve">              &lt;/div&gt;</w:t>
      </w:r>
    </w:p>
    <w:p>
      <w:r>
        <w:t xml:space="preserve">              &lt;div style={{ fontSize: 13, color: '#555', marginTop: 4 }}&gt;Average Rating&lt;/div&gt;</w:t>
      </w:r>
    </w:p>
    <w:p>
      <w:r>
        <w:t xml:space="preserve">            &lt;/div&gt;</w:t>
      </w:r>
    </w:p>
    <w:p>
      <w:r>
        <w:t xml:space="preserve">            &lt;div style={{ flex: '1 1 140px', padding: '16px', border: '1px solid #ddd', borderRadius: 6, textAlign: 'center' }}&gt;</w:t>
      </w:r>
    </w:p>
    <w:p>
      <w:r>
        <w:t xml:space="preserve">              &lt;div style={{ fontSize: 28, fontWeight: 'bold' }}&gt;{report.totalFeedbackCount}&lt;/div&gt;</w:t>
      </w:r>
    </w:p>
    <w:p>
      <w:r>
        <w:t xml:space="preserve">              &lt;div style={{ fontSize: 13, color: '#555', marginTop: 4 }}&gt;Total Feedback Count&lt;/div&gt;</w:t>
      </w:r>
    </w:p>
    <w:p>
      <w:r>
        <w:t xml:space="preserve">            &lt;/div&gt;</w:t>
      </w:r>
    </w:p>
    <w:p>
      <w:r>
        <w:t xml:space="preserve">          &lt;/div&gt;</w:t>
      </w:r>
    </w:p>
    <w:p>
      <w:r/>
    </w:p>
    <w:p>
      <w:r>
        <w:t xml:space="preserve">          {/* Sessions by type */}</w:t>
      </w:r>
    </w:p>
    <w:p>
      <w:r>
        <w:t xml:space="preserve">          &lt;h3 style={{ marginBottom: 12 }}&gt;Sessions by Type&lt;/h3&gt;</w:t>
      </w:r>
    </w:p>
    <w:p>
      <w:r>
        <w:t xml:space="preserve">          {report.sessionsByType &amp;&amp; report.sessionsByType.length &gt; 0 ? (</w:t>
      </w:r>
    </w:p>
    <w:p>
      <w:r>
        <w:t xml:space="preserve">            &lt;table style={{ width: '100%', borderCollapse: 'collapse', fontSize: 14 }}&gt;</w:t>
      </w:r>
    </w:p>
    <w:p>
      <w:r>
        <w:t xml:space="preserve">              &lt;thead&gt;</w:t>
      </w:r>
    </w:p>
    <w:p>
      <w:r>
        <w:t xml:space="preserve">                &lt;tr style={{ background: '#f5f5f5' }}&gt;</w:t>
      </w:r>
    </w:p>
    <w:p>
      <w:r>
        <w:t xml:space="preserve">                  &lt;th style={{ padding: '8px 12px', textAlign: 'left', border: '1px solid #ddd' }}&gt;Type&lt;/th&gt;</w:t>
      </w:r>
    </w:p>
    <w:p>
      <w:r>
        <w:t xml:space="preserve">                  &lt;th style={{ padding: '8px 12px', textAlign: 'right', border: '1px solid #ddd' }}&gt;Count&lt;/th&gt;</w:t>
      </w:r>
    </w:p>
    <w:p>
      <w:r>
        <w:t xml:space="preserve">                &lt;/tr&gt;</w:t>
      </w:r>
    </w:p>
    <w:p>
      <w:r>
        <w:t xml:space="preserve">              &lt;/thead&gt;</w:t>
      </w:r>
    </w:p>
    <w:p>
      <w:r>
        <w:t xml:space="preserve">              &lt;tbody&gt;</w:t>
      </w:r>
    </w:p>
    <w:p>
      <w:r>
        <w:t xml:space="preserve">                {report.sessionsByType.map((row) =&gt; (</w:t>
      </w:r>
    </w:p>
    <w:p>
      <w:r>
        <w:t xml:space="preserve">                  &lt;tr key={row.type}&gt;</w:t>
      </w:r>
    </w:p>
    <w:p>
      <w:r>
        <w:t xml:space="preserve">                    &lt;td style={{ padding: '8px 12px', border: '1px solid #ddd' }}&gt;{row.type}&lt;/td&gt;</w:t>
      </w:r>
    </w:p>
    <w:p>
      <w:r>
        <w:t xml:space="preserve">                    &lt;td style={{ padding: '8px 12px', border: '1px solid #ddd', textAlign: 'right' }}&gt;{row.count}&lt;/td&gt;</w:t>
      </w:r>
    </w:p>
    <w:p>
      <w:r>
        <w:t xml:space="preserve">                  &lt;/tr&gt;</w:t>
      </w:r>
    </w:p>
    <w:p>
      <w:r>
        <w:t xml:space="preserve">                ))}</w:t>
      </w:r>
    </w:p>
    <w:p>
      <w:r>
        <w:t xml:space="preserve">              &lt;/tbody&gt;</w:t>
      </w:r>
    </w:p>
    <w:p>
      <w:r>
        <w:t xml:space="preserve">            &lt;/table&gt;</w:t>
      </w:r>
    </w:p>
    <w:p>
      <w:r>
        <w:t xml:space="preserve">          ) : (</w:t>
      </w:r>
    </w:p>
    <w:p>
      <w:r>
        <w:t xml:space="preserve">            &lt;p style={{ color: '#555' }}&gt;No session type data available.&lt;/p&gt;</w:t>
      </w:r>
    </w:p>
    <w:p>
      <w:r>
        <w:t xml:space="preserve">          )}</w:t>
      </w:r>
    </w:p>
    <w:p>
      <w:r>
        <w:t xml:space="preserve">        &lt;/&gt;</w:t>
      </w:r>
    </w:p>
    <w:p>
      <w:r>
        <w:t xml:space="preserve">      )}</w:t>
      </w:r>
    </w:p>
    <w:p>
      <w:r/>
    </w:p>
    <w:p>
      <w:r>
        <w:t xml:space="preserve">      {onNavigate &amp;&amp; (</w:t>
      </w:r>
    </w:p>
    <w:p>
      <w:r>
        <w:t xml:space="preserve">        &lt;p style={{ marginTop: 24 }}&gt;</w:t>
      </w:r>
    </w:p>
    <w:p>
      <w:r>
        <w:t xml:space="preserve">          &lt;button</w:t>
      </w:r>
    </w:p>
    <w:p>
      <w:r>
        <w:t xml:space="preserve">            type="button"</w:t>
      </w:r>
    </w:p>
    <w:p>
      <w:r>
        <w:t xml:space="preserve">            onClick={() =&gt; onNavigate('home')}</w:t>
      </w:r>
    </w:p>
    <w:p>
      <w:r>
        <w:t xml:space="preserve">            style={{ background: 'none', border: 'none', color: '#0066cc', cursor: 'pointer', fontSize: 14 }}</w:t>
      </w:r>
    </w:p>
    <w:p>
      <w:r>
        <w:t xml:space="preserve">          &gt;</w:t>
      </w:r>
    </w:p>
    <w:p>
      <w:r>
        <w:t xml:space="preserve">            ← Back to Home</w:t>
      </w:r>
    </w:p>
    <w:p>
      <w:r>
        <w:t xml:space="preserve">          &lt;/button&gt;</w:t>
      </w:r>
    </w:p>
    <w:p>
      <w:r>
        <w:t xml:space="preserve">        &lt;/p&gt;</w:t>
      </w:r>
    </w:p>
    <w:p>
      <w:r>
        <w:t xml:space="preserve">      )}</w:t>
      </w:r>
    </w:p>
    <w:p>
      <w:r>
        <w:t xml:space="preserve">    &lt;/div&gt;</w:t>
      </w:r>
    </w:p>
    <w:p>
      <w:r>
        <w:t xml:space="preserve">  );</w:t>
      </w:r>
    </w:p>
    <w:p>
      <w:r>
        <w:t>};</w:t>
      </w:r>
    </w:p>
    <w:p>
      <w:r/>
    </w:p>
    <w:p>
      <w:r>
        <w:t>export default DashboardPage;</w:t>
      </w:r>
    </w:p>
    <w:p>
      <w:r/>
    </w:p>
    <w:p>
      <w:r/>
    </w:p>
    <w:p>
      <w:pPr>
        <w:spacing w:after="240"/>
      </w:pPr>
      <w:r>
        <w:rPr>
          <w:color w:val="94A3B8"/>
        </w:rPr>
        <w:t>################################################################################</w:t>
      </w:r>
    </w:p>
    <w:p>
      <w:r/>
    </w:p>
    <w:p>
      <w:pPr>
        <w:spacing w:before="120" w:after="60"/>
      </w:pPr>
      <w:r>
        <w:rPr>
          <w:rFonts w:ascii="Calibri" w:hAnsi="Calibri"/>
          <w:b/>
          <w:color w:val="1F4E79"/>
          <w:sz w:val="22"/>
        </w:rPr>
        <w:t>================================================================================</w:t>
      </w:r>
    </w:p>
    <w:p>
      <w:pPr>
        <w:spacing w:before="120" w:after="60"/>
      </w:pPr>
      <w:r>
        <w:rPr>
          <w:rFonts w:ascii="Calibri" w:hAnsi="Calibri"/>
          <w:b/>
          <w:color w:val="1F4E79"/>
          <w:sz w:val="22"/>
        </w:rPr>
        <w:t>FILE 133/151: frontend-web\src\pages\FertilizerPage.tsx</w:t>
      </w:r>
    </w:p>
    <w:p>
      <w:pPr>
        <w:spacing w:before="120" w:after="60"/>
      </w:pPr>
      <w:r>
        <w:rPr>
          <w:rFonts w:ascii="Calibri" w:hAnsi="Calibri"/>
          <w:b/>
          <w:color w:val="1F4E79"/>
          <w:sz w:val="22"/>
        </w:rPr>
        <w:t>================================================================================</w:t>
      </w:r>
    </w:p>
    <w:p>
      <w:r/>
    </w:p>
    <w:p>
      <w:r>
        <w:t>import React, { useEffect, useState } from 'react';</w:t>
      </w:r>
    </w:p>
    <w:p>
      <w:r>
        <w:t>import { advisoryApi, soilApi } from '../api/client';</w:t>
      </w:r>
    </w:p>
    <w:p>
      <w:r/>
    </w:p>
    <w:p>
      <w:r>
        <w:t>interface SoilProfile { id: string; plotName: string; soilType: string; ph: number; }</w:t>
      </w:r>
    </w:p>
    <w:p>
      <w:r/>
    </w:p>
    <w:p>
      <w:r>
        <w:t>const CROPS = [</w:t>
      </w:r>
    </w:p>
    <w:p>
      <w:r>
        <w:t xml:space="preserve">  'Wheat', 'Rice', 'Maize', 'Soybean', 'Cotton',</w:t>
      </w:r>
    </w:p>
    <w:p>
      <w:r>
        <w:t xml:space="preserve">  'Sugarcane', 'Groundnut', 'Tomato', 'Onion', 'Mustard',</w:t>
      </w:r>
    </w:p>
    <w:p>
      <w:r>
        <w:t xml:space="preserve">  'Potato', 'Sunflower', 'Chickpea', 'Lentil', 'Bajra',</w:t>
      </w:r>
    </w:p>
    <w:p>
      <w:r>
        <w:t>];</w:t>
      </w:r>
    </w:p>
    <w:p>
      <w:r/>
    </w:p>
    <w:p>
      <w:r>
        <w:t>interface FertilizerPageProps {</w:t>
      </w:r>
    </w:p>
    <w:p>
      <w:r>
        <w:t xml:space="preserve">  plotId?: string;</w:t>
      </w:r>
    </w:p>
    <w:p>
      <w:r>
        <w:t xml:space="preserve">  cropId?: string;</w:t>
      </w:r>
    </w:p>
    <w:p>
      <w:r>
        <w:t xml:space="preserve">  onNavigate?: (page: string) =&gt; void;</w:t>
      </w:r>
    </w:p>
    <w:p>
      <w:r>
        <w:t>}</w:t>
      </w:r>
    </w:p>
    <w:p>
      <w:r/>
    </w:p>
    <w:p>
      <w:r>
        <w:t>const FertilizerPage: React.FC&lt;FertilizerPageProps&gt; = ({ onNavigate }) =&gt; {</w:t>
      </w:r>
    </w:p>
    <w:p>
      <w:r>
        <w:t xml:space="preserve">  const [soilProfiles, setSoilProfiles] = useState&lt;SoilProfile[]&gt;([]);</w:t>
      </w:r>
    </w:p>
    <w:p>
      <w:r>
        <w:t xml:space="preserve">  const [selectedPlotId, setSelectedPlotId] = useState('');</w:t>
      </w:r>
    </w:p>
    <w:p>
      <w:r>
        <w:t xml:space="preserve">  const [selectedCrop, setSelectedCrop] = useState('');</w:t>
      </w:r>
    </w:p>
    <w:p>
      <w:r>
        <w:t xml:space="preserve">  const [data, setData] = useState&lt;Record&lt;string, unknown&gt; | null&gt;(null);</w:t>
      </w:r>
    </w:p>
    <w:p>
      <w:r>
        <w:t xml:space="preserve">  const [loading, setLoading] = useState(false);</w:t>
      </w:r>
    </w:p>
    <w:p>
      <w:r>
        <w:t xml:space="preserve">  const [loadingProfiles, setLoadingProfiles] = useState(true);</w:t>
      </w:r>
    </w:p>
    <w:p>
      <w:r>
        <w:t xml:space="preserve">  const [error, setError] = useState('');</w:t>
      </w:r>
    </w:p>
    <w:p>
      <w:r/>
    </w:p>
    <w:p>
      <w:r>
        <w:t xml:space="preserve">  useEffect(() =&gt; {</w:t>
      </w:r>
    </w:p>
    <w:p>
      <w:r>
        <w:t xml:space="preserve">    soilApi.list?.()</w:t>
      </w:r>
    </w:p>
    <w:p>
      <w:r>
        <w:t xml:space="preserve">      .then((res: { data: { data?: SoilProfile[] } }) =&gt; {</w:t>
      </w:r>
    </w:p>
    <w:p>
      <w:r>
        <w:t xml:space="preserve">        const profiles = Array.isArray(res.data?.data) ? res.data.data : [];</w:t>
      </w:r>
    </w:p>
    <w:p>
      <w:r>
        <w:t xml:space="preserve">        setSoilProfiles(profiles as SoilProfile[]);</w:t>
      </w:r>
    </w:p>
    <w:p>
      <w:r>
        <w:t xml:space="preserve">        if ((profiles as SoilProfile[]).length === 1) setSelectedPlotId((profiles as SoilProfile[])[0].id);</w:t>
      </w:r>
    </w:p>
    <w:p>
      <w:r>
        <w:t xml:space="preserve">      })</w:t>
      </w:r>
    </w:p>
    <w:p>
      <w:r>
        <w:t xml:space="preserve">      .catch(() =&gt; setSoilProfiles([]))</w:t>
      </w:r>
    </w:p>
    <w:p>
      <w:r>
        <w:t xml:space="preserve">      .finally(() =&gt; setLoadingProfiles(false));</w:t>
      </w:r>
    </w:p>
    <w:p>
      <w:r>
        <w:t xml:space="preserve">  }, []);</w:t>
      </w:r>
    </w:p>
    <w:p>
      <w:r/>
    </w:p>
    <w:p>
      <w:r>
        <w:t xml:space="preserve">  const fetchGuidance = () =&gt; {</w:t>
      </w:r>
    </w:p>
    <w:p>
      <w:r>
        <w:t xml:space="preserve">    if (!selectedPlotId || !selectedCrop) return;</w:t>
      </w:r>
    </w:p>
    <w:p>
      <w:r>
        <w:t xml:space="preserve">    setLoading(true);</w:t>
      </w:r>
    </w:p>
    <w:p>
      <w:r>
        <w:t xml:space="preserve">    setError('');</w:t>
      </w:r>
    </w:p>
    <w:p>
      <w:r>
        <w:t xml:space="preserve">    setData(null);</w:t>
      </w:r>
    </w:p>
    <w:p>
      <w:r>
        <w:t xml:space="preserve">    advisoryApi</w:t>
      </w:r>
    </w:p>
    <w:p>
      <w:r>
        <w:t xml:space="preserve">      .getFertilizer(selectedPlotId, selectedCrop)</w:t>
      </w:r>
    </w:p>
    <w:p>
      <w:r>
        <w:t xml:space="preserve">      .then((res) =&gt; {</w:t>
      </w:r>
    </w:p>
    <w:p>
      <w:r>
        <w:t xml:space="preserve">        const payload = res.data?.data ?? res.data;</w:t>
      </w:r>
    </w:p>
    <w:p>
      <w:r>
        <w:t xml:space="preserve">        setData(payload as Record&lt;string, unknown&gt;);</w:t>
      </w:r>
    </w:p>
    <w:p>
      <w:r>
        <w:t xml:space="preserve">      })</w:t>
      </w:r>
    </w:p>
    <w:p>
      <w:r>
        <w:t xml:space="preserve">      .catch((err: unknown) =&gt; {</w:t>
      </w:r>
    </w:p>
    <w:p>
      <w:r>
        <w:t xml:space="preserve">        const axiosErr = err as { response?: { data?: { error?: { message?: string } | string; message?: string } } };</w:t>
      </w:r>
    </w:p>
    <w:p>
      <w:r>
        <w:t xml:space="preserve">        const errBody = axiosErr.response?.data?.error;</w:t>
      </w:r>
    </w:p>
    <w:p>
      <w:r>
        <w:t xml:space="preserve">        const msg = typeof errBody === 'object' ? errBody?.message</w:t>
      </w:r>
    </w:p>
    <w:p>
      <w:r>
        <w:t xml:space="preserve">          : typeof errBody === 'string' ? errBody</w:t>
      </w:r>
    </w:p>
    <w:p>
      <w:r>
        <w:t xml:space="preserve">          : axiosErr.response?.data?.message ?? 'Failed to load fertilizer guidance.';</w:t>
      </w:r>
    </w:p>
    <w:p>
      <w:r>
        <w:t xml:space="preserve">        setError(msg ?? 'Failed to load fertilizer guidance.');</w:t>
      </w:r>
    </w:p>
    <w:p>
      <w:r>
        <w:t xml:space="preserve">      })</w:t>
      </w:r>
    </w:p>
    <w:p>
      <w:r>
        <w:t xml:space="preserve">      .finally(() =&gt; setLoading(false));</w:t>
      </w:r>
    </w:p>
    <w:p>
      <w:r>
        <w:t xml:space="preserve">  };</w:t>
      </w:r>
    </w:p>
    <w:p>
      <w:r/>
    </w:p>
    <w:p>
      <w:r>
        <w:t xml:space="preserve">  const statusColor = (status: string) =&gt; {</w:t>
      </w:r>
    </w:p>
    <w:p>
      <w:r>
        <w:t xml:space="preserve">    if (status?.toLowerCase().includes('low')) return '#c62828';</w:t>
      </w:r>
    </w:p>
    <w:p>
      <w:r>
        <w:t xml:space="preserve">    if (status?.toLowerCase().includes('medium')) return '#f57c00';</w:t>
      </w:r>
    </w:p>
    <w:p>
      <w:r>
        <w:t xml:space="preserve">    return '#2e7d32';</w:t>
      </w:r>
    </w:p>
    <w:p>
      <w:r>
        <w:t xml:space="preserve">  };</w:t>
      </w:r>
    </w:p>
    <w:p>
      <w:r/>
    </w:p>
    <w:p>
      <w:r>
        <w:t xml:space="preserve">  return (</w:t>
      </w:r>
    </w:p>
    <w:p>
      <w:r>
        <w:t xml:space="preserve">    &lt;div&gt;</w:t>
      </w:r>
    </w:p>
    <w:p>
      <w:r>
        <w:t xml:space="preserve">      &lt;h1 className="page-title"&gt;🧪 Fertilizer Guidance&lt;/h1&gt;</w:t>
      </w:r>
    </w:p>
    <w:p>
      <w:r/>
    </w:p>
    <w:p>
      <w:r>
        <w:t xml:space="preserve">      {/* Selectors */}</w:t>
      </w:r>
    </w:p>
    <w:p>
      <w:r>
        <w:t xml:space="preserve">      &lt;div className="card" style={{ marginBottom: '1.5rem' }}&gt;</w:t>
      </w:r>
    </w:p>
    <w:p>
      <w:r>
        <w:t xml:space="preserve">        &lt;h3 style={{ marginBottom: '1rem', color: 'var(--green-dark)' }}&gt;Select Field &amp; Crop&lt;/h3&gt;</w:t>
      </w:r>
    </w:p>
    <w:p>
      <w:r/>
    </w:p>
    <w:p>
      <w:r>
        <w:t xml:space="preserve">        {loadingProfiles ? (</w:t>
      </w:r>
    </w:p>
    <w:p>
      <w:r>
        <w:t xml:space="preserve">          &lt;p style={{ color: '#666' }}&gt;Loading soil profiles…&lt;/p&gt;</w:t>
      </w:r>
    </w:p>
    <w:p>
      <w:r>
        <w:t xml:space="preserve">        ) : soilProfiles.length === 0 ? (</w:t>
      </w:r>
    </w:p>
    <w:p>
      <w:r>
        <w:t xml:space="preserve">          &lt;div style={{ padding: '1rem', background: '#fff3cd', borderRadius: 8 }}&gt;</w:t>
      </w:r>
    </w:p>
    <w:p>
      <w:r>
        <w:t xml:space="preserve">            &lt;p style={{ margin: 0 }}&gt;</w:t>
      </w:r>
    </w:p>
    <w:p>
      <w:r>
        <w:t xml:space="preserve">              No soil profiles found.{' '}</w:t>
      </w:r>
    </w:p>
    <w:p>
      <w:r>
        <w:t xml:space="preserve">              &lt;button type="button" onClick={() =&gt; onNavigate?.('soil-profile')}</w:t>
      </w:r>
    </w:p>
    <w:p>
      <w:r>
        <w:t xml:space="preserve">                style={{ background: 'none', border: 'none', color: 'var(--green-dark)', cursor: 'pointer', fontWeight: 600, textDecoration: 'underline', padding: 0 }}&gt;</w:t>
      </w:r>
    </w:p>
    <w:p>
      <w:r>
        <w:t xml:space="preserve">                Create a soil profile first →</w:t>
      </w:r>
    </w:p>
    <w:p>
      <w:r>
        <w:t xml:space="preserve">              &lt;/button&gt;</w:t>
      </w:r>
    </w:p>
    <w:p>
      <w:r>
        <w:t xml:space="preserve">            &lt;/p&gt;</w:t>
      </w:r>
    </w:p>
    <w:p>
      <w:r>
        <w:t xml:space="preserve">          &lt;/div&gt;</w:t>
      </w:r>
    </w:p>
    <w:p>
      <w:r>
        <w:t xml:space="preserve">        ) : (</w:t>
      </w:r>
    </w:p>
    <w:p>
      <w:r>
        <w:t xml:space="preserve">          &lt;div style={{ display: 'grid', gridTemplateColumns: '1fr 1fr auto', gap: '1rem', alignItems: 'flex-end', flexWrap: 'wrap' }}&gt;</w:t>
      </w:r>
    </w:p>
    <w:p>
      <w:r>
        <w:t xml:space="preserve">            &lt;div&gt;</w:t>
      </w:r>
    </w:p>
    <w:p>
      <w:r>
        <w:t xml:space="preserve">              &lt;label style={{ display: 'block', marginBottom: 6, fontSize: '0.9rem', color: '#555' }}&gt;Field / Plot:&lt;/label&gt;</w:t>
      </w:r>
    </w:p>
    <w:p>
      <w:r>
        <w:t xml:space="preserve">              &lt;select value={selectedPlotId} onChange={e =&gt; { setSelectedPlotId(e.target.value); setData(null); setError(''); }}</w:t>
      </w:r>
    </w:p>
    <w:p>
      <w:r>
        <w:t xml:space="preserve">                style={{ width: '100%', padding: '8px 12px', borderRadius: 6, border: '1px solid #ccc', fontSize: '1rem' }}&gt;</w:t>
      </w:r>
    </w:p>
    <w:p>
      <w:r>
        <w:t xml:space="preserve">                &lt;option value=""&gt;-- Select field --&lt;/option&gt;</w:t>
      </w:r>
    </w:p>
    <w:p>
      <w:r>
        <w:t xml:space="preserve">                {soilProfiles.map(p =&gt; (</w:t>
      </w:r>
    </w:p>
    <w:p>
      <w:r>
        <w:t xml:space="preserve">                  &lt;option key={p.id} value={p.id}&gt;{p.plotName} ({p.soilType})&lt;/option&gt;</w:t>
      </w:r>
    </w:p>
    <w:p>
      <w:r>
        <w:t xml:space="preserve">                ))}</w:t>
      </w:r>
    </w:p>
    <w:p>
      <w:r>
        <w:t xml:space="preserve">              &lt;/select&gt;</w:t>
      </w:r>
    </w:p>
    <w:p>
      <w:r>
        <w:t xml:space="preserve">            &lt;/div&gt;</w:t>
      </w:r>
    </w:p>
    <w:p>
      <w:r>
        <w:t xml:space="preserve">            &lt;div&gt;</w:t>
      </w:r>
    </w:p>
    <w:p>
      <w:r>
        <w:t xml:space="preserve">              &lt;label style={{ display: 'block', marginBottom: 6, fontSize: '0.9rem', color: '#555' }}&gt;Crop:&lt;/label&gt;</w:t>
      </w:r>
    </w:p>
    <w:p>
      <w:r>
        <w:t xml:space="preserve">              &lt;select value={selectedCrop} onChange={e =&gt; { setSelectedCrop(e.target.value); setData(null); setError(''); }}</w:t>
      </w:r>
    </w:p>
    <w:p>
      <w:r>
        <w:t xml:space="preserve">                style={{ width: '100%', padding: '8px 12px', borderRadius: 6, border: '1px solid #ccc', fontSize: '1rem' }}&gt;</w:t>
      </w:r>
    </w:p>
    <w:p>
      <w:r>
        <w:t xml:space="preserve">                &lt;option value=""&gt;-- Select crop --&lt;/option&gt;</w:t>
      </w:r>
    </w:p>
    <w:p>
      <w:r>
        <w:t xml:space="preserve">                {CROPS.map(c =&gt; &lt;option key={c} value={c}&gt;{c}&lt;/option&gt;)}</w:t>
      </w:r>
    </w:p>
    <w:p>
      <w:r>
        <w:t xml:space="preserve">              &lt;/select&gt;</w:t>
      </w:r>
    </w:p>
    <w:p>
      <w:r>
        <w:t xml:space="preserve">            &lt;/div&gt;</w:t>
      </w:r>
    </w:p>
    <w:p>
      <w:r>
        <w:t xml:space="preserve">            &lt;button className="btn-primary" onClick={fetchGuidance}</w:t>
      </w:r>
    </w:p>
    <w:p>
      <w:r>
        <w:t xml:space="preserve">              disabled={!selectedPlotId || !selectedCrop || loading}</w:t>
      </w:r>
    </w:p>
    <w:p>
      <w:r>
        <w:t xml:space="preserve">              style={{ padding: '8px 20px', whiteSpace: 'nowrap' }}&gt;</w:t>
      </w:r>
    </w:p>
    <w:p>
      <w:r>
        <w:t xml:space="preserve">              {loading ? '⏳ Analyzing…' : '🔍 Get Guidance'}</w:t>
      </w:r>
    </w:p>
    <w:p>
      <w:r>
        <w:t xml:space="preserve">            &lt;/button&gt;</w:t>
      </w:r>
    </w:p>
    <w:p>
      <w:r>
        <w:t xml:space="preserve">          &lt;/div&gt;</w:t>
      </w:r>
    </w:p>
    <w:p>
      <w:r>
        <w:t xml:space="preserve">        )}</w:t>
      </w:r>
    </w:p>
    <w:p>
      <w:r>
        <w:t xml:space="preserve">      &lt;/div&gt;</w:t>
      </w:r>
    </w:p>
    <w:p>
      <w:r/>
    </w:p>
    <w:p>
      <w:r>
        <w:t xml:space="preserve">      {/* Error */}</w:t>
      </w:r>
    </w:p>
    <w:p>
      <w:r>
        <w:t xml:space="preserve">      {error &amp;&amp; (</w:t>
      </w:r>
    </w:p>
    <w:p>
      <w:r>
        <w:t xml:space="preserve">        &lt;div style={{ marginBottom: 16, padding: '12px 16px', background: '#fff3cd', border: '1px solid #ffc107', borderRadius: 8 }}&gt;</w:t>
      </w:r>
    </w:p>
    <w:p>
      <w:r>
        <w:t xml:space="preserve">          &lt;p style={{ margin: 0, color: '#c62828' }}&gt;{error}&lt;/p&gt;</w:t>
      </w:r>
    </w:p>
    <w:p>
      <w:r>
        <w:t xml:space="preserve">        &lt;/div&gt;</w:t>
      </w:r>
    </w:p>
    <w:p>
      <w:r>
        <w:t xml:space="preserve">      )}</w:t>
      </w:r>
    </w:p>
    <w:p>
      <w:r/>
    </w:p>
    <w:p>
      <w:r>
        <w:t xml:space="preserve">      {/* Results */}</w:t>
      </w:r>
    </w:p>
    <w:p>
      <w:r>
        <w:t xml:space="preserve">      {data &amp;&amp; (</w:t>
      </w:r>
    </w:p>
    <w:p>
      <w:r>
        <w:t xml:space="preserve">        &lt;div&gt;</w:t>
      </w:r>
    </w:p>
    <w:p>
      <w:r>
        <w:t xml:space="preserve">          {/* Soil Health Status */}</w:t>
      </w:r>
    </w:p>
    <w:p>
      <w:r>
        <w:t xml:space="preserve">          {data.soilHealth &amp;&amp; (</w:t>
      </w:r>
    </w:p>
    <w:p>
      <w:r>
        <w:t xml:space="preserve">            &lt;div className="card" style={{ marginBottom: '1.5rem' }}&gt;</w:t>
      </w:r>
    </w:p>
    <w:p>
      <w:r>
        <w:t xml:space="preserve">              &lt;h3 style={{ marginBottom: '1rem', color: 'var(--green-dark)' }}&gt;🌱 Soil Health Status&lt;/h3&gt;</w:t>
      </w:r>
    </w:p>
    <w:p>
      <w:r>
        <w:t xml:space="preserve">              &lt;div style={{ display: 'grid', gridTemplateColumns: 'repeat(auto-fit, minmax(160px, 1fr))', gap: '0.75rem' }}&gt;</w:t>
      </w:r>
    </w:p>
    <w:p>
      <w:r>
        <w:t xml:space="preserve">                {Object.entries(data.soilHealth as Record&lt;string, string&gt;).map(([key, val]) =&gt; (</w:t>
      </w:r>
    </w:p>
    <w:p>
      <w:r>
        <w:t xml:space="preserve">                  &lt;div key={key} style={{ background: '#f9f9f9', borderRadius: 8, padding: '10px 14px', borderLeft: `4px solid ${statusColor(val)}` }}&gt;</w:t>
      </w:r>
    </w:p>
    <w:p>
      <w:r>
        <w:t xml:space="preserve">                    &lt;div style={{ fontSize: '0.75rem', color: '#888', marginBottom: 4 }}&gt;</w:t>
      </w:r>
    </w:p>
    <w:p>
      <w:r>
        <w:t xml:space="preserve">                      {key.replace(/([A-Z])/g, ' $1').replace('Status', '').trim()}</w:t>
      </w:r>
    </w:p>
    <w:p>
      <w:r>
        <w:t xml:space="preserve">                    &lt;/div&gt;</w:t>
      </w:r>
    </w:p>
    <w:p>
      <w:r>
        <w:t xml:space="preserve">                    &lt;div style={{ fontWeight: 600, fontSize: '0.85rem', color: statusColor(val) }}&gt;{val}&lt;/div&gt;</w:t>
      </w:r>
    </w:p>
    <w:p>
      <w:r>
        <w:t xml:space="preserve">                  &lt;/div&gt;</w:t>
      </w:r>
    </w:p>
    <w:p>
      <w:r>
        <w:t xml:space="preserve">                ))}</w:t>
      </w:r>
    </w:p>
    <w:p>
      <w:r>
        <w:t xml:space="preserve">              &lt;/div&gt;</w:t>
      </w:r>
    </w:p>
    <w:p>
      <w:r>
        <w:t xml:space="preserve">            &lt;/div&gt;</w:t>
      </w:r>
    </w:p>
    <w:p>
      <w:r>
        <w:t xml:space="preserve">          )}</w:t>
      </w:r>
    </w:p>
    <w:p>
      <w:r/>
    </w:p>
    <w:p>
      <w:r>
        <w:t xml:space="preserve">          {/* Fertilizer Recommendations */}</w:t>
      </w:r>
    </w:p>
    <w:p>
      <w:r>
        <w:t xml:space="preserve">          {Array.isArray(data.recommendations) &amp;&amp; (</w:t>
      </w:r>
    </w:p>
    <w:p>
      <w:r>
        <w:t xml:space="preserve">            &lt;div className="card" style={{ marginBottom: '1.5rem' }}&gt;</w:t>
      </w:r>
    </w:p>
    <w:p>
      <w:r>
        <w:t xml:space="preserve">              &lt;h3 style={{ marginBottom: '1rem', color: 'var(--green-dark)' }}&gt;</w:t>
      </w:r>
    </w:p>
    <w:p>
      <w:r>
        <w:t xml:space="preserve">                💊 Fertilizer Schedule for {data.crop as string}</w:t>
      </w:r>
    </w:p>
    <w:p>
      <w:r>
        <w:t xml:space="preserve">              &lt;/h3&gt;</w:t>
      </w:r>
    </w:p>
    <w:p>
      <w:r>
        <w:t xml:space="preserve">              &lt;div style={{ display: 'grid', gap: '0.75rem' }}&gt;</w:t>
      </w:r>
    </w:p>
    <w:p>
      <w:r>
        <w:t xml:space="preserve">                {(data.recommendations as Array&lt;Record&lt;string, string&gt;&gt;).map((rec, i) =&gt; (</w:t>
      </w:r>
    </w:p>
    <w:p>
      <w:r>
        <w:t xml:space="preserve">                  &lt;div key={i} style={{ background: '#f1f8e9', borderRadius: 8, padding: '12px 16px', borderLeft: '4px solid var(--green-light)' }}&gt;</w:t>
      </w:r>
    </w:p>
    <w:p>
      <w:r>
        <w:t xml:space="preserve">                    &lt;div style={{ fontWeight: 700, color: 'var(--green-dark)', marginBottom: 6 }}&gt;{rec.fertilizer}&lt;/div&gt;</w:t>
      </w:r>
    </w:p>
    <w:p>
      <w:r>
        <w:t xml:space="preserve">                    &lt;div style={{ display: 'grid', gridTemplateColumns: '1fr 2fr', gap: '4px', fontSize: '0.9rem' }}&gt;</w:t>
      </w:r>
    </w:p>
    <w:p>
      <w:r>
        <w:t xml:space="preserve">                      &lt;span style={{ color: '#666' }}&gt;Quantity:&lt;/span&gt;</w:t>
      </w:r>
    </w:p>
    <w:p>
      <w:r>
        <w:t xml:space="preserve">                      &lt;span style={{ fontWeight: 600 }}&gt;{rec.quantity}&lt;/span&gt;</w:t>
      </w:r>
    </w:p>
    <w:p>
      <w:r>
        <w:t xml:space="preserve">                      &lt;span style={{ color: '#666' }}&gt;Timing:&lt;/span&gt;</w:t>
      </w:r>
    </w:p>
    <w:p>
      <w:r>
        <w:t xml:space="preserve">                      &lt;span&gt;{rec.timing}&lt;/span&gt;</w:t>
      </w:r>
    </w:p>
    <w:p>
      <w:r>
        <w:t xml:space="preserve">                    &lt;/div&gt;</w:t>
      </w:r>
    </w:p>
    <w:p>
      <w:r>
        <w:t xml:space="preserve">                  &lt;/div&gt;</w:t>
      </w:r>
    </w:p>
    <w:p>
      <w:r>
        <w:t xml:space="preserve">                ))}</w:t>
      </w:r>
    </w:p>
    <w:p>
      <w:r>
        <w:t xml:space="preserve">              &lt;/div&gt;</w:t>
      </w:r>
    </w:p>
    <w:p>
      <w:r>
        <w:t xml:space="preserve">            &lt;/div&gt;</w:t>
      </w:r>
    </w:p>
    <w:p>
      <w:r>
        <w:t xml:space="preserve">          )}</w:t>
      </w:r>
    </w:p>
    <w:p>
      <w:r/>
    </w:p>
    <w:p>
      <w:r>
        <w:t xml:space="preserve">          {/* Legacy format support */}</w:t>
      </w:r>
    </w:p>
    <w:p>
      <w:r>
        <w:t xml:space="preserve">          {data.schedule &amp;&amp; Array.isArray(data.schedule) &amp;&amp; (</w:t>
      </w:r>
    </w:p>
    <w:p>
      <w:r>
        <w:t xml:space="preserve">            &lt;div className="card" style={{ marginBottom: '1.5rem' }}&gt;</w:t>
      </w:r>
    </w:p>
    <w:p>
      <w:r>
        <w:t xml:space="preserve">              &lt;h3 style={{ marginBottom: '1rem', color: 'var(--green-dark)' }}&gt;💊 Chemical Fertilizer Schedule&lt;/h3&gt;</w:t>
      </w:r>
    </w:p>
    <w:p>
      <w:r>
        <w:t xml:space="preserve">              {(data.schedule as Array&lt;Record&lt;string, unknown&gt;&gt;).map((item, i) =&gt; (</w:t>
      </w:r>
    </w:p>
    <w:p>
      <w:r>
        <w:t xml:space="preserve">                &lt;div key={i} style={{ background: '#f1f8e9', borderRadius: 8, padding: '12px 16px', marginBottom: 8, borderLeft: '4px solid var(--green-light)' }}&gt;</w:t>
      </w:r>
    </w:p>
    <w:p>
      <w:r>
        <w:t xml:space="preserve">                  &lt;div style={{ fontWeight: 700, color: 'var(--green-dark)' }}&gt;{item.type as string}&lt;/div&gt;</w:t>
      </w:r>
    </w:p>
    <w:p>
      <w:r>
        <w:t xml:space="preserve">                  &lt;div style={{ fontSize: '0.9rem', marginTop: 4 }}&gt;</w:t>
      </w:r>
    </w:p>
    <w:p>
      <w:r>
        <w:t xml:space="preserve">                    &lt;span style={{ color: '#666' }}&gt;Qty: &lt;/span&gt;&lt;strong&gt;{item.quantity as string} {item.unit as string}&lt;/strong&gt;</w:t>
      </w:r>
    </w:p>
    <w:p>
      <w:r>
        <w:t xml:space="preserve">                    &lt;span style={{ color: '#666', marginLeft: 16 }}&gt;Timing: &lt;/span&gt;{item.timing as string}</w:t>
      </w:r>
    </w:p>
    <w:p>
      <w:r>
        <w:t xml:space="preserve">                  &lt;/div&gt;</w:t>
      </w:r>
    </w:p>
    <w:p>
      <w:r>
        <w:t xml:space="preserve">                &lt;/div&gt;</w:t>
      </w:r>
    </w:p>
    <w:p>
      <w:r>
        <w:t xml:space="preserve">              ))}</w:t>
      </w:r>
    </w:p>
    <w:p>
      <w:r>
        <w:t xml:space="preserve">            &lt;/div&gt;</w:t>
      </w:r>
    </w:p>
    <w:p>
      <w:r>
        <w:t xml:space="preserve">          )}</w:t>
      </w:r>
    </w:p>
    <w:p>
      <w:r/>
    </w:p>
    <w:p>
      <w:r>
        <w:t xml:space="preserve">          {/* Organic alternatives */}</w:t>
      </w:r>
    </w:p>
    <w:p>
      <w:r>
        <w:t xml:space="preserve">          {data.organicAlternatives &amp;&amp; Array.isArray(data.organicAlternatives) &amp;&amp; (data.organicAlternatives as unknown[]).length &gt; 0 &amp;&amp; (</w:t>
      </w:r>
    </w:p>
    <w:p>
      <w:r>
        <w:t xml:space="preserve">            &lt;div className="card" style={{ marginBottom: '1.5rem' }}&gt;</w:t>
      </w:r>
    </w:p>
    <w:p>
      <w:r>
        <w:t xml:space="preserve">              &lt;h3 style={{ marginBottom: '1rem', color: 'var(--green-dark)' }}&gt;🌿 Organic Alternatives&lt;/h3&gt;</w:t>
      </w:r>
    </w:p>
    <w:p>
      <w:r>
        <w:t xml:space="preserve">              {(data.organicAlternatives as Array&lt;Record&lt;string, unknown&gt;&gt;).map((item, i) =&gt; (</w:t>
      </w:r>
    </w:p>
    <w:p>
      <w:r>
        <w:t xml:space="preserve">                &lt;div key={i} style={{ background: '#f9f9f9', borderRadius: 8, padding: '12px 16px', marginBottom: 8 }}&gt;</w:t>
      </w:r>
    </w:p>
    <w:p>
      <w:r>
        <w:t xml:space="preserve">                  &lt;div style={{ fontWeight: 700 }}&gt;{item.type as string}&lt;/div&gt;</w:t>
      </w:r>
    </w:p>
    <w:p>
      <w:r>
        <w:t xml:space="preserve">                  &lt;div style={{ fontSize: '0.9rem', marginTop: 4 }}&gt;</w:t>
      </w:r>
    </w:p>
    <w:p>
      <w:r>
        <w:t xml:space="preserve">                    {item.quantity as string} {item.unit as string} — {item.timing as string}</w:t>
      </w:r>
    </w:p>
    <w:p>
      <w:r>
        <w:t xml:space="preserve">                  &lt;/div&gt;</w:t>
      </w:r>
    </w:p>
    <w:p>
      <w:r>
        <w:t xml:space="preserve">                &lt;/div&gt;</w:t>
      </w:r>
    </w:p>
    <w:p>
      <w:r>
        <w:t xml:space="preserve">              ))}</w:t>
      </w:r>
    </w:p>
    <w:p>
      <w:r>
        <w:t xml:space="preserve">            &lt;/div&gt;</w:t>
      </w:r>
    </w:p>
    <w:p>
      <w:r>
        <w:t xml:space="preserve">          )}</w:t>
      </w:r>
    </w:p>
    <w:p>
      <w:r>
        <w:t xml:space="preserve">        &lt;/div&gt;</w:t>
      </w:r>
    </w:p>
    <w:p>
      <w:r>
        <w:t xml:space="preserve">      )}</w:t>
      </w:r>
    </w:p>
    <w:p>
      <w:r/>
    </w:p>
    <w:p>
      <w:r>
        <w:t xml:space="preserve">      {!loading &amp;&amp; !error &amp;&amp; !data &amp;&amp; selectedPlotId &amp;&amp; selectedCrop &amp;&amp; (</w:t>
      </w:r>
    </w:p>
    <w:p>
      <w:r>
        <w:t xml:space="preserve">        &lt;div className="card" style={{ textAlign: 'center', color: '#666' }}&gt;</w:t>
      </w:r>
    </w:p>
    <w:p>
      <w:r>
        <w:t xml:space="preserve">          &lt;p&gt;Click "Get Guidance" to get fertilizer recommendations for your field.&lt;/p&gt;</w:t>
      </w:r>
    </w:p>
    <w:p>
      <w:r>
        <w:t xml:space="preserve">        &lt;/div&gt;</w:t>
      </w:r>
    </w:p>
    <w:p>
      <w:r>
        <w:t xml:space="preserve">      )}</w:t>
      </w:r>
    </w:p>
    <w:p>
      <w:r>
        <w:t xml:space="preserve">    &lt;/div&gt;</w:t>
      </w:r>
    </w:p>
    <w:p>
      <w:r>
        <w:t xml:space="preserve">  );</w:t>
      </w:r>
    </w:p>
    <w:p>
      <w:r>
        <w:t>};</w:t>
      </w:r>
    </w:p>
    <w:p>
      <w:r/>
    </w:p>
    <w:p>
      <w:r>
        <w:t>export default FertilizerPage;</w:t>
      </w:r>
    </w:p>
    <w:p>
      <w:r/>
    </w:p>
    <w:p>
      <w:r/>
    </w:p>
    <w:p>
      <w:pPr>
        <w:spacing w:after="240"/>
      </w:pPr>
      <w:r>
        <w:rPr>
          <w:color w:val="94A3B8"/>
        </w:rPr>
        <w:t>################################################################################</w:t>
      </w:r>
    </w:p>
    <w:p>
      <w:r/>
    </w:p>
    <w:p>
      <w:pPr>
        <w:spacing w:before="120" w:after="60"/>
      </w:pPr>
      <w:r>
        <w:rPr>
          <w:rFonts w:ascii="Calibri" w:hAnsi="Calibri"/>
          <w:b/>
          <w:color w:val="1F4E79"/>
          <w:sz w:val="22"/>
        </w:rPr>
        <w:t>================================================================================</w:t>
      </w:r>
    </w:p>
    <w:p>
      <w:pPr>
        <w:spacing w:before="120" w:after="60"/>
      </w:pPr>
      <w:r>
        <w:rPr>
          <w:rFonts w:ascii="Calibri" w:hAnsi="Calibri"/>
          <w:b/>
          <w:color w:val="1F4E79"/>
          <w:sz w:val="22"/>
        </w:rPr>
        <w:t>FILE 134/151: frontend-web\src\pages\ImageAnalysisPage.tsx</w:t>
      </w:r>
    </w:p>
    <w:p>
      <w:pPr>
        <w:spacing w:before="120" w:after="60"/>
      </w:pPr>
      <w:r>
        <w:rPr>
          <w:rFonts w:ascii="Calibri" w:hAnsi="Calibri"/>
          <w:b/>
          <w:color w:val="1F4E79"/>
          <w:sz w:val="22"/>
        </w:rPr>
        <w:t>================================================================================</w:t>
      </w:r>
    </w:p>
    <w:p>
      <w:r/>
    </w:p>
    <w:p>
      <w:r>
        <w:t>import React, { useState, useRef } from 'react';</w:t>
      </w:r>
    </w:p>
    <w:p>
      <w:r/>
    </w:p>
    <w:p>
      <w:r>
        <w:t>interface AnalysisResult {</w:t>
      </w:r>
    </w:p>
    <w:p>
      <w:r>
        <w:t xml:space="preserve">  disease: string;</w:t>
      </w:r>
    </w:p>
    <w:p>
      <w:r>
        <w:t xml:space="preserve">  confidence: number;</w:t>
      </w:r>
    </w:p>
    <w:p>
      <w:r>
        <w:t xml:space="preserve">  severity: string;</w:t>
      </w:r>
    </w:p>
    <w:p>
      <w:r>
        <w:t xml:space="preserve">  description: string;</w:t>
      </w:r>
    </w:p>
    <w:p>
      <w:r>
        <w:t xml:space="preserve">  treatment: string[];</w:t>
      </w:r>
    </w:p>
    <w:p>
      <w:r>
        <w:t xml:space="preserve">  prevention: string[];</w:t>
      </w:r>
    </w:p>
    <w:p>
      <w:r>
        <w:t>}</w:t>
      </w:r>
    </w:p>
    <w:p>
      <w:r/>
    </w:p>
    <w:p>
      <w:r>
        <w:t>// Rule-based local analysis based on visual color patterns</w:t>
      </w:r>
    </w:p>
    <w:p>
      <w:r>
        <w:t>// In production this would call a real ML API</w:t>
      </w:r>
    </w:p>
    <w:p>
      <w:r>
        <w:t>const analyzeImageLocally = (file: File): Promise&lt;AnalysisResult[]&gt; =&gt; {</w:t>
      </w:r>
    </w:p>
    <w:p>
      <w:r>
        <w:t xml:space="preserve">  return new Promise((resolve) =&gt; {</w:t>
      </w:r>
    </w:p>
    <w:p>
      <w:r>
        <w:t xml:space="preserve">    const canvas = document.createElement('canvas');</w:t>
      </w:r>
    </w:p>
    <w:p>
      <w:r>
        <w:t xml:space="preserve">    const ctx = canvas.getContext('2d');</w:t>
      </w:r>
    </w:p>
    <w:p>
      <w:r>
        <w:t xml:space="preserve">    const img = new Image();</w:t>
      </w:r>
    </w:p>
    <w:p>
      <w:r>
        <w:t xml:space="preserve">    img.onload = () =&gt; {</w:t>
      </w:r>
    </w:p>
    <w:p>
      <w:r>
        <w:t xml:space="preserve">      canvas.width = Math.min(img.width, 200);</w:t>
      </w:r>
    </w:p>
    <w:p>
      <w:r>
        <w:t xml:space="preserve">      canvas.height = Math.min(img.height, 200);</w:t>
      </w:r>
    </w:p>
    <w:p>
      <w:r>
        <w:t xml:space="preserve">      ctx?.drawImage(img, 0, 0, canvas.width, canvas.height);</w:t>
      </w:r>
    </w:p>
    <w:p>
      <w:r>
        <w:t xml:space="preserve">      const imageData = ctx?.getImageData(0, 0, canvas.width, canvas.height);</w:t>
      </w:r>
    </w:p>
    <w:p>
      <w:r>
        <w:t xml:space="preserve">      const data = imageData?.data ?? [];</w:t>
      </w:r>
    </w:p>
    <w:p>
      <w:r/>
    </w:p>
    <w:p>
      <w:r>
        <w:t xml:space="preserve">      let yellowPixels = 0, brownPixels = 0, darkPixels = 0, greenPixels = 0, total = 0;</w:t>
      </w:r>
    </w:p>
    <w:p>
      <w:r>
        <w:t xml:space="preserve">      for (let i = 0; i &lt; data.length; i += 4) {</w:t>
      </w:r>
    </w:p>
    <w:p>
      <w:r>
        <w:t xml:space="preserve">        const r = data[i], g = data[i + 1], b = data[i + 2];</w:t>
      </w:r>
    </w:p>
    <w:p>
      <w:r>
        <w:t xml:space="preserve">        total++;</w:t>
      </w:r>
    </w:p>
    <w:p>
      <w:r>
        <w:t xml:space="preserve">        if (r &gt; 180 &amp;&amp; g &gt; 150 &amp;&amp; b &lt; 80) yellowPixels++;</w:t>
      </w:r>
    </w:p>
    <w:p>
      <w:r>
        <w:t xml:space="preserve">        else if (r &gt; 120 &amp;&amp; g &lt; 80 &amp;&amp; b &lt; 60) brownPixels++;</w:t>
      </w:r>
    </w:p>
    <w:p>
      <w:r>
        <w:t xml:space="preserve">        else if (r &lt; 80 &amp;&amp; g &lt; 80 &amp;&amp; b &lt; 80) darkPixels++;</w:t>
      </w:r>
    </w:p>
    <w:p>
      <w:r>
        <w:t xml:space="preserve">        else if (g &gt; r + 20 &amp;&amp; g &gt; b + 20) greenPixels++;</w:t>
      </w:r>
    </w:p>
    <w:p>
      <w:r>
        <w:t xml:space="preserve">      }</w:t>
      </w:r>
    </w:p>
    <w:p>
      <w:r/>
    </w:p>
    <w:p>
      <w:r>
        <w:t xml:space="preserve">      const yellowRatio = yellowPixels / total;</w:t>
      </w:r>
    </w:p>
    <w:p>
      <w:r>
        <w:t xml:space="preserve">      const brownRatio = brownPixels / total;</w:t>
      </w:r>
    </w:p>
    <w:p>
      <w:r>
        <w:t xml:space="preserve">      const darkRatio = darkPixels / total;</w:t>
      </w:r>
    </w:p>
    <w:p>
      <w:r>
        <w:t xml:space="preserve">      const greenRatio = greenPixels / total;</w:t>
      </w:r>
    </w:p>
    <w:p>
      <w:r/>
    </w:p>
    <w:p>
      <w:r>
        <w:t xml:space="preserve">      const results: AnalysisResult[] = [];</w:t>
      </w:r>
    </w:p>
    <w:p>
      <w:r/>
    </w:p>
    <w:p>
      <w:r>
        <w:t xml:space="preserve">      if (yellowRatio &gt; 0.15) {</w:t>
      </w:r>
    </w:p>
    <w:p>
      <w:r>
        <w:t xml:space="preserve">        results.push({</w:t>
      </w:r>
    </w:p>
    <w:p>
      <w:r>
        <w:t xml:space="preserve">          disease: 'Leaf Yellowing (Chlorosis)',</w:t>
      </w:r>
    </w:p>
    <w:p>
      <w:r>
        <w:t xml:space="preserve">          confidence: Math.min(95, Math.round(yellowRatio * 300)),</w:t>
      </w:r>
    </w:p>
    <w:p>
      <w:r>
        <w:t xml:space="preserve">          severity: yellowRatio &gt; 0.3 ? 'Severe' : 'Moderate',</w:t>
      </w:r>
    </w:p>
    <w:p>
      <w:r>
        <w:t xml:space="preserve">          description: 'Yellow discoloration of leaves indicating nutrient deficiency (nitrogen, iron, or magnesium) or overwatering.',</w:t>
      </w:r>
    </w:p>
    <w:p>
      <w:r>
        <w:t xml:space="preserve">          treatment: ['Apply nitrogen-rich fertilizer (Urea @ 20kg/acre)', 'Check soil pH — adjust to 6.0-7.0', 'Reduce irrigation frequency', 'Apply foliar spray of micronutrients'],</w:t>
      </w:r>
    </w:p>
    <w:p>
      <w:r>
        <w:t xml:space="preserve">          prevention: ['Regular soil testing', 'Balanced NPK fertilization', 'Proper drainage', 'Monitor irrigation schedule'],</w:t>
      </w:r>
    </w:p>
    <w:p>
      <w:r>
        <w:t xml:space="preserve">        });</w:t>
      </w:r>
    </w:p>
    <w:p>
      <w:r>
        <w:t xml:space="preserve">      }</w:t>
      </w:r>
    </w:p>
    <w:p>
      <w:r/>
    </w:p>
    <w:p>
      <w:r>
        <w:t xml:space="preserve">      if (brownRatio &gt; 0.1) {</w:t>
      </w:r>
    </w:p>
    <w:p>
      <w:r>
        <w:t xml:space="preserve">        results.push({</w:t>
      </w:r>
    </w:p>
    <w:p>
      <w:r>
        <w:t xml:space="preserve">          disease: 'Leaf Blight / Brown Spot',</w:t>
      </w:r>
    </w:p>
    <w:p>
      <w:r>
        <w:t xml:space="preserve">          confidence: Math.min(90, Math.round(brownRatio * 400)),</w:t>
      </w:r>
    </w:p>
    <w:p>
      <w:r>
        <w:t xml:space="preserve">          severity: brownRatio &gt; 0.25 ? 'Severe' : 'Moderate',</w:t>
      </w:r>
    </w:p>
    <w:p>
      <w:r>
        <w:t xml:space="preserve">          description: 'Brown lesions on leaves caused by fungal pathogens (Helminthosporium, Alternaria). Common in humid conditions.',</w:t>
      </w:r>
    </w:p>
    <w:p>
      <w:r>
        <w:t xml:space="preserve">          treatment: ['Apply Mancozeb 75% WP @ 2.5g/L water', 'Spray Propiconazole 25% EC @ 1ml/L', 'Remove and destroy infected leaves', 'Improve air circulation'],</w:t>
      </w:r>
    </w:p>
    <w:p>
      <w:r>
        <w:t xml:space="preserve">          prevention: ['Avoid overhead irrigation', 'Crop rotation', 'Use disease-resistant varieties', 'Apply preventive fungicide at early stages'],</w:t>
      </w:r>
    </w:p>
    <w:p>
      <w:r>
        <w:t xml:space="preserve">        });</w:t>
      </w:r>
    </w:p>
    <w:p>
      <w:r>
        <w:t xml:space="preserve">      }</w:t>
      </w:r>
    </w:p>
    <w:p>
      <w:r/>
    </w:p>
    <w:p>
      <w:r>
        <w:t xml:space="preserve">      if (darkRatio &gt; 0.2) {</w:t>
      </w:r>
    </w:p>
    <w:p>
      <w:r>
        <w:t xml:space="preserve">        results.push({</w:t>
      </w:r>
    </w:p>
    <w:p>
      <w:r>
        <w:t xml:space="preserve">          disease: 'Powdery Mildew / Sooty Mold',</w:t>
      </w:r>
    </w:p>
    <w:p>
      <w:r>
        <w:t xml:space="preserve">          confidence: Math.min(85, Math.round(darkRatio * 250)),</w:t>
      </w:r>
    </w:p>
    <w:p>
      <w:r>
        <w:t xml:space="preserve">          severity: 'Moderate',</w:t>
      </w:r>
    </w:p>
    <w:p>
      <w:r>
        <w:t xml:space="preserve">          description: 'Dark patches or powdery coating on leaves caused by fungal infection. Reduces photosynthesis.',</w:t>
      </w:r>
    </w:p>
    <w:p>
      <w:r>
        <w:t xml:space="preserve">          treatment: ['Spray Sulphur 80% WP @ 3g/L water', 'Apply Carbendazim 50% WP @ 1g/L', 'Wash leaves with mild soap solution', 'Improve sunlight penetration'],</w:t>
      </w:r>
    </w:p>
    <w:p>
      <w:r>
        <w:t xml:space="preserve">          prevention: ['Avoid dense planting', 'Ensure good air circulation', 'Avoid excess nitrogen', 'Regular monitoring'],</w:t>
      </w:r>
    </w:p>
    <w:p>
      <w:r>
        <w:t xml:space="preserve">        });</w:t>
      </w:r>
    </w:p>
    <w:p>
      <w:r>
        <w:t xml:space="preserve">      }</w:t>
      </w:r>
    </w:p>
    <w:p>
      <w:r/>
    </w:p>
    <w:p>
      <w:r>
        <w:t xml:space="preserve">      if (results.length === 0) {</w:t>
      </w:r>
    </w:p>
    <w:p>
      <w:r>
        <w:t xml:space="preserve">        if (greenRatio &gt; 0.4) {</w:t>
      </w:r>
    </w:p>
    <w:p>
      <w:r>
        <w:t xml:space="preserve">          results.push({</w:t>
      </w:r>
    </w:p>
    <w:p>
      <w:r>
        <w:t xml:space="preserve">            disease: 'Healthy Plant',</w:t>
      </w:r>
    </w:p>
    <w:p>
      <w:r>
        <w:t xml:space="preserve">            confidence: Math.min(92, Math.round(greenRatio * 150)),</w:t>
      </w:r>
    </w:p>
    <w:p>
      <w:r>
        <w:t xml:space="preserve">            severity: 'None',</w:t>
      </w:r>
    </w:p>
    <w:p>
      <w:r>
        <w:t xml:space="preserve">            description: 'The plant appears healthy with good green coloration. No visible signs of disease or pest damage detected.',</w:t>
      </w:r>
    </w:p>
    <w:p>
      <w:r>
        <w:t xml:space="preserve">            treatment: ['Continue current care routine', 'Maintain regular fertilization schedule'],</w:t>
      </w:r>
    </w:p>
    <w:p>
      <w:r>
        <w:t xml:space="preserve">            prevention: ['Regular monitoring', 'Balanced nutrition', 'Proper irrigation', 'Timely pest scouting'],</w:t>
      </w:r>
    </w:p>
    <w:p>
      <w:r>
        <w:t xml:space="preserve">          });</w:t>
      </w:r>
    </w:p>
    <w:p>
      <w:r>
        <w:t xml:space="preserve">        } else {</w:t>
      </w:r>
    </w:p>
    <w:p>
      <w:r>
        <w:t xml:space="preserve">          results.push({</w:t>
      </w:r>
    </w:p>
    <w:p>
      <w:r>
        <w:t xml:space="preserve">            disease: 'Nutrient Deficiency (General)',</w:t>
      </w:r>
    </w:p>
    <w:p>
      <w:r>
        <w:t xml:space="preserve">            confidence: 65,</w:t>
      </w:r>
    </w:p>
    <w:p>
      <w:r>
        <w:t xml:space="preserve">            severity: 'Mild',</w:t>
      </w:r>
    </w:p>
    <w:p>
      <w:r>
        <w:t xml:space="preserve">            description: 'Possible nutrient imbalance detected. Leaves may show mixed symptoms of deficiency.',</w:t>
      </w:r>
    </w:p>
    <w:p>
      <w:r>
        <w:t xml:space="preserve">            treatment: ['Conduct soil test to identify specific deficiency', 'Apply balanced NPK fertilizer', 'Add organic matter (compost @ 2 tons/acre)', 'Check soil pH'],</w:t>
      </w:r>
    </w:p>
    <w:p>
      <w:r>
        <w:t xml:space="preserve">            prevention: ['Regular soil testing every season', 'Balanced fertilization program', 'Organic matter addition', 'Proper irrigation management'],</w:t>
      </w:r>
    </w:p>
    <w:p>
      <w:r>
        <w:t xml:space="preserve">          });</w:t>
      </w:r>
    </w:p>
    <w:p>
      <w:r>
        <w:t xml:space="preserve">        }</w:t>
      </w:r>
    </w:p>
    <w:p>
      <w:r>
        <w:t xml:space="preserve">      }</w:t>
      </w:r>
    </w:p>
    <w:p>
      <w:r/>
    </w:p>
    <w:p>
      <w:r>
        <w:t xml:space="preserve">      resolve(results.sort((a, b) =&gt; b.confidence - a.confidence));</w:t>
      </w:r>
    </w:p>
    <w:p>
      <w:r>
        <w:t xml:space="preserve">    };</w:t>
      </w:r>
    </w:p>
    <w:p>
      <w:r>
        <w:t xml:space="preserve">    img.src = URL.createObjectURL(file);</w:t>
      </w:r>
    </w:p>
    <w:p>
      <w:r>
        <w:t xml:space="preserve">  });</w:t>
      </w:r>
    </w:p>
    <w:p>
      <w:r>
        <w:t>};</w:t>
      </w:r>
    </w:p>
    <w:p>
      <w:r/>
    </w:p>
    <w:p>
      <w:r>
        <w:t>const severityColor = (s: string) =&gt; {</w:t>
      </w:r>
    </w:p>
    <w:p>
      <w:r>
        <w:t xml:space="preserve">  if (s === 'None') return '#2e7d32';</w:t>
      </w:r>
    </w:p>
    <w:p>
      <w:r>
        <w:t xml:space="preserve">  if (s === 'Mild') return '#f57c00';</w:t>
      </w:r>
    </w:p>
    <w:p>
      <w:r>
        <w:t xml:space="preserve">  if (s === 'Moderate') return '#e65100';</w:t>
      </w:r>
    </w:p>
    <w:p>
      <w:r>
        <w:t xml:space="preserve">  return '#c62828';</w:t>
      </w:r>
    </w:p>
    <w:p>
      <w:r>
        <w:t>};</w:t>
      </w:r>
    </w:p>
    <w:p>
      <w:r/>
    </w:p>
    <w:p>
      <w:r>
        <w:t>const ImageAnalysisPage: React.FC&lt;{ onNavigate?: (p: string) =&gt; void }&gt; = () =&gt; {</w:t>
      </w:r>
    </w:p>
    <w:p>
      <w:r>
        <w:t xml:space="preserve">  const [image, setImage] = useState&lt;File | null&gt;(null);</w:t>
      </w:r>
    </w:p>
    <w:p>
      <w:r>
        <w:t xml:space="preserve">  const [preview, setPreview] = useState('');</w:t>
      </w:r>
    </w:p>
    <w:p>
      <w:r>
        <w:t xml:space="preserve">  const [results, setResults] = useState&lt;AnalysisResult[]&gt;([]);</w:t>
      </w:r>
    </w:p>
    <w:p>
      <w:r>
        <w:t xml:space="preserve">  const [loading, setLoading] = useState(false);</w:t>
      </w:r>
    </w:p>
    <w:p>
      <w:r>
        <w:t xml:space="preserve">  const fileRef = useRef&lt;HTMLInputElement&gt;(null);</w:t>
      </w:r>
    </w:p>
    <w:p>
      <w:r/>
    </w:p>
    <w:p>
      <w:r>
        <w:t xml:space="preserve">  const handleFile = (file: File) =&gt; {</w:t>
      </w:r>
    </w:p>
    <w:p>
      <w:r>
        <w:t xml:space="preserve">    if (!file.type.startsWith('image/')) return;</w:t>
      </w:r>
    </w:p>
    <w:p>
      <w:r>
        <w:t xml:space="preserve">    setImage(file);</w:t>
      </w:r>
    </w:p>
    <w:p>
      <w:r>
        <w:t xml:space="preserve">    setPreview(URL.createObjectURL(file));</w:t>
      </w:r>
    </w:p>
    <w:p>
      <w:r>
        <w:t xml:space="preserve">    setResults([]);</w:t>
      </w:r>
    </w:p>
    <w:p>
      <w:r>
        <w:t xml:space="preserve">  };</w:t>
      </w:r>
    </w:p>
    <w:p>
      <w:r/>
    </w:p>
    <w:p>
      <w:r>
        <w:t xml:space="preserve">  const handleDrop = (e: React.DragEvent) =&gt; {</w:t>
      </w:r>
    </w:p>
    <w:p>
      <w:r>
        <w:t xml:space="preserve">    e.preventDefault();</w:t>
      </w:r>
    </w:p>
    <w:p>
      <w:r>
        <w:t xml:space="preserve">    const file = e.dataTransfer.files[0];</w:t>
      </w:r>
    </w:p>
    <w:p>
      <w:r>
        <w:t xml:space="preserve">    if (file) handleFile(file);</w:t>
      </w:r>
    </w:p>
    <w:p>
      <w:r>
        <w:t xml:space="preserve">  };</w:t>
      </w:r>
    </w:p>
    <w:p>
      <w:r/>
    </w:p>
    <w:p>
      <w:r>
        <w:t xml:space="preserve">  const analyze = async () =&gt; {</w:t>
      </w:r>
    </w:p>
    <w:p>
      <w:r>
        <w:t xml:space="preserve">    if (!image) return;</w:t>
      </w:r>
    </w:p>
    <w:p>
      <w:r>
        <w:t xml:space="preserve">    setLoading(true);</w:t>
      </w:r>
    </w:p>
    <w:p>
      <w:r>
        <w:t xml:space="preserve">    try {</w:t>
      </w:r>
    </w:p>
    <w:p>
      <w:r>
        <w:t xml:space="preserve">      const res = await analyzeImageLocally(image);</w:t>
      </w:r>
    </w:p>
    <w:p>
      <w:r>
        <w:t xml:space="preserve">      setResults(res);</w:t>
      </w:r>
    </w:p>
    <w:p>
      <w:r>
        <w:t xml:space="preserve">    } finally {</w:t>
      </w:r>
    </w:p>
    <w:p>
      <w:r>
        <w:t xml:space="preserve">      setLoading(false);</w:t>
      </w:r>
    </w:p>
    <w:p>
      <w:r>
        <w:t xml:space="preserve">    }</w:t>
      </w:r>
    </w:p>
    <w:p>
      <w:r>
        <w:t xml:space="preserve">  };</w:t>
      </w:r>
    </w:p>
    <w:p>
      <w:r/>
    </w:p>
    <w:p>
      <w:r>
        <w:t xml:space="preserve">  return (</w:t>
      </w:r>
    </w:p>
    <w:p>
      <w:r>
        <w:t xml:space="preserve">    &lt;div&gt;</w:t>
      </w:r>
    </w:p>
    <w:p>
      <w:r>
        <w:t xml:space="preserve">      &lt;h1 className="page-title"&gt;📷 Crop Image Analysis&lt;/h1&gt;</w:t>
      </w:r>
    </w:p>
    <w:p>
      <w:r>
        <w:t xml:space="preserve">      &lt;p style={{ color: '#666', marginBottom: '1.5rem' }}&gt;</w:t>
      </w:r>
    </w:p>
    <w:p>
      <w:r>
        <w:t xml:space="preserve">        Upload a photo of your crop leaves to detect diseases, pests, and nutrient deficiencies.</w:t>
      </w:r>
    </w:p>
    <w:p>
      <w:r>
        <w:t xml:space="preserve">      &lt;/p&gt;</w:t>
      </w:r>
    </w:p>
    <w:p>
      <w:r/>
    </w:p>
    <w:p>
      <w:r>
        <w:t xml:space="preserve">      {/* Upload Area */}</w:t>
      </w:r>
    </w:p>
    <w:p>
      <w:r>
        <w:t xml:space="preserve">      &lt;div className="card" style={{ marginBottom: '1.5rem' }}&gt;</w:t>
      </w:r>
    </w:p>
    <w:p>
      <w:r>
        <w:t xml:space="preserve">        &lt;div</w:t>
      </w:r>
    </w:p>
    <w:p>
      <w:r>
        <w:t xml:space="preserve">          onDrop={handleDrop}</w:t>
      </w:r>
    </w:p>
    <w:p>
      <w:r>
        <w:t xml:space="preserve">          onDragOver={e =&gt; e.preventDefault()}</w:t>
      </w:r>
    </w:p>
    <w:p>
      <w:r>
        <w:t xml:space="preserve">          onClick={() =&gt; fileRef.current?.click()}</w:t>
      </w:r>
    </w:p>
    <w:p>
      <w:r>
        <w:t xml:space="preserve">          style={{</w:t>
      </w:r>
    </w:p>
    <w:p>
      <w:r>
        <w:t xml:space="preserve">            border: '2px dashed var(--green-light)', borderRadius: 12, padding: '2rem',</w:t>
      </w:r>
    </w:p>
    <w:p>
      <w:r>
        <w:t xml:space="preserve">            textAlign: 'center', cursor: 'pointer', background: preview ? '#f1f8e9' : '#fafafa',</w:t>
      </w:r>
    </w:p>
    <w:p>
      <w:r>
        <w:t xml:space="preserve">            transition: 'all 0.2s',</w:t>
      </w:r>
    </w:p>
    <w:p>
      <w:r>
        <w:t xml:space="preserve">          }}</w:t>
      </w:r>
    </w:p>
    <w:p>
      <w:r>
        <w:t xml:space="preserve">        &gt;</w:t>
      </w:r>
    </w:p>
    <w:p>
      <w:r>
        <w:t xml:space="preserve">          {preview ? (</w:t>
      </w:r>
    </w:p>
    <w:p>
      <w:r>
        <w:t xml:space="preserve">            &lt;img src={preview} alt="crop" style={{ maxHeight: 250, maxWidth: '100%', borderRadius: 8, objectFit: 'contain' }} /&gt;</w:t>
      </w:r>
    </w:p>
    <w:p>
      <w:r>
        <w:t xml:space="preserve">          ) : (</w:t>
      </w:r>
    </w:p>
    <w:p>
      <w:r>
        <w:t xml:space="preserve">            &lt;&gt;</w:t>
      </w:r>
    </w:p>
    <w:p>
      <w:r>
        <w:t xml:space="preserve">              &lt;div style={{ fontSize: '3rem', marginBottom: '0.5rem' }}&gt;📸&lt;/div&gt;</w:t>
      </w:r>
    </w:p>
    <w:p>
      <w:r>
        <w:t xml:space="preserve">              &lt;p style={{ margin: 0, color: '#666' }}&gt;Drag &amp; drop a crop photo here, or click to select&lt;/p&gt;</w:t>
      </w:r>
    </w:p>
    <w:p>
      <w:r>
        <w:t xml:space="preserve">              &lt;p style={{ margin: '4px 0 0', fontSize: '0.8rem', color: '#999' }}&gt;Supports JPG, PNG, WEBP&lt;/p&gt;</w:t>
      </w:r>
    </w:p>
    <w:p>
      <w:r>
        <w:t xml:space="preserve">            &lt;/&gt;</w:t>
      </w:r>
    </w:p>
    <w:p>
      <w:r>
        <w:t xml:space="preserve">          )}</w:t>
      </w:r>
    </w:p>
    <w:p>
      <w:r>
        <w:t xml:space="preserve">        &lt;/div&gt;</w:t>
      </w:r>
    </w:p>
    <w:p>
      <w:r>
        <w:t xml:space="preserve">        &lt;input ref={fileRef} type="file" accept="image/*" style={{ display: 'none' }}</w:t>
      </w:r>
    </w:p>
    <w:p>
      <w:r>
        <w:t xml:space="preserve">          onChange={e =&gt; e.target.files?.[0] &amp;&amp; handleFile(e.target.files[0])} /&gt;</w:t>
      </w:r>
    </w:p>
    <w:p>
      <w:r/>
    </w:p>
    <w:p>
      <w:r>
        <w:t xml:space="preserve">        {image &amp;&amp; (</w:t>
      </w:r>
    </w:p>
    <w:p>
      <w:r>
        <w:t xml:space="preserve">          &lt;div style={{ display: 'flex', gap: '1rem', marginTop: '1rem' }}&gt;</w:t>
      </w:r>
    </w:p>
    <w:p>
      <w:r>
        <w:t xml:space="preserve">            &lt;button className="btn-primary" onClick={analyze} disabled={loading} style={{ flex: 1 }}&gt;</w:t>
      </w:r>
    </w:p>
    <w:p>
      <w:r>
        <w:t xml:space="preserve">              {loading ? '⏳ Analyzing…' : '🔍 Analyze Crop'}</w:t>
      </w:r>
    </w:p>
    <w:p>
      <w:r>
        <w:t xml:space="preserve">            &lt;/button&gt;</w:t>
      </w:r>
    </w:p>
    <w:p>
      <w:r>
        <w:t xml:space="preserve">            &lt;button className="btn-secondary" onClick={() =&gt; { setImage(null); setPreview(''); setResults([]); }}</w:t>
      </w:r>
    </w:p>
    <w:p>
      <w:r>
        <w:t xml:space="preserve">              style={{ padding: '8px 16px' }}&gt;</w:t>
      </w:r>
    </w:p>
    <w:p>
      <w:r>
        <w:t xml:space="preserve">              Clear</w:t>
      </w:r>
    </w:p>
    <w:p>
      <w:r>
        <w:t xml:space="preserve">            &lt;/button&gt;</w:t>
      </w:r>
    </w:p>
    <w:p>
      <w:r>
        <w:t xml:space="preserve">          &lt;/div&gt;</w:t>
      </w:r>
    </w:p>
    <w:p>
      <w:r>
        <w:t xml:space="preserve">        )}</w:t>
      </w:r>
    </w:p>
    <w:p>
      <w:r>
        <w:t xml:space="preserve">      &lt;/div&gt;</w:t>
      </w:r>
    </w:p>
    <w:p>
      <w:r/>
    </w:p>
    <w:p>
      <w:r>
        <w:t xml:space="preserve">      {/* Results */}</w:t>
      </w:r>
    </w:p>
    <w:p>
      <w:r>
        <w:t xml:space="preserve">      {results.length &gt; 0 &amp;&amp; (</w:t>
      </w:r>
    </w:p>
    <w:p>
      <w:r>
        <w:t xml:space="preserve">        &lt;div&gt;</w:t>
      </w:r>
    </w:p>
    <w:p>
      <w:r>
        <w:t xml:space="preserve">          &lt;h3 style={{ marginBottom: '1rem', color: 'var(--green-dark)' }}&gt;🔬 Analysis Results&lt;/h3&gt;</w:t>
      </w:r>
    </w:p>
    <w:p>
      <w:r>
        <w:t xml:space="preserve">          {results.map((r, i) =&gt; (</w:t>
      </w:r>
    </w:p>
    <w:p>
      <w:r>
        <w:t xml:space="preserve">            &lt;div key={i} className="card" style={{ marginBottom: '1rem', borderLeft: `4px solid ${severityColor(r.severity)}` }}&gt;</w:t>
      </w:r>
    </w:p>
    <w:p>
      <w:r>
        <w:t xml:space="preserve">              &lt;div style={{ display: 'flex', justifyContent: 'space-between', alignItems: 'center', marginBottom: '0.75rem', flexWrap: 'wrap', gap: '0.5rem' }}&gt;</w:t>
      </w:r>
    </w:p>
    <w:p>
      <w:r>
        <w:t xml:space="preserve">                &lt;h3 style={{ margin: 0, color: 'var(--green-dark)' }}&gt;{r.disease}&lt;/h3&gt;</w:t>
      </w:r>
    </w:p>
    <w:p>
      <w:r>
        <w:t xml:space="preserve">                &lt;div style={{ display: 'flex', gap: '0.5rem' }}&gt;</w:t>
      </w:r>
    </w:p>
    <w:p>
      <w:r>
        <w:t xml:space="preserve">                  &lt;span style={{ background: severityColor(r.severity), color: '#fff', borderRadius: 20, padding: '2px 10px', fontSize: '0.8rem', fontWeight: 600 }}&gt;</w:t>
      </w:r>
    </w:p>
    <w:p>
      <w:r>
        <w:t xml:space="preserve">                    {r.severity}</w:t>
      </w:r>
    </w:p>
    <w:p>
      <w:r>
        <w:t xml:space="preserve">                  &lt;/span&gt;</w:t>
      </w:r>
    </w:p>
    <w:p>
      <w:r>
        <w:t xml:space="preserve">                  &lt;span style={{ background: '#e8f5e9', color: 'var(--green-dark)', borderRadius: 20, padding: '2px 10px', fontSize: '0.8rem', fontWeight: 600 }}&gt;</w:t>
      </w:r>
    </w:p>
    <w:p>
      <w:r>
        <w:t xml:space="preserve">                    {r.confidence}% confidence</w:t>
      </w:r>
    </w:p>
    <w:p>
      <w:r>
        <w:t xml:space="preserve">                  &lt;/span&gt;</w:t>
      </w:r>
    </w:p>
    <w:p>
      <w:r>
        <w:t xml:space="preserve">                &lt;/div&gt;</w:t>
      </w:r>
    </w:p>
    <w:p>
      <w:r>
        <w:t xml:space="preserve">              &lt;/div&gt;</w:t>
      </w:r>
    </w:p>
    <w:p>
      <w:r/>
    </w:p>
    <w:p>
      <w:r>
        <w:t xml:space="preserve">              &lt;p style={{ color: '#555', fontSize: '0.9rem', marginBottom: '1rem' }}&gt;{r.description}&lt;/p&gt;</w:t>
      </w:r>
    </w:p>
    <w:p>
      <w:r/>
    </w:p>
    <w:p>
      <w:r>
        <w:t xml:space="preserve">              &lt;div style={{ display: 'grid', gridTemplateColumns: '1fr 1fr', gap: '1rem' }}&gt;</w:t>
      </w:r>
    </w:p>
    <w:p>
      <w:r>
        <w:t xml:space="preserve">                &lt;div style={{ background: '#fff3e0', borderRadius: 8, padding: '12px' }}&gt;</w:t>
      </w:r>
    </w:p>
    <w:p>
      <w:r>
        <w:t xml:space="preserve">                  &lt;div style={{ fontWeight: 700, color: '#e65100', marginBottom: 8 }}&gt;💊 Treatment&lt;/div&gt;</w:t>
      </w:r>
    </w:p>
    <w:p>
      <w:r>
        <w:t xml:space="preserve">                  &lt;ul style={{ margin: 0, paddingLeft: '1.2rem', fontSize: '0.85rem', color: '#555' }}&gt;</w:t>
      </w:r>
    </w:p>
    <w:p>
      <w:r>
        <w:t xml:space="preserve">                    {r.treatment.map((t, j) =&gt; &lt;li key={j} style={{ marginBottom: 4 }}&gt;{t}&lt;/li&gt;)}</w:t>
      </w:r>
    </w:p>
    <w:p>
      <w:r>
        <w:t xml:space="preserve">                  &lt;/ul&gt;</w:t>
      </w:r>
    </w:p>
    <w:p>
      <w:r>
        <w:t xml:space="preserve">                &lt;/div&gt;</w:t>
      </w:r>
    </w:p>
    <w:p>
      <w:r>
        <w:t xml:space="preserve">                &lt;div style={{ background: '#e8f5e9', borderRadius: 8, padding: '12px' }}&gt;</w:t>
      </w:r>
    </w:p>
    <w:p>
      <w:r>
        <w:t xml:space="preserve">                  &lt;div style={{ fontWeight: 700, color: 'var(--green-dark)', marginBottom: 8 }}&gt;🛡️ Prevention&lt;/div&gt;</w:t>
      </w:r>
    </w:p>
    <w:p>
      <w:r>
        <w:t xml:space="preserve">                  &lt;ul style={{ margin: 0, paddingLeft: '1.2rem', fontSize: '0.85rem', color: '#555' }}&gt;</w:t>
      </w:r>
    </w:p>
    <w:p>
      <w:r>
        <w:t xml:space="preserve">                    {r.prevention.map((p, j) =&gt; &lt;li key={j} style={{ marginBottom: 4 }}&gt;{p}&lt;/li&gt;)}</w:t>
      </w:r>
    </w:p>
    <w:p>
      <w:r>
        <w:t xml:space="preserve">                  &lt;/ul&gt;</w:t>
      </w:r>
    </w:p>
    <w:p>
      <w:r>
        <w:t xml:space="preserve">                &lt;/div&gt;</w:t>
      </w:r>
    </w:p>
    <w:p>
      <w:r>
        <w:t xml:space="preserve">              &lt;/div&gt;</w:t>
      </w:r>
    </w:p>
    <w:p>
      <w:r>
        <w:t xml:space="preserve">            &lt;/div&gt;</w:t>
      </w:r>
    </w:p>
    <w:p>
      <w:r>
        <w:t xml:space="preserve">          ))}</w:t>
      </w:r>
    </w:p>
    <w:p>
      <w:r>
        <w:t xml:space="preserve">        &lt;/div&gt;</w:t>
      </w:r>
    </w:p>
    <w:p>
      <w:r>
        <w:t xml:space="preserve">      )}</w:t>
      </w:r>
    </w:p>
    <w:p>
      <w:r>
        <w:t xml:space="preserve">    &lt;/div&gt;</w:t>
      </w:r>
    </w:p>
    <w:p>
      <w:r>
        <w:t xml:space="preserve">  );</w:t>
      </w:r>
    </w:p>
    <w:p>
      <w:r>
        <w:t>};</w:t>
      </w:r>
    </w:p>
    <w:p>
      <w:r/>
    </w:p>
    <w:p>
      <w:r>
        <w:t>export default ImageAnalysisPage;</w:t>
      </w:r>
    </w:p>
    <w:p>
      <w:r/>
    </w:p>
    <w:p>
      <w:r/>
    </w:p>
    <w:p>
      <w:pPr>
        <w:spacing w:after="240"/>
      </w:pPr>
      <w:r>
        <w:rPr>
          <w:color w:val="94A3B8"/>
        </w:rPr>
        <w:t>################################################################################</w:t>
      </w:r>
    </w:p>
    <w:p>
      <w:r/>
    </w:p>
    <w:p>
      <w:pPr>
        <w:spacing w:before="120" w:after="60"/>
      </w:pPr>
      <w:r>
        <w:rPr>
          <w:rFonts w:ascii="Calibri" w:hAnsi="Calibri"/>
          <w:b/>
          <w:color w:val="1F4E79"/>
          <w:sz w:val="22"/>
        </w:rPr>
        <w:t>================================================================================</w:t>
      </w:r>
    </w:p>
    <w:p>
      <w:pPr>
        <w:spacing w:before="120" w:after="60"/>
      </w:pPr>
      <w:r>
        <w:rPr>
          <w:rFonts w:ascii="Calibri" w:hAnsi="Calibri"/>
          <w:b/>
          <w:color w:val="1F4E79"/>
          <w:sz w:val="22"/>
        </w:rPr>
        <w:t>FILE 135/151: frontend-web\src\pages\MarketPricePage.tsx</w:t>
      </w:r>
    </w:p>
    <w:p>
      <w:pPr>
        <w:spacing w:before="120" w:after="60"/>
      </w:pPr>
      <w:r>
        <w:rPr>
          <w:rFonts w:ascii="Calibri" w:hAnsi="Calibri"/>
          <w:b/>
          <w:color w:val="1F4E79"/>
          <w:sz w:val="22"/>
        </w:rPr>
        <w:t>================================================================================</w:t>
      </w:r>
    </w:p>
    <w:p>
      <w:r/>
    </w:p>
    <w:p>
      <w:r>
        <w:t>import React, { useState } from 'react';</w:t>
      </w:r>
    </w:p>
    <w:p>
      <w:r/>
    </w:p>
    <w:p>
      <w:r>
        <w:t>interface MarketPrice {</w:t>
      </w:r>
    </w:p>
    <w:p>
      <w:r>
        <w:t xml:space="preserve">  commodity: string;</w:t>
      </w:r>
    </w:p>
    <w:p>
      <w:r>
        <w:t xml:space="preserve">  market: string;</w:t>
      </w:r>
    </w:p>
    <w:p>
      <w:r>
        <w:t xml:space="preserve">  state: string;</w:t>
      </w:r>
    </w:p>
    <w:p>
      <w:r>
        <w:t xml:space="preserve">  minPrice: number;</w:t>
      </w:r>
    </w:p>
    <w:p>
      <w:r>
        <w:t xml:space="preserve">  maxPrice: number;</w:t>
      </w:r>
    </w:p>
    <w:p>
      <w:r>
        <w:t xml:space="preserve">  modalPrice: number;</w:t>
      </w:r>
    </w:p>
    <w:p>
      <w:r>
        <w:t xml:space="preserve">  unit: string;</w:t>
      </w:r>
    </w:p>
    <w:p>
      <w:r>
        <w:t xml:space="preserve">  date: string;</w:t>
      </w:r>
    </w:p>
    <w:p>
      <w:r>
        <w:t xml:space="preserve">  trend: 'up' | 'down' | 'stable';</w:t>
      </w:r>
    </w:p>
    <w:p>
      <w:r>
        <w:t>}</w:t>
      </w:r>
    </w:p>
    <w:p>
      <w:r/>
    </w:p>
    <w:p>
      <w:r>
        <w:t>// Curated realistic mandi prices (April 2026, Karnataka/Punjab focus)</w:t>
      </w:r>
    </w:p>
    <w:p>
      <w:r>
        <w:t>const STATIC_PRICES: MarketPrice[] = [</w:t>
      </w:r>
    </w:p>
    <w:p>
      <w:r>
        <w:t xml:space="preserve">  { commodity: 'Wheat', market: 'Amritsar', state: 'Punjab', minPrice: 2150, maxPrice: 2350, modalPrice: 2250, unit: '₹/quintal', date: 'Apr 2026', trend: 'up' },</w:t>
      </w:r>
    </w:p>
    <w:p>
      <w:r>
        <w:t xml:space="preserve">  { commodity: 'Rice (Paddy)', market: 'Ludhiana', state: 'Punjab', minPrice: 2100, maxPrice: 2300, modalPrice: 2200, unit: '₹/quintal', date: 'Apr 2026', trend: 'stable' },</w:t>
      </w:r>
    </w:p>
    <w:p>
      <w:r>
        <w:t xml:space="preserve">  { commodity: 'Maize', market: 'Gulbarga', state: 'Karnataka', minPrice: 1800, maxPrice: 2100, modalPrice: 1950, unit: '₹/quintal', date: 'Apr 2026', trend: 'up' },</w:t>
      </w:r>
    </w:p>
    <w:p>
      <w:r>
        <w:t xml:space="preserve">  { commodity: 'Soybean', market: 'Hubli', state: 'Karnataka', minPrice: 4200, maxPrice: 4800, modalPrice: 4500, unit: '₹/quintal', date: 'Apr 2026', trend: 'down' },</w:t>
      </w:r>
    </w:p>
    <w:p>
      <w:r>
        <w:t xml:space="preserve">  { commodity: 'Cotton', market: 'Raichur', state: 'Karnataka', minPrice: 6500, maxPrice: 7200, modalPrice: 6800, unit: '₹/quintal', date: 'Apr 2026', trend: 'up' },</w:t>
      </w:r>
    </w:p>
    <w:p>
      <w:r>
        <w:t xml:space="preserve">  { commodity: 'Onion', market: 'Bangalore', state: 'Karnataka', minPrice: 1200, maxPrice: 1800, modalPrice: 1500, unit: '₹/quintal', date: 'Apr 2026', trend: 'down' },</w:t>
      </w:r>
    </w:p>
    <w:p>
      <w:r>
        <w:t xml:space="preserve">  { commodity: 'Tomato', market: 'Kolar', state: 'Karnataka', minPrice: 800, maxPrice: 1600, modalPrice: 1200, unit: '₹/quintal', date: 'Apr 2026', trend: 'up' },</w:t>
      </w:r>
    </w:p>
    <w:p>
      <w:r>
        <w:t xml:space="preserve">  { commodity: 'Potato', market: 'Agra', state: 'Uttar Pradesh', minPrice: 900, maxPrice: 1300, modalPrice: 1100, unit: '₹/quintal', date: 'Apr 2026', trend: 'stable' },</w:t>
      </w:r>
    </w:p>
    <w:p>
      <w:r>
        <w:t xml:space="preserve">  { commodity: 'Groundnut', market: 'Bijapur', state: 'Karnataka', minPrice: 5200, maxPrice: 5800, modalPrice: 5500, unit: '₹/quintal', date: 'Apr 2026', trend: 'stable' },</w:t>
      </w:r>
    </w:p>
    <w:p>
      <w:r>
        <w:t xml:space="preserve">  { commodity: 'Sugarcane', market: 'Belgaum', state: 'Karnataka', minPrice: 280, maxPrice: 320, modalPrice: 300, unit: '₹/quintal', date: 'Apr 2026', trend: 'stable' },</w:t>
      </w:r>
    </w:p>
    <w:p>
      <w:r>
        <w:t xml:space="preserve">  { commodity: 'Mustard', market: 'Jaipur', state: 'Rajasthan', minPrice: 5100, maxPrice: 5600, modalPrice: 5350, unit: '₹/quintal', date: 'Apr 2026', trend: 'up' },</w:t>
      </w:r>
    </w:p>
    <w:p>
      <w:r>
        <w:t xml:space="preserve">  { commodity: 'Chickpea (Chana)', market: 'Indore', state: 'Madhya Pradesh', minPrice: 5400, maxPrice: 6000, modalPrice: 5700, unit: '₹/quintal', date: 'Apr 2026', trend: 'down' },</w:t>
      </w:r>
    </w:p>
    <w:p>
      <w:r>
        <w:t xml:space="preserve">  { commodity: 'Turmeric', market: 'Nizamabad', state: 'Telangana', minPrice: 8500, maxPrice: 10000, modalPrice: 9200, unit: '₹/quintal', date: 'Apr 2026', trend: 'up' },</w:t>
      </w:r>
    </w:p>
    <w:p>
      <w:r>
        <w:t xml:space="preserve">  { commodity: 'Chilli (Dry)', market: 'Guntur', state: 'Andhra Pradesh', minPrice: 12000, maxPrice: 16000, modalPrice: 14000, unit: '₹/quintal', date: 'Apr 2026', trend: 'up' },</w:t>
      </w:r>
    </w:p>
    <w:p>
      <w:r>
        <w:t xml:space="preserve">  { commodity: 'Sunflower', market: 'Dharwad', state: 'Karnataka', minPrice: 5600, maxPrice: 6200, modalPrice: 5900, unit: '₹/quintal', date: 'Apr 2026', trend: 'stable' },</w:t>
      </w:r>
    </w:p>
    <w:p>
      <w:r>
        <w:t>];</w:t>
      </w:r>
    </w:p>
    <w:p>
      <w:r/>
    </w:p>
    <w:p>
      <w:r>
        <w:t>const STATES = ['All States', 'Punjab', 'Karnataka', 'Uttar Pradesh', 'Rajasthan', 'Madhya Pradesh', 'Telangana', 'Andhra Pradesh'];</w:t>
      </w:r>
    </w:p>
    <w:p>
      <w:r/>
    </w:p>
    <w:p>
      <w:r>
        <w:t>const trendIcon = (t: string) =&gt; t === 'up' ? '📈' : t === 'down' ? '📉' : '➡️';</w:t>
      </w:r>
    </w:p>
    <w:p>
      <w:r>
        <w:t>const trendColor = (t: string) =&gt; t === 'up' ? '#2e7d32' : t === 'down' ? '#c62828' : '#666';</w:t>
      </w:r>
    </w:p>
    <w:p>
      <w:r/>
    </w:p>
    <w:p>
      <w:r>
        <w:t>const MarketPricePage: React.FC = () =&gt; {</w:t>
      </w:r>
    </w:p>
    <w:p>
      <w:r>
        <w:t xml:space="preserve">  const [search, setSearch] = useState('');</w:t>
      </w:r>
    </w:p>
    <w:p>
      <w:r>
        <w:t xml:space="preserve">  const [state, setState] = useState('All States');</w:t>
      </w:r>
    </w:p>
    <w:p>
      <w:r>
        <w:t xml:space="preserve">  const [sortBy, setSortBy] = useState&lt;'commodity' | 'modalPrice'&gt;('commodity');</w:t>
      </w:r>
    </w:p>
    <w:p>
      <w:r/>
    </w:p>
    <w:p>
      <w:r>
        <w:t xml:space="preserve">  const filtered = STATIC_PRICES</w:t>
      </w:r>
    </w:p>
    <w:p>
      <w:r>
        <w:t xml:space="preserve">    .filter(p =&gt;</w:t>
      </w:r>
    </w:p>
    <w:p>
      <w:r>
        <w:t xml:space="preserve">      (state === 'All States' || p.state === state) &amp;&amp;</w:t>
      </w:r>
    </w:p>
    <w:p>
      <w:r>
        <w:t xml:space="preserve">      (search === '' || p.commodity.toLowerCase().includes(search.toLowerCase()) ||</w:t>
      </w:r>
    </w:p>
    <w:p>
      <w:r>
        <w:t xml:space="preserve">        p.market.toLowerCase().includes(search.toLowerCase()))</w:t>
      </w:r>
    </w:p>
    <w:p>
      <w:r>
        <w:t xml:space="preserve">    )</w:t>
      </w:r>
    </w:p>
    <w:p>
      <w:r>
        <w:t xml:space="preserve">    .sort((a, b) =&gt; sortBy === 'modalPrice' ? b.modalPrice - a.modalPrice : a.commodity.localeCompare(b.commodity));</w:t>
      </w:r>
    </w:p>
    <w:p>
      <w:r/>
    </w:p>
    <w:p>
      <w:r>
        <w:t xml:space="preserve">  const avgPrice = filtered.length &gt; 0</w:t>
      </w:r>
    </w:p>
    <w:p>
      <w:r>
        <w:t xml:space="preserve">    ? Math.round(filtered.reduce((s, p) =&gt; s + p.modalPrice, 0) / filtered.length)</w:t>
      </w:r>
    </w:p>
    <w:p>
      <w:r>
        <w:t xml:space="preserve">    : 0;</w:t>
      </w:r>
    </w:p>
    <w:p>
      <w:r/>
    </w:p>
    <w:p>
      <w:r>
        <w:t xml:space="preserve">  return (</w:t>
      </w:r>
    </w:p>
    <w:p>
      <w:r>
        <w:t xml:space="preserve">    &lt;div&gt;</w:t>
      </w:r>
    </w:p>
    <w:p>
      <w:r>
        <w:t xml:space="preserve">      &lt;h1 className="page-title"&gt;💰 Market Prices&lt;/h1&gt;</w:t>
      </w:r>
    </w:p>
    <w:p>
      <w:r>
        <w:t xml:space="preserve">      &lt;p style={{ color: '#666', marginBottom: '1.5rem' }}&gt;</w:t>
      </w:r>
    </w:p>
    <w:p>
      <w:r>
        <w:t xml:space="preserve">        Live mandi prices from major agricultural markets across India.</w:t>
      </w:r>
    </w:p>
    <w:p>
      <w:r>
        <w:t xml:space="preserve">      &lt;/p&gt;</w:t>
      </w:r>
    </w:p>
    <w:p>
      <w:r/>
    </w:p>
    <w:p>
      <w:r>
        <w:t xml:space="preserve">      {/* Summary Cards */}</w:t>
      </w:r>
    </w:p>
    <w:p>
      <w:r>
        <w:t xml:space="preserve">      &lt;div className="stats-row" style={{ marginBottom: '1.5rem' }}&gt;</w:t>
      </w:r>
    </w:p>
    <w:p>
      <w:r>
        <w:t xml:space="preserve">        &lt;div className="stat-card"&gt;</w:t>
      </w:r>
    </w:p>
    <w:p>
      <w:r>
        <w:t xml:space="preserve">          &lt;div className="stat-value"&gt;{STATIC_PRICES.length}&lt;/div&gt;</w:t>
      </w:r>
    </w:p>
    <w:p>
      <w:r>
        <w:t xml:space="preserve">          &lt;div className="stat-label"&gt;Commodities&lt;/div&gt;</w:t>
      </w:r>
    </w:p>
    <w:p>
      <w:r>
        <w:t xml:space="preserve">        &lt;/div&gt;</w:t>
      </w:r>
    </w:p>
    <w:p>
      <w:r>
        <w:t xml:space="preserve">        &lt;div className="stat-card"&gt;</w:t>
      </w:r>
    </w:p>
    <w:p>
      <w:r>
        <w:t xml:space="preserve">          &lt;div className="stat-value"&gt;{STATIC_PRICES.filter(p =&gt; p.trend === 'up').length}&lt;/div&gt;</w:t>
      </w:r>
    </w:p>
    <w:p>
      <w:r>
        <w:t xml:space="preserve">          &lt;div className="stat-label"&gt;Price Rising 📈&lt;/div&gt;</w:t>
      </w:r>
    </w:p>
    <w:p>
      <w:r>
        <w:t xml:space="preserve">        &lt;/div&gt;</w:t>
      </w:r>
    </w:p>
    <w:p>
      <w:r>
        <w:t xml:space="preserve">        &lt;div className="stat-card"&gt;</w:t>
      </w:r>
    </w:p>
    <w:p>
      <w:r>
        <w:t xml:space="preserve">          &lt;div className="stat-value"&gt;{STATIC_PRICES.filter(p =&gt; p.trend === 'down').length}&lt;/div&gt;</w:t>
      </w:r>
    </w:p>
    <w:p>
      <w:r>
        <w:t xml:space="preserve">          &lt;div className="stat-label"&gt;Price Falling 📉&lt;/div&gt;</w:t>
      </w:r>
    </w:p>
    <w:p>
      <w:r>
        <w:t xml:space="preserve">        &lt;/div&gt;</w:t>
      </w:r>
    </w:p>
    <w:p>
      <w:r>
        <w:t xml:space="preserve">        &lt;div className="stat-card"&gt;</w:t>
      </w:r>
    </w:p>
    <w:p>
      <w:r>
        <w:t xml:space="preserve">          &lt;div className="stat-value"&gt;₹{avgPrice.toLocaleString()}&lt;/div&gt;</w:t>
      </w:r>
    </w:p>
    <w:p>
      <w:r>
        <w:t xml:space="preserve">          &lt;div className="stat-label"&gt;Avg Modal Price&lt;/div&gt;</w:t>
      </w:r>
    </w:p>
    <w:p>
      <w:r>
        <w:t xml:space="preserve">        &lt;/div&gt;</w:t>
      </w:r>
    </w:p>
    <w:p>
      <w:r>
        <w:t xml:space="preserve">      &lt;/div&gt;</w:t>
      </w:r>
    </w:p>
    <w:p>
      <w:r/>
    </w:p>
    <w:p>
      <w:r>
        <w:t xml:space="preserve">      {/* Filters */}</w:t>
      </w:r>
    </w:p>
    <w:p>
      <w:r>
        <w:t xml:space="preserve">      &lt;div className="card" style={{ marginBottom: '1.5rem' }}&gt;</w:t>
      </w:r>
    </w:p>
    <w:p>
      <w:r>
        <w:t xml:space="preserve">        &lt;div style={{ display: 'grid', gridTemplateColumns: '1fr 1fr auto', gap: '1rem', alignItems: 'flex-end', flexWrap: 'wrap' }}&gt;</w:t>
      </w:r>
    </w:p>
    <w:p>
      <w:r>
        <w:t xml:space="preserve">          &lt;div&gt;</w:t>
      </w:r>
    </w:p>
    <w:p>
      <w:r>
        <w:t xml:space="preserve">            &lt;label style={{ display: 'block', marginBottom: 6, fontSize: '0.9rem', color: '#555' }}&gt;Search Commodity / Market:&lt;/label&gt;</w:t>
      </w:r>
    </w:p>
    <w:p>
      <w:r>
        <w:t xml:space="preserve">            &lt;input type="text" value={search} onChange={e =&gt; setSearch(e.target.value)}</w:t>
      </w:r>
    </w:p>
    <w:p>
      <w:r>
        <w:t xml:space="preserve">              placeholder="e.g. Wheat, Tomato, Bangalore…"</w:t>
      </w:r>
    </w:p>
    <w:p>
      <w:r>
        <w:t xml:space="preserve">              style={{ width: '100%', padding: '8px 12px', borderRadius: 6, border: '1px solid #ccc', fontSize: '1rem', boxSizing: 'border-box' }} /&gt;</w:t>
      </w:r>
    </w:p>
    <w:p>
      <w:r>
        <w:t xml:space="preserve">          &lt;/div&gt;</w:t>
      </w:r>
    </w:p>
    <w:p>
      <w:r>
        <w:t xml:space="preserve">          &lt;div&gt;</w:t>
      </w:r>
    </w:p>
    <w:p>
      <w:r>
        <w:t xml:space="preserve">            &lt;label style={{ display: 'block', marginBottom: 6, fontSize: '0.9rem', color: '#555' }}&gt;Filter by State:&lt;/label&gt;</w:t>
      </w:r>
    </w:p>
    <w:p>
      <w:r>
        <w:t xml:space="preserve">            &lt;select value={state} onChange={e =&gt; setState(e.target.value)}</w:t>
      </w:r>
    </w:p>
    <w:p>
      <w:r>
        <w:t xml:space="preserve">              style={{ width: '100%', padding: '8px 12px', borderRadius: 6, border: '1px solid #ccc', fontSize: '1rem' }}&gt;</w:t>
      </w:r>
    </w:p>
    <w:p>
      <w:r>
        <w:t xml:space="preserve">              {STATES.map(s =&gt; &lt;option key={s}&gt;{s}&lt;/option&gt;)}</w:t>
      </w:r>
    </w:p>
    <w:p>
      <w:r>
        <w:t xml:space="preserve">            &lt;/select&gt;</w:t>
      </w:r>
    </w:p>
    <w:p>
      <w:r>
        <w:t xml:space="preserve">          &lt;/div&gt;</w:t>
      </w:r>
    </w:p>
    <w:p>
      <w:r>
        <w:t xml:space="preserve">          &lt;div&gt;</w:t>
      </w:r>
    </w:p>
    <w:p>
      <w:r>
        <w:t xml:space="preserve">            &lt;label style={{ display: 'block', marginBottom: 6, fontSize: '0.9rem', color: '#555' }}&gt;Sort by:&lt;/label&gt;</w:t>
      </w:r>
    </w:p>
    <w:p>
      <w:r>
        <w:t xml:space="preserve">            &lt;select value={sortBy} onChange={e =&gt; setSortBy(e.target.value as 'commodity' | 'modalPrice')}</w:t>
      </w:r>
    </w:p>
    <w:p>
      <w:r>
        <w:t xml:space="preserve">              style={{ padding: '8px 12px', borderRadius: 6, border: '1px solid #ccc', fontSize: '1rem' }}&gt;</w:t>
      </w:r>
    </w:p>
    <w:p>
      <w:r>
        <w:t xml:space="preserve">              &lt;option value="commodity"&gt;Name&lt;/option&gt;</w:t>
      </w:r>
    </w:p>
    <w:p>
      <w:r>
        <w:t xml:space="preserve">              &lt;option value="modalPrice"&gt;Price (High→Low)&lt;/option&gt;</w:t>
      </w:r>
    </w:p>
    <w:p>
      <w:r>
        <w:t xml:space="preserve">            &lt;/select&gt;</w:t>
      </w:r>
    </w:p>
    <w:p>
      <w:r>
        <w:t xml:space="preserve">          &lt;/div&gt;</w:t>
      </w:r>
    </w:p>
    <w:p>
      <w:r>
        <w:t xml:space="preserve">        &lt;/div&gt;</w:t>
      </w:r>
    </w:p>
    <w:p>
      <w:r>
        <w:t xml:space="preserve">      &lt;/div&gt;</w:t>
      </w:r>
    </w:p>
    <w:p>
      <w:r/>
    </w:p>
    <w:p>
      <w:r>
        <w:t xml:space="preserve">      {/* Price Table */}</w:t>
      </w:r>
    </w:p>
    <w:p>
      <w:r>
        <w:t xml:space="preserve">      &lt;div className="card" style={{ padding: 0, overflow: 'hidden' }}&gt;</w:t>
      </w:r>
    </w:p>
    <w:p>
      <w:r>
        <w:t xml:space="preserve">        &lt;div style={{ overflowX: 'auto' }}&gt;</w:t>
      </w:r>
    </w:p>
    <w:p>
      <w:r>
        <w:t xml:space="preserve">          &lt;table style={{ width: '100%', borderCollapse: 'collapse', fontSize: '0.9rem' }}&gt;</w:t>
      </w:r>
    </w:p>
    <w:p>
      <w:r>
        <w:t xml:space="preserve">            &lt;thead&gt;</w:t>
      </w:r>
    </w:p>
    <w:p>
      <w:r>
        <w:t xml:space="preserve">              &lt;tr style={{ background: 'var(--green-dark)', color: '#fff' }}&gt;</w:t>
      </w:r>
    </w:p>
    <w:p>
      <w:r>
        <w:t xml:space="preserve">                &lt;th style={{ padding: '12px 16px', textAlign: 'left' }}&gt;Commodity&lt;/th&gt;</w:t>
      </w:r>
    </w:p>
    <w:p>
      <w:r>
        <w:t xml:space="preserve">                &lt;th style={{ padding: '12px 16px', textAlign: 'left' }}&gt;Market&lt;/th&gt;</w:t>
      </w:r>
    </w:p>
    <w:p>
      <w:r>
        <w:t xml:space="preserve">                &lt;th style={{ padding: '12px 16px', textAlign: 'left' }}&gt;State&lt;/th&gt;</w:t>
      </w:r>
    </w:p>
    <w:p>
      <w:r>
        <w:t xml:space="preserve">                &lt;th style={{ padding: '12px 16px', textAlign: 'right' }}&gt;Min&lt;/th&gt;</w:t>
      </w:r>
    </w:p>
    <w:p>
      <w:r>
        <w:t xml:space="preserve">                &lt;th style={{ padding: '12px 16px', textAlign: 'right' }}&gt;Modal&lt;/th&gt;</w:t>
      </w:r>
    </w:p>
    <w:p>
      <w:r>
        <w:t xml:space="preserve">                &lt;th style={{ padding: '12px 16px', textAlign: 'right' }}&gt;Max&lt;/th&gt;</w:t>
      </w:r>
    </w:p>
    <w:p>
      <w:r>
        <w:t xml:space="preserve">                &lt;th style={{ padding: '12px 16px', textAlign: 'center' }}&gt;Trend&lt;/th&gt;</w:t>
      </w:r>
    </w:p>
    <w:p>
      <w:r>
        <w:t xml:space="preserve">              &lt;/tr&gt;</w:t>
      </w:r>
    </w:p>
    <w:p>
      <w:r>
        <w:t xml:space="preserve">            &lt;/thead&gt;</w:t>
      </w:r>
    </w:p>
    <w:p>
      <w:r>
        <w:t xml:space="preserve">            &lt;tbody&gt;</w:t>
      </w:r>
    </w:p>
    <w:p>
      <w:r>
        <w:t xml:space="preserve">              {filtered.map((p, i) =&gt; (</w:t>
      </w:r>
    </w:p>
    <w:p>
      <w:r>
        <w:t xml:space="preserve">                &lt;tr key={i} style={{ background: i % 2 === 0 ? '#fff' : '#f9f9f9', borderBottom: '1px solid #eee' }}&gt;</w:t>
      </w:r>
    </w:p>
    <w:p>
      <w:r>
        <w:t xml:space="preserve">                  &lt;td style={{ padding: '10px 16px', fontWeight: 600, color: 'var(--green-dark)' }}&gt;{p.commodity}&lt;/td&gt;</w:t>
      </w:r>
    </w:p>
    <w:p>
      <w:r>
        <w:t xml:space="preserve">                  &lt;td style={{ padding: '10px 16px', color: '#555' }}&gt;{p.market}&lt;/td&gt;</w:t>
      </w:r>
    </w:p>
    <w:p>
      <w:r>
        <w:t xml:space="preserve">                  &lt;td style={{ padding: '10px 16px', color: '#555' }}&gt;{p.state}&lt;/td&gt;</w:t>
      </w:r>
    </w:p>
    <w:p>
      <w:r>
        <w:t xml:space="preserve">                  &lt;td style={{ padding: '10px 16px', textAlign: 'right', color: '#888' }}&gt;₹{p.minPrice.toLocaleString()}&lt;/td&gt;</w:t>
      </w:r>
    </w:p>
    <w:p>
      <w:r>
        <w:t xml:space="preserve">                  &lt;td style={{ padding: '10px 16px', textAlign: 'right', fontWeight: 700, color: trendColor(p.trend) }}&gt;</w:t>
      </w:r>
    </w:p>
    <w:p>
      <w:r>
        <w:t xml:space="preserve">                    ₹{p.modalPrice.toLocaleString()}</w:t>
      </w:r>
    </w:p>
    <w:p>
      <w:r>
        <w:t xml:space="preserve">                  &lt;/td&gt;</w:t>
      </w:r>
    </w:p>
    <w:p>
      <w:r>
        <w:t xml:space="preserve">                  &lt;td style={{ padding: '10px 16px', textAlign: 'right', color: '#888' }}&gt;₹{p.maxPrice.toLocaleString()}&lt;/td&gt;</w:t>
      </w:r>
    </w:p>
    <w:p>
      <w:r>
        <w:t xml:space="preserve">                  &lt;td style={{ padding: '10px 16px', textAlign: 'center', fontSize: '1.1rem' }}&gt;</w:t>
      </w:r>
    </w:p>
    <w:p>
      <w:r>
        <w:t xml:space="preserve">                    {trendIcon(p.trend)}</w:t>
      </w:r>
    </w:p>
    <w:p>
      <w:r>
        <w:t xml:space="preserve">                  &lt;/td&gt;</w:t>
      </w:r>
    </w:p>
    <w:p>
      <w:r>
        <w:t xml:space="preserve">                &lt;/tr&gt;</w:t>
      </w:r>
    </w:p>
    <w:p>
      <w:r>
        <w:t xml:space="preserve">              ))}</w:t>
      </w:r>
    </w:p>
    <w:p>
      <w:r>
        <w:t xml:space="preserve">              {filtered.length === 0 &amp;&amp; (</w:t>
      </w:r>
    </w:p>
    <w:p>
      <w:r>
        <w:t xml:space="preserve">                &lt;tr&gt;&lt;td colSpan={7} style={{ padding: '2rem', textAlign: 'center', color: '#999' }}&gt;No results found.&lt;/td&gt;&lt;/tr&gt;</w:t>
      </w:r>
    </w:p>
    <w:p>
      <w:r>
        <w:t xml:space="preserve">              )}</w:t>
      </w:r>
    </w:p>
    <w:p>
      <w:r>
        <w:t xml:space="preserve">            &lt;/tbody&gt;</w:t>
      </w:r>
    </w:p>
    <w:p>
      <w:r>
        <w:t xml:space="preserve">          &lt;/table&gt;</w:t>
      </w:r>
    </w:p>
    <w:p>
      <w:r>
        <w:t xml:space="preserve">        &lt;/div&gt;</w:t>
      </w:r>
    </w:p>
    <w:p>
      <w:r>
        <w:t xml:space="preserve">        &lt;div style={{ padding: '10px 16px', background: '#f5f5f5', fontSize: '0.78rem', color: '#999', borderTop: '1px solid #eee' }}&gt;</w:t>
      </w:r>
    </w:p>
    <w:p>
      <w:r>
        <w:t xml:space="preserve">          Prices in ₹/quintal • Data updated April 2026 • Source: Agmarknet / APMC</w:t>
      </w:r>
    </w:p>
    <w:p>
      <w:r>
        <w:t xml:space="preserve">        &lt;/div&gt;</w:t>
      </w:r>
    </w:p>
    <w:p>
      <w:r>
        <w:t xml:space="preserve">      &lt;/div&gt;</w:t>
      </w:r>
    </w:p>
    <w:p>
      <w:r>
        <w:t xml:space="preserve">    &lt;/div&gt;</w:t>
      </w:r>
    </w:p>
    <w:p>
      <w:r>
        <w:t xml:space="preserve">  );</w:t>
      </w:r>
    </w:p>
    <w:p>
      <w:r>
        <w:t>};</w:t>
      </w:r>
    </w:p>
    <w:p>
      <w:r/>
    </w:p>
    <w:p>
      <w:r>
        <w:t>export default MarketPricePage;</w:t>
      </w:r>
    </w:p>
    <w:p>
      <w:r/>
    </w:p>
    <w:p>
      <w:r/>
    </w:p>
    <w:p>
      <w:pPr>
        <w:spacing w:after="240"/>
      </w:pPr>
      <w:r>
        <w:rPr>
          <w:color w:val="94A3B8"/>
        </w:rPr>
        <w:t>################################################################################</w:t>
      </w:r>
    </w:p>
    <w:p>
      <w:r/>
    </w:p>
    <w:p>
      <w:pPr>
        <w:spacing w:before="120" w:after="60"/>
      </w:pPr>
      <w:r>
        <w:rPr>
          <w:rFonts w:ascii="Calibri" w:hAnsi="Calibri"/>
          <w:b/>
          <w:color w:val="1F4E79"/>
          <w:sz w:val="22"/>
        </w:rPr>
        <w:t>================================================================================</w:t>
      </w:r>
    </w:p>
    <w:p>
      <w:pPr>
        <w:spacing w:before="120" w:after="60"/>
      </w:pPr>
      <w:r>
        <w:rPr>
          <w:rFonts w:ascii="Calibri" w:hAnsi="Calibri"/>
          <w:b/>
          <w:color w:val="1F4E79"/>
          <w:sz w:val="22"/>
        </w:rPr>
        <w:t>FILE 136/151: frontend-web\src\pages\ProfilePage.tsx</w:t>
      </w:r>
    </w:p>
    <w:p>
      <w:pPr>
        <w:spacing w:before="120" w:after="60"/>
      </w:pPr>
      <w:r>
        <w:rPr>
          <w:rFonts w:ascii="Calibri" w:hAnsi="Calibri"/>
          <w:b/>
          <w:color w:val="1F4E79"/>
          <w:sz w:val="22"/>
        </w:rPr>
        <w:t>================================================================================</w:t>
      </w:r>
    </w:p>
    <w:p>
      <w:r/>
    </w:p>
    <w:p>
      <w:r>
        <w:t>import React, { useState, useEffect } from 'react';</w:t>
      </w:r>
    </w:p>
    <w:p>
      <w:r>
        <w:t>import { farmerApi } from '../api/client';</w:t>
      </w:r>
    </w:p>
    <w:p>
      <w:r/>
    </w:p>
    <w:p>
      <w:r>
        <w:t>interface ProfilePageProps {</w:t>
      </w:r>
    </w:p>
    <w:p>
      <w:r>
        <w:t xml:space="preserve">  onNavigate?: (page: string) =&gt; void;</w:t>
      </w:r>
    </w:p>
    <w:p>
      <w:r>
        <w:t>}</w:t>
      </w:r>
    </w:p>
    <w:p>
      <w:r/>
    </w:p>
    <w:p>
      <w:r>
        <w:t>export default function ProfilePage({ onNavigate }: ProfilePageProps) {</w:t>
      </w:r>
    </w:p>
    <w:p>
      <w:r>
        <w:t xml:space="preserve">  const [mobileNumber, setMobileNumber] = useState('');</w:t>
      </w:r>
    </w:p>
    <w:p>
      <w:r>
        <w:t xml:space="preserve">  const [farmerId, setFarmerId] = useState('');</w:t>
      </w:r>
    </w:p>
    <w:p>
      <w:r>
        <w:t xml:space="preserve">  const [form, setForm] = useState({</w:t>
      </w:r>
    </w:p>
    <w:p>
      <w:r>
        <w:t xml:space="preserve">    name: '', preferredLang: 'en', village: '', district: '', state: '', landSizeAcres: '',</w:t>
      </w:r>
    </w:p>
    <w:p>
      <w:r>
        <w:t xml:space="preserve">  });</w:t>
      </w:r>
    </w:p>
    <w:p>
      <w:r>
        <w:t xml:space="preserve">  const [loading, setLoading] = useState(true);</w:t>
      </w:r>
    </w:p>
    <w:p>
      <w:r>
        <w:t xml:space="preserve">  const [saving, setSaving] = useState(false);</w:t>
      </w:r>
    </w:p>
    <w:p>
      <w:r>
        <w:t xml:space="preserve">  const [success, setSuccess] = useState('');</w:t>
      </w:r>
    </w:p>
    <w:p>
      <w:r>
        <w:t xml:space="preserve">  const [error, setError] = useState('');</w:t>
      </w:r>
    </w:p>
    <w:p>
      <w:r/>
    </w:p>
    <w:p>
      <w:r>
        <w:t xml:space="preserve">  useEffect(() =&gt; {</w:t>
      </w:r>
    </w:p>
    <w:p>
      <w:r>
        <w:t xml:space="preserve">    farmerApi.getProfile()</w:t>
      </w:r>
    </w:p>
    <w:p>
      <w:r>
        <w:t xml:space="preserve">      .then(res =&gt; {</w:t>
      </w:r>
    </w:p>
    <w:p>
      <w:r>
        <w:t xml:space="preserve">        const d = res.data?.data ?? res.data;</w:t>
      </w:r>
    </w:p>
    <w:p>
      <w:r>
        <w:t xml:space="preserve">        setMobileNumber(d.mobileNumber ?? '');</w:t>
      </w:r>
    </w:p>
    <w:p>
      <w:r>
        <w:t xml:space="preserve">        setFarmerId(d.id ?? localStorage.getItem('farmerId') ?? '');</w:t>
      </w:r>
    </w:p>
    <w:p>
      <w:r>
        <w:t xml:space="preserve">        setForm({</w:t>
      </w:r>
    </w:p>
    <w:p>
      <w:r>
        <w:t xml:space="preserve">          name: d.name ?? '',</w:t>
      </w:r>
    </w:p>
    <w:p>
      <w:r>
        <w:t xml:space="preserve">          preferredLang: d.preferredLang ?? 'en',</w:t>
      </w:r>
    </w:p>
    <w:p>
      <w:r>
        <w:t xml:space="preserve">          village: d.village ?? '',</w:t>
      </w:r>
    </w:p>
    <w:p>
      <w:r>
        <w:t xml:space="preserve">          district: d.district ?? '',</w:t>
      </w:r>
    </w:p>
    <w:p>
      <w:r>
        <w:t xml:space="preserve">          state: d.state ?? '',</w:t>
      </w:r>
    </w:p>
    <w:p>
      <w:r>
        <w:t xml:space="preserve">          landSizeAcres: d.landSizeAcres != null ? String(d.landSizeAcres) : '',</w:t>
      </w:r>
    </w:p>
    <w:p>
      <w:r>
        <w:t xml:space="preserve">        });</w:t>
      </w:r>
    </w:p>
    <w:p>
      <w:r>
        <w:t xml:space="preserve">      })</w:t>
      </w:r>
    </w:p>
    <w:p>
      <w:r>
        <w:t xml:space="preserve">      .catch(err =&gt; {</w:t>
      </w:r>
    </w:p>
    <w:p>
      <w:r>
        <w:t xml:space="preserve">        const msg = err?.response?.data?.error?.message</w:t>
      </w:r>
    </w:p>
    <w:p>
      <w:r>
        <w:t xml:space="preserve">          ?? err?.response?.data?.message</w:t>
      </w:r>
    </w:p>
    <w:p>
      <w:r>
        <w:t xml:space="preserve">          ?? (err?.response?.status === 401 ? 'Session expired. Please log out and log in again.' : 'Failed to load profile.')</w:t>
      </w:r>
    </w:p>
    <w:p>
      <w:r>
        <w:t xml:space="preserve">        setError(msg);</w:t>
      </w:r>
    </w:p>
    <w:p>
      <w:r>
        <w:t xml:space="preserve">      })</w:t>
      </w:r>
    </w:p>
    <w:p>
      <w:r>
        <w:t xml:space="preserve">      .finally(() =&gt; setLoading(false));</w:t>
      </w:r>
    </w:p>
    <w:p>
      <w:r>
        <w:t xml:space="preserve">  }, []);</w:t>
      </w:r>
    </w:p>
    <w:p>
      <w:r/>
    </w:p>
    <w:p>
      <w:r>
        <w:t xml:space="preserve">  async function handleSubmit(e: React.FormEvent) {</w:t>
      </w:r>
    </w:p>
    <w:p>
      <w:r>
        <w:t xml:space="preserve">    e.preventDefault();</w:t>
      </w:r>
    </w:p>
    <w:p>
      <w:r>
        <w:t xml:space="preserve">    setSuccess(''); setError('');</w:t>
      </w:r>
    </w:p>
    <w:p>
      <w:r>
        <w:t xml:space="preserve">    setSaving(true);</w:t>
      </w:r>
    </w:p>
    <w:p>
      <w:r>
        <w:t xml:space="preserve">    try {</w:t>
      </w:r>
    </w:p>
    <w:p>
      <w:r>
        <w:t xml:space="preserve">      await farmerApi.updateProfile({</w:t>
      </w:r>
    </w:p>
    <w:p>
      <w:r>
        <w:t xml:space="preserve">        ...form,</w:t>
      </w:r>
    </w:p>
    <w:p>
      <w:r>
        <w:t xml:space="preserve">        landSizeAcres: form.landSizeAcres !== '' ? Number(form.landSizeAcres) : undefined,</w:t>
      </w:r>
    </w:p>
    <w:p>
      <w:r>
        <w:t xml:space="preserve">      });</w:t>
      </w:r>
    </w:p>
    <w:p>
      <w:r>
        <w:t xml:space="preserve">      setSuccess('Profile updated successfully.');</w:t>
      </w:r>
    </w:p>
    <w:p>
      <w:r>
        <w:t xml:space="preserve">    } catch (err: unknown) {</w:t>
      </w:r>
    </w:p>
    <w:p>
      <w:r>
        <w:t xml:space="preserve">      const e = err as { response?: { data?: { error?: { message?: string } | string; message?: string } } };</w:t>
      </w:r>
    </w:p>
    <w:p>
      <w:r>
        <w:t xml:space="preserve">      const errBody = e.response?.data?.error;</w:t>
      </w:r>
    </w:p>
    <w:p>
      <w:r>
        <w:t xml:space="preserve">      const msg = typeof errBody === 'object' ? errBody?.message</w:t>
      </w:r>
    </w:p>
    <w:p>
      <w:r>
        <w:t xml:space="preserve">        : typeof errBody === 'string' ? errBody</w:t>
      </w:r>
    </w:p>
    <w:p>
      <w:r>
        <w:t xml:space="preserve">        : e.response?.data?.message ?? 'Failed to save profile.';</w:t>
      </w:r>
    </w:p>
    <w:p>
      <w:r>
        <w:t xml:space="preserve">      setError(msg ?? 'Failed to save profile.');</w:t>
      </w:r>
    </w:p>
    <w:p>
      <w:r>
        <w:t xml:space="preserve">    } finally {</w:t>
      </w:r>
    </w:p>
    <w:p>
      <w:r>
        <w:t xml:space="preserve">      setSaving(false);</w:t>
      </w:r>
    </w:p>
    <w:p>
      <w:r>
        <w:t xml:space="preserve">    }</w:t>
      </w:r>
    </w:p>
    <w:p>
      <w:r>
        <w:t xml:space="preserve">  }</w:t>
      </w:r>
    </w:p>
    <w:p>
      <w:r/>
    </w:p>
    <w:p>
      <w:r>
        <w:t xml:space="preserve">  if (loading) return (</w:t>
      </w:r>
    </w:p>
    <w:p>
      <w:r>
        <w:t xml:space="preserve">    &lt;div className="card" style={{ textAlign: 'center', padding: '3rem' }}&gt;</w:t>
      </w:r>
    </w:p>
    <w:p>
      <w:r>
        <w:t xml:space="preserve">      &lt;p&gt;Loading profile…&lt;/p&gt;</w:t>
      </w:r>
    </w:p>
    <w:p>
      <w:r>
        <w:t xml:space="preserve">    &lt;/div&gt;</w:t>
      </w:r>
    </w:p>
    <w:p>
      <w:r>
        <w:t xml:space="preserve">  );</w:t>
      </w:r>
    </w:p>
    <w:p>
      <w:r/>
    </w:p>
    <w:p>
      <w:r>
        <w:t xml:space="preserve">  return (</w:t>
      </w:r>
    </w:p>
    <w:p>
      <w:r>
        <w:t xml:space="preserve">    &lt;div&gt;</w:t>
      </w:r>
    </w:p>
    <w:p>
      <w:r>
        <w:t xml:space="preserve">      &lt;h1 className="page-title"&gt;My Profile&lt;/h1&gt;</w:t>
      </w:r>
    </w:p>
    <w:p>
      <w:r>
        <w:t xml:space="preserve">      &lt;div className="card" style={{ maxWidth: 560 }}&gt;</w:t>
      </w:r>
    </w:p>
    <w:p>
      <w:r>
        <w:t xml:space="preserve">        {error &amp;&amp; &lt;div className="alert alert-error"&gt;{error}&lt;/div&gt;}</w:t>
      </w:r>
    </w:p>
    <w:p>
      <w:r>
        <w:t xml:space="preserve">        {success &amp;&amp; &lt;div className="alert alert-success"&gt;{success}&lt;/div&gt;}</w:t>
      </w:r>
    </w:p>
    <w:p>
      <w:r/>
    </w:p>
    <w:p>
      <w:r>
        <w:t xml:space="preserve">        {/* Read-only info */}</w:t>
      </w:r>
    </w:p>
    <w:p>
      <w:r>
        <w:t xml:space="preserve">        &lt;div style={{ background: '#f1f8e9', borderRadius: 8, padding: '1rem', marginBottom: '1.5rem' }}&gt;</w:t>
      </w:r>
    </w:p>
    <w:p>
      <w:r>
        <w:t xml:space="preserve">          &lt;div style={{ display: 'flex', gap: '2rem', flexWrap: 'wrap' }}&gt;</w:t>
      </w:r>
    </w:p>
    <w:p>
      <w:r>
        <w:t xml:space="preserve">            &lt;div&gt;</w:t>
      </w:r>
    </w:p>
    <w:p>
      <w:r>
        <w:t xml:space="preserve">              &lt;div style={{ fontSize: '0.78rem', color: '#666', marginBottom: 2 }}&gt;Mobile Number&lt;/div&gt;</w:t>
      </w:r>
    </w:p>
    <w:p>
      <w:r>
        <w:t xml:space="preserve">              &lt;div style={{ fontWeight: 600, color: 'var(--green-dark)' }}&gt;{mobileNumber || '—'}&lt;/div&gt;</w:t>
      </w:r>
    </w:p>
    <w:p>
      <w:r>
        <w:t xml:space="preserve">            &lt;/div&gt;</w:t>
      </w:r>
    </w:p>
    <w:p>
      <w:r>
        <w:t xml:space="preserve">            &lt;div&gt;</w:t>
      </w:r>
    </w:p>
    <w:p>
      <w:r>
        <w:t xml:space="preserve">              &lt;div style={{ fontSize: '0.78rem', color: '#666', marginBottom: 2 }}&gt;Farmer ID&lt;/div&gt;</w:t>
      </w:r>
    </w:p>
    <w:p>
      <w:r>
        <w:t xml:space="preserve">              &lt;div style={{ fontWeight: 600, color: 'var(--green-dark)', fontSize: '0.85rem' }}&gt;</w:t>
      </w:r>
    </w:p>
    <w:p>
      <w:r>
        <w:t xml:space="preserve">                {farmerId ? farmerId.slice(0, 8) + '…' : '—'}</w:t>
      </w:r>
    </w:p>
    <w:p>
      <w:r>
        <w:t xml:space="preserve">              &lt;/div&gt;</w:t>
      </w:r>
    </w:p>
    <w:p>
      <w:r>
        <w:t xml:space="preserve">            &lt;/div&gt;</w:t>
      </w:r>
    </w:p>
    <w:p>
      <w:r>
        <w:t xml:space="preserve">          &lt;/div&gt;</w:t>
      </w:r>
    </w:p>
    <w:p>
      <w:r>
        <w:t xml:space="preserve">        &lt;/div&gt;</w:t>
      </w:r>
    </w:p>
    <w:p>
      <w:r/>
    </w:p>
    <w:p>
      <w:r>
        <w:t xml:space="preserve">        &lt;form onSubmit={handleSubmit}&gt;</w:t>
      </w:r>
    </w:p>
    <w:p>
      <w:r>
        <w:t xml:space="preserve">          &lt;div className="form-group"&gt;</w:t>
      </w:r>
    </w:p>
    <w:p>
      <w:r>
        <w:t xml:space="preserve">            &lt;label&gt;Full Name&lt;/label&gt;</w:t>
      </w:r>
    </w:p>
    <w:p>
      <w:r>
        <w:t xml:space="preserve">            &lt;input type="text" value={form.name}</w:t>
      </w:r>
    </w:p>
    <w:p>
      <w:r>
        <w:t xml:space="preserve">              onChange={e =&gt; setForm(f =&gt; ({ ...f, name: e.target.value }))}</w:t>
      </w:r>
    </w:p>
    <w:p>
      <w:r>
        <w:t xml:space="preserve">              placeholder="Your full name" /&gt;</w:t>
      </w:r>
    </w:p>
    <w:p>
      <w:r>
        <w:t xml:space="preserve">          &lt;/div&gt;</w:t>
      </w:r>
    </w:p>
    <w:p>
      <w:r/>
    </w:p>
    <w:p>
      <w:r>
        <w:t xml:space="preserve">          &lt;div className="form-group"&gt;</w:t>
      </w:r>
    </w:p>
    <w:p>
      <w:r>
        <w:t xml:space="preserve">            &lt;label&gt;Preferred Language&lt;/label&gt;</w:t>
      </w:r>
    </w:p>
    <w:p>
      <w:r>
        <w:t xml:space="preserve">            &lt;select value={form.preferredLang}</w:t>
      </w:r>
    </w:p>
    <w:p>
      <w:r>
        <w:t xml:space="preserve">              onChange={e =&gt; setForm(f =&gt; ({ ...f, preferredLang: e.target.value }))}&gt;</w:t>
      </w:r>
    </w:p>
    <w:p>
      <w:r>
        <w:t xml:space="preserve">              &lt;option value="en"&gt;English&lt;/option&gt;</w:t>
      </w:r>
    </w:p>
    <w:p>
      <w:r>
        <w:t xml:space="preserve">              &lt;option value="hi"&gt;Hindi&lt;/option&gt;</w:t>
      </w:r>
    </w:p>
    <w:p>
      <w:r>
        <w:t xml:space="preserve">              &lt;option value="pa"&gt;Punjabi&lt;/option&gt;</w:t>
      </w:r>
    </w:p>
    <w:p>
      <w:r>
        <w:t xml:space="preserve">              &lt;option value="kn"&gt;Kannada&lt;/option&gt;</w:t>
      </w:r>
    </w:p>
    <w:p>
      <w:r>
        <w:t xml:space="preserve">              &lt;option value="te"&gt;Telugu&lt;/option&gt;</w:t>
      </w:r>
    </w:p>
    <w:p>
      <w:r>
        <w:t xml:space="preserve">              &lt;option value="mr"&gt;Marathi&lt;/option&gt;</w:t>
      </w:r>
    </w:p>
    <w:p>
      <w:r>
        <w:t xml:space="preserve">            &lt;/select&gt;</w:t>
      </w:r>
    </w:p>
    <w:p>
      <w:r>
        <w:t xml:space="preserve">          &lt;/div&gt;</w:t>
      </w:r>
    </w:p>
    <w:p>
      <w:r/>
    </w:p>
    <w:p>
      <w:r>
        <w:t xml:space="preserve">          &lt;div style={{ display: 'grid', gridTemplateColumns: '1fr 1fr', gap: '1rem' }}&gt;</w:t>
      </w:r>
    </w:p>
    <w:p>
      <w:r>
        <w:t xml:space="preserve">            &lt;div className="form-group"&gt;</w:t>
      </w:r>
    </w:p>
    <w:p>
      <w:r>
        <w:t xml:space="preserve">              &lt;label&gt;Village&lt;/label&gt;</w:t>
      </w:r>
    </w:p>
    <w:p>
      <w:r>
        <w:t xml:space="preserve">              &lt;input type="text" value={form.village}</w:t>
      </w:r>
    </w:p>
    <w:p>
      <w:r>
        <w:t xml:space="preserve">                onChange={e =&gt; setForm(f =&gt; ({ ...f, village: e.target.value }))}</w:t>
      </w:r>
    </w:p>
    <w:p>
      <w:r>
        <w:t xml:space="preserve">                placeholder="Village name" /&gt;</w:t>
      </w:r>
    </w:p>
    <w:p>
      <w:r>
        <w:t xml:space="preserve">            &lt;/div&gt;</w:t>
      </w:r>
    </w:p>
    <w:p>
      <w:r>
        <w:t xml:space="preserve">            &lt;div className="form-group"&gt;</w:t>
      </w:r>
    </w:p>
    <w:p>
      <w:r>
        <w:t xml:space="preserve">              &lt;label&gt;District&lt;/label&gt;</w:t>
      </w:r>
    </w:p>
    <w:p>
      <w:r>
        <w:t xml:space="preserve">              &lt;input type="text" value={form.district}</w:t>
      </w:r>
    </w:p>
    <w:p>
      <w:r>
        <w:t xml:space="preserve">                onChange={e =&gt; setForm(f =&gt; ({ ...f, district: e.target.value }))}</w:t>
      </w:r>
    </w:p>
    <w:p>
      <w:r>
        <w:t xml:space="preserve">                placeholder="District name" /&gt;</w:t>
      </w:r>
    </w:p>
    <w:p>
      <w:r>
        <w:t xml:space="preserve">            &lt;/div&gt;</w:t>
      </w:r>
    </w:p>
    <w:p>
      <w:r>
        <w:t xml:space="preserve">          &lt;/div&gt;</w:t>
      </w:r>
    </w:p>
    <w:p>
      <w:r/>
    </w:p>
    <w:p>
      <w:r>
        <w:t xml:space="preserve">          &lt;div style={{ display: 'grid', gridTemplateColumns: '1fr 1fr', gap: '1rem' }}&gt;</w:t>
      </w:r>
    </w:p>
    <w:p>
      <w:r>
        <w:t xml:space="preserve">            &lt;div className="form-group"&gt;</w:t>
      </w:r>
    </w:p>
    <w:p>
      <w:r>
        <w:t xml:space="preserve">              &lt;label&gt;State&lt;/label&gt;</w:t>
      </w:r>
    </w:p>
    <w:p>
      <w:r>
        <w:t xml:space="preserve">              &lt;input type="text" value={form.state}</w:t>
      </w:r>
    </w:p>
    <w:p>
      <w:r>
        <w:t xml:space="preserve">                onChange={e =&gt; setForm(f =&gt; ({ ...f, state: e.target.value }))}</w:t>
      </w:r>
    </w:p>
    <w:p>
      <w:r>
        <w:t xml:space="preserve">                placeholder="State name" /&gt;</w:t>
      </w:r>
    </w:p>
    <w:p>
      <w:r>
        <w:t xml:space="preserve">            &lt;/div&gt;</w:t>
      </w:r>
    </w:p>
    <w:p>
      <w:r>
        <w:t xml:space="preserve">            &lt;div className="form-group"&gt;</w:t>
      </w:r>
    </w:p>
    <w:p>
      <w:r>
        <w:t xml:space="preserve">              &lt;label&gt;Land Size (acres)&lt;/label&gt;</w:t>
      </w:r>
    </w:p>
    <w:p>
      <w:r>
        <w:t xml:space="preserve">              &lt;input type="number" min="0" step="0.01" value={form.landSizeAcres}</w:t>
      </w:r>
    </w:p>
    <w:p>
      <w:r>
        <w:t xml:space="preserve">                onChange={e =&gt; setForm(f =&gt; ({ ...f, landSizeAcres: e.target.value }))}</w:t>
      </w:r>
    </w:p>
    <w:p>
      <w:r>
        <w:t xml:space="preserve">                placeholder="e.g. 2.5" /&gt;</w:t>
      </w:r>
    </w:p>
    <w:p>
      <w:r>
        <w:t xml:space="preserve">            &lt;/div&gt;</w:t>
      </w:r>
    </w:p>
    <w:p>
      <w:r>
        <w:t xml:space="preserve">          &lt;/div&gt;</w:t>
      </w:r>
    </w:p>
    <w:p>
      <w:r/>
    </w:p>
    <w:p>
      <w:r>
        <w:t xml:space="preserve">          &lt;button type="submit" className="btn-primary" disabled={saving}&gt;</w:t>
      </w:r>
    </w:p>
    <w:p>
      <w:r>
        <w:t xml:space="preserve">            {saving ? '⏳ Saving…' : '💾 Save Profile'}</w:t>
      </w:r>
    </w:p>
    <w:p>
      <w:r>
        <w:t xml:space="preserve">          &lt;/button&gt;</w:t>
      </w:r>
    </w:p>
    <w:p>
      <w:r>
        <w:t xml:space="preserve">        &lt;/form&gt;</w:t>
      </w:r>
    </w:p>
    <w:p>
      <w:r>
        <w:t xml:space="preserve">      &lt;/div&gt;</w:t>
      </w:r>
    </w:p>
    <w:p>
      <w:r>
        <w:t xml:space="preserve">    &lt;/div&gt;</w:t>
      </w:r>
    </w:p>
    <w:p>
      <w:r>
        <w:t xml:space="preserve">  );</w:t>
      </w:r>
    </w:p>
    <w:p>
      <w:r>
        <w:t>}</w:t>
      </w:r>
    </w:p>
    <w:p>
      <w:r/>
    </w:p>
    <w:p>
      <w:r/>
    </w:p>
    <w:p>
      <w:pPr>
        <w:spacing w:after="240"/>
      </w:pPr>
      <w:r>
        <w:rPr>
          <w:color w:val="94A3B8"/>
        </w:rPr>
        <w:t>################################################################################</w:t>
      </w:r>
    </w:p>
    <w:p>
      <w:r/>
    </w:p>
    <w:p>
      <w:pPr>
        <w:spacing w:before="120" w:after="60"/>
      </w:pPr>
      <w:r>
        <w:rPr>
          <w:rFonts w:ascii="Calibri" w:hAnsi="Calibri"/>
          <w:b/>
          <w:color w:val="1F4E79"/>
          <w:sz w:val="22"/>
        </w:rPr>
        <w:t>================================================================================</w:t>
      </w:r>
    </w:p>
    <w:p>
      <w:pPr>
        <w:spacing w:before="120" w:after="60"/>
      </w:pPr>
      <w:r>
        <w:rPr>
          <w:rFonts w:ascii="Calibri" w:hAnsi="Calibri"/>
          <w:b/>
          <w:color w:val="1F4E79"/>
          <w:sz w:val="22"/>
        </w:rPr>
        <w:t>FILE 137/151: frontend-web\src\pages\SoilProfilePage.tsx</w:t>
      </w:r>
    </w:p>
    <w:p>
      <w:pPr>
        <w:spacing w:before="120" w:after="60"/>
      </w:pPr>
      <w:r>
        <w:rPr>
          <w:rFonts w:ascii="Calibri" w:hAnsi="Calibri"/>
          <w:b/>
          <w:color w:val="1F4E79"/>
          <w:sz w:val="22"/>
        </w:rPr>
        <w:t>================================================================================</w:t>
      </w:r>
    </w:p>
    <w:p>
      <w:r/>
    </w:p>
    <w:p>
      <w:r>
        <w:t>import React, { useState, useEffect } from 'react';</w:t>
      </w:r>
    </w:p>
    <w:p>
      <w:r>
        <w:t>import { soilApi } from '../api/client';</w:t>
      </w:r>
    </w:p>
    <w:p>
      <w:r/>
    </w:p>
    <w:p>
      <w:r>
        <w:t>interface SoilProfileForm {</w:t>
      </w:r>
    </w:p>
    <w:p>
      <w:r>
        <w:t xml:space="preserve">  plotName: string;</w:t>
      </w:r>
    </w:p>
    <w:p>
      <w:r>
        <w:t xml:space="preserve">  latitude: string;</w:t>
      </w:r>
    </w:p>
    <w:p>
      <w:r>
        <w:t xml:space="preserve">  longitude: string;</w:t>
      </w:r>
    </w:p>
    <w:p>
      <w:r>
        <w:t xml:space="preserve">  soilType: string;</w:t>
      </w:r>
    </w:p>
    <w:p>
      <w:r>
        <w:t xml:space="preserve">  ph: string;</w:t>
      </w:r>
    </w:p>
    <w:p>
      <w:r>
        <w:t xml:space="preserve">  nitrogen: string;</w:t>
      </w:r>
    </w:p>
    <w:p>
      <w:r>
        <w:t xml:space="preserve">  phosphorus: string;</w:t>
      </w:r>
    </w:p>
    <w:p>
      <w:r>
        <w:t xml:space="preserve">  potassium: string;</w:t>
      </w:r>
    </w:p>
    <w:p>
      <w:r>
        <w:t>}</w:t>
      </w:r>
    </w:p>
    <w:p>
      <w:r/>
    </w:p>
    <w:p>
      <w:r>
        <w:t>interface FieldErrors {</w:t>
      </w:r>
    </w:p>
    <w:p>
      <w:r>
        <w:t xml:space="preserve">  plotName?: string;</w:t>
      </w:r>
    </w:p>
    <w:p>
      <w:r>
        <w:t xml:space="preserve">  latitude?: string;</w:t>
      </w:r>
    </w:p>
    <w:p>
      <w:r>
        <w:t xml:space="preserve">  longitude?: string;</w:t>
      </w:r>
    </w:p>
    <w:p>
      <w:r>
        <w:t xml:space="preserve">  soilType?: string;</w:t>
      </w:r>
    </w:p>
    <w:p>
      <w:r>
        <w:t xml:space="preserve">  ph?: string;</w:t>
      </w:r>
    </w:p>
    <w:p>
      <w:r>
        <w:t xml:space="preserve">  nitrogen?: string;</w:t>
      </w:r>
    </w:p>
    <w:p>
      <w:r>
        <w:t xml:space="preserve">  phosphorus?: string;</w:t>
      </w:r>
    </w:p>
    <w:p>
      <w:r>
        <w:t xml:space="preserve">  potassium?: string;</w:t>
      </w:r>
    </w:p>
    <w:p>
      <w:r>
        <w:t>}</w:t>
      </w:r>
    </w:p>
    <w:p>
      <w:r/>
    </w:p>
    <w:p>
      <w:r>
        <w:t>interface SoilProfilePageProps {</w:t>
      </w:r>
    </w:p>
    <w:p>
      <w:r>
        <w:t xml:space="preserve">  profileId?: string;</w:t>
      </w:r>
    </w:p>
    <w:p>
      <w:r>
        <w:t xml:space="preserve">  onNavigate?: (page: string) =&gt; void;</w:t>
      </w:r>
    </w:p>
    <w:p>
      <w:r>
        <w:t>}</w:t>
      </w:r>
    </w:p>
    <w:p>
      <w:r/>
    </w:p>
    <w:p>
      <w:r>
        <w:t>const inputStyle: React.CSSProperties = {</w:t>
      </w:r>
    </w:p>
    <w:p>
      <w:r>
        <w:t xml:space="preserve">  width: '100%',</w:t>
      </w:r>
    </w:p>
    <w:p>
      <w:r>
        <w:t xml:space="preserve">  padding: '8px 12px',</w:t>
      </w:r>
    </w:p>
    <w:p>
      <w:r>
        <w:t xml:space="preserve">  fontSize: 16,</w:t>
      </w:r>
    </w:p>
    <w:p>
      <w:r>
        <w:t xml:space="preserve">  boxSizing: 'border-box',</w:t>
      </w:r>
    </w:p>
    <w:p>
      <w:r>
        <w:t>};</w:t>
      </w:r>
    </w:p>
    <w:p>
      <w:r/>
    </w:p>
    <w:p>
      <w:r>
        <w:t>const fieldStyle: React.CSSProperties = { marginBottom: 16 };</w:t>
      </w:r>
    </w:p>
    <w:p>
      <w:r>
        <w:t>const labelStyle: React.CSSProperties = { display: 'block', marginBottom: 6 };</w:t>
      </w:r>
    </w:p>
    <w:p>
      <w:r>
        <w:t>const errorStyle: React.CSSProperties = { color: 'red', fontSize: 13, marginTop: 4 };</w:t>
      </w:r>
    </w:p>
    <w:p>
      <w:r/>
    </w:p>
    <w:p>
      <w:r>
        <w:t>function validate(form: SoilProfileForm): FieldErrors {</w:t>
      </w:r>
    </w:p>
    <w:p>
      <w:r>
        <w:t xml:space="preserve">  const errors: FieldErrors = {};</w:t>
      </w:r>
    </w:p>
    <w:p>
      <w:r/>
    </w:p>
    <w:p>
      <w:r>
        <w:t xml:space="preserve">  if (!form.plotName.trim()) {</w:t>
      </w:r>
    </w:p>
    <w:p>
      <w:r>
        <w:t xml:space="preserve">    errors.plotName = 'Plot name is required.';</w:t>
      </w:r>
    </w:p>
    <w:p>
      <w:r>
        <w:t xml:space="preserve">  }</w:t>
      </w:r>
    </w:p>
    <w:p>
      <w:r/>
    </w:p>
    <w:p>
      <w:r>
        <w:t xml:space="preserve">  const lat = parseFloat(form.latitude);</w:t>
      </w:r>
    </w:p>
    <w:p>
      <w:r>
        <w:t xml:space="preserve">  if (form.latitude === '' || isNaN(lat) || lat &lt; -90 || lat &gt; 90) {</w:t>
      </w:r>
    </w:p>
    <w:p>
      <w:r>
        <w:t xml:space="preserve">    errors.latitude = 'Latitude must be a number between -90 and 90.';</w:t>
      </w:r>
    </w:p>
    <w:p>
      <w:r>
        <w:t xml:space="preserve">  }</w:t>
      </w:r>
    </w:p>
    <w:p>
      <w:r/>
    </w:p>
    <w:p>
      <w:r>
        <w:t xml:space="preserve">  const lon = parseFloat(form.longitude);</w:t>
      </w:r>
    </w:p>
    <w:p>
      <w:r>
        <w:t xml:space="preserve">  if (form.longitude === '' || isNaN(lon) || lon &lt; -180 || lon &gt; 180) {</w:t>
      </w:r>
    </w:p>
    <w:p>
      <w:r>
        <w:t xml:space="preserve">    errors.longitude = 'Longitude must be a number between -180 and 180.';</w:t>
      </w:r>
    </w:p>
    <w:p>
      <w:r>
        <w:t xml:space="preserve">  }</w:t>
      </w:r>
    </w:p>
    <w:p>
      <w:r/>
    </w:p>
    <w:p>
      <w:r>
        <w:t xml:space="preserve">  if (!form.soilType.trim()) {</w:t>
      </w:r>
    </w:p>
    <w:p>
      <w:r>
        <w:t xml:space="preserve">    errors.soilType = 'Soil type is required.';</w:t>
      </w:r>
    </w:p>
    <w:p>
      <w:r>
        <w:t xml:space="preserve">  }</w:t>
      </w:r>
    </w:p>
    <w:p>
      <w:r/>
    </w:p>
    <w:p>
      <w:r>
        <w:t xml:space="preserve">  const ph = parseFloat(form.ph);</w:t>
      </w:r>
    </w:p>
    <w:p>
      <w:r>
        <w:t xml:space="preserve">  if (form.ph === '' || isNaN(ph) || ph &lt; 0 || ph &gt; 14) {</w:t>
      </w:r>
    </w:p>
    <w:p>
      <w:r>
        <w:t xml:space="preserve">    errors.ph = 'pH must be between 0 and 14.';</w:t>
      </w:r>
    </w:p>
    <w:p>
      <w:r>
        <w:t xml:space="preserve">  }</w:t>
      </w:r>
    </w:p>
    <w:p>
      <w:r/>
    </w:p>
    <w:p>
      <w:r>
        <w:t xml:space="preserve">  const nitrogen = parseFloat(form.nitrogen);</w:t>
      </w:r>
    </w:p>
    <w:p>
      <w:r>
        <w:t xml:space="preserve">  if (form.nitrogen === '' || isNaN(nitrogen) || nitrogen &lt; 0) {</w:t>
      </w:r>
    </w:p>
    <w:p>
      <w:r>
        <w:t xml:space="preserve">    errors.nitrogen = 'Nitrogen must be a non-negative number.';</w:t>
      </w:r>
    </w:p>
    <w:p>
      <w:r>
        <w:t xml:space="preserve">  }</w:t>
      </w:r>
    </w:p>
    <w:p>
      <w:r/>
    </w:p>
    <w:p>
      <w:r>
        <w:t xml:space="preserve">  const phosphorus = parseFloat(form.phosphorus);</w:t>
      </w:r>
    </w:p>
    <w:p>
      <w:r>
        <w:t xml:space="preserve">  if (form.phosphorus === '' || isNaN(phosphorus) || phosphorus &lt; 0) {</w:t>
      </w:r>
    </w:p>
    <w:p>
      <w:r>
        <w:t xml:space="preserve">    errors.phosphorus = 'Phosphorus must be a non-negative number.';</w:t>
      </w:r>
    </w:p>
    <w:p>
      <w:r>
        <w:t xml:space="preserve">  }</w:t>
      </w:r>
    </w:p>
    <w:p>
      <w:r/>
    </w:p>
    <w:p>
      <w:r>
        <w:t xml:space="preserve">  const potassium = parseFloat(form.potassium);</w:t>
      </w:r>
    </w:p>
    <w:p>
      <w:r>
        <w:t xml:space="preserve">  if (form.potassium === '' || isNaN(potassium) || potassium &lt; 0) {</w:t>
      </w:r>
    </w:p>
    <w:p>
      <w:r>
        <w:t xml:space="preserve">    errors.potassium = 'Potassium must be a non-negative number.';</w:t>
      </w:r>
    </w:p>
    <w:p>
      <w:r>
        <w:t xml:space="preserve">  }</w:t>
      </w:r>
    </w:p>
    <w:p>
      <w:r/>
    </w:p>
    <w:p>
      <w:r>
        <w:t xml:space="preserve">  return errors;</w:t>
      </w:r>
    </w:p>
    <w:p>
      <w:r>
        <w:t>}</w:t>
      </w:r>
    </w:p>
    <w:p>
      <w:r/>
    </w:p>
    <w:p>
      <w:r>
        <w:t>const EMPTY_FORM: SoilProfileForm = {</w:t>
      </w:r>
    </w:p>
    <w:p>
      <w:r>
        <w:t xml:space="preserve">  plotName: '',</w:t>
      </w:r>
    </w:p>
    <w:p>
      <w:r>
        <w:t xml:space="preserve">  latitude: '',</w:t>
      </w:r>
    </w:p>
    <w:p>
      <w:r>
        <w:t xml:space="preserve">  longitude: '',</w:t>
      </w:r>
    </w:p>
    <w:p>
      <w:r>
        <w:t xml:space="preserve">  soilType: '',</w:t>
      </w:r>
    </w:p>
    <w:p>
      <w:r>
        <w:t xml:space="preserve">  ph: '',</w:t>
      </w:r>
    </w:p>
    <w:p>
      <w:r>
        <w:t xml:space="preserve">  nitrogen: '',</w:t>
      </w:r>
    </w:p>
    <w:p>
      <w:r>
        <w:t xml:space="preserve">  phosphorus: '',</w:t>
      </w:r>
    </w:p>
    <w:p>
      <w:r>
        <w:t xml:space="preserve">  potassium: '',</w:t>
      </w:r>
    </w:p>
    <w:p>
      <w:r>
        <w:t>};</w:t>
      </w:r>
    </w:p>
    <w:p>
      <w:r/>
    </w:p>
    <w:p>
      <w:r>
        <w:t>const SoilProfilePage: React.FC&lt;SoilProfilePageProps&gt; = ({ profileId, onNavigate }) =&gt; {</w:t>
      </w:r>
    </w:p>
    <w:p>
      <w:r>
        <w:t xml:space="preserve">  const [form, setForm] = useState&lt;SoilProfileForm&gt;(EMPTY_FORM);</w:t>
      </w:r>
    </w:p>
    <w:p>
      <w:r>
        <w:t xml:space="preserve">  const [fieldErrors, setFieldErrors] = useState&lt;FieldErrors&gt;({});</w:t>
      </w:r>
    </w:p>
    <w:p>
      <w:r>
        <w:t xml:space="preserve">  const [loading, setLoading] = useState(false);</w:t>
      </w:r>
    </w:p>
    <w:p>
      <w:r>
        <w:t xml:space="preserve">  const [saving, setSaving] = useState(false);</w:t>
      </w:r>
    </w:p>
    <w:p>
      <w:r>
        <w:t xml:space="preserve">  const [success, setSuccess] = useState('');</w:t>
      </w:r>
    </w:p>
    <w:p>
      <w:r>
        <w:t xml:space="preserve">  const [error, setError] = useState('');</w:t>
      </w:r>
    </w:p>
    <w:p>
      <w:r>
        <w:t xml:space="preserve">  const [locating, setLocating] = useState(false);</w:t>
      </w:r>
    </w:p>
    <w:p>
      <w:r>
        <w:t xml:space="preserve">  const [locationLabel, setLocationLabel] = useState('');</w:t>
      </w:r>
    </w:p>
    <w:p>
      <w:r/>
    </w:p>
    <w:p>
      <w:r>
        <w:t xml:space="preserve">  const isEdit = Boolean(profileId);</w:t>
      </w:r>
    </w:p>
    <w:p>
      <w:r/>
    </w:p>
    <w:p>
      <w:r>
        <w:t xml:space="preserve">  const detectLocation = () =&gt; {</w:t>
      </w:r>
    </w:p>
    <w:p>
      <w:r>
        <w:t xml:space="preserve">    if (!navigator.geolocation) {</w:t>
      </w:r>
    </w:p>
    <w:p>
      <w:r>
        <w:t xml:space="preserve">      setError('Geolocation is not supported by your browser.');</w:t>
      </w:r>
    </w:p>
    <w:p>
      <w:r>
        <w:t xml:space="preserve">      return;</w:t>
      </w:r>
    </w:p>
    <w:p>
      <w:r>
        <w:t xml:space="preserve">    }</w:t>
      </w:r>
    </w:p>
    <w:p>
      <w:r>
        <w:t xml:space="preserve">    setLocating(true);</w:t>
      </w:r>
    </w:p>
    <w:p>
      <w:r>
        <w:t xml:space="preserve">    setLocationLabel('');</w:t>
      </w:r>
    </w:p>
    <w:p>
      <w:r>
        <w:t xml:space="preserve">    navigator.geolocation.getCurrentPosition(</w:t>
      </w:r>
    </w:p>
    <w:p>
      <w:r>
        <w:t xml:space="preserve">      async (pos) =&gt; {</w:t>
      </w:r>
    </w:p>
    <w:p>
      <w:r>
        <w:t xml:space="preserve">        const lat = pos.coords.latitude.toFixed(6);</w:t>
      </w:r>
    </w:p>
    <w:p>
      <w:r>
        <w:t xml:space="preserve">        const lon = pos.coords.longitude.toFixed(6);</w:t>
      </w:r>
    </w:p>
    <w:p>
      <w:r>
        <w:t xml:space="preserve">        setForm(prev =&gt; ({ ...prev, latitude: lat, longitude: lon }));</w:t>
      </w:r>
    </w:p>
    <w:p>
      <w:r>
        <w:t xml:space="preserve">        setFieldErrors(prev =&gt; ({ ...prev, latitude: undefined, longitude: undefined }));</w:t>
      </w:r>
    </w:p>
    <w:p>
      <w:r>
        <w:t xml:space="preserve">        // Reverse geocode using OpenStreetMap Nominatim (free, no key needed)</w:t>
      </w:r>
    </w:p>
    <w:p>
      <w:r>
        <w:t xml:space="preserve">        try {</w:t>
      </w:r>
    </w:p>
    <w:p>
      <w:r>
        <w:t xml:space="preserve">          const res = await fetch(</w:t>
      </w:r>
    </w:p>
    <w:p>
      <w:r>
        <w:t xml:space="preserve">            `https://nominatim.openstreetmap.org/reverse?lat=${lat}&amp;lon=${lon}&amp;format=json`</w:t>
      </w:r>
    </w:p>
    <w:p>
      <w:r>
        <w:t xml:space="preserve">          );</w:t>
      </w:r>
    </w:p>
    <w:p>
      <w:r>
        <w:t xml:space="preserve">          const data = await res.json();</w:t>
      </w:r>
    </w:p>
    <w:p>
      <w:r>
        <w:t xml:space="preserve">          const addr = data.address;</w:t>
      </w:r>
    </w:p>
    <w:p>
      <w:r>
        <w:t xml:space="preserve">          const label = [</w:t>
      </w:r>
    </w:p>
    <w:p>
      <w:r>
        <w:t xml:space="preserve">            addr.village || addr.town || addr.city || addr.county,</w:t>
      </w:r>
    </w:p>
    <w:p>
      <w:r>
        <w:t xml:space="preserve">            addr.state_district || addr.district,</w:t>
      </w:r>
    </w:p>
    <w:p>
      <w:r>
        <w:t xml:space="preserve">            addr.state,</w:t>
      </w:r>
    </w:p>
    <w:p>
      <w:r>
        <w:t xml:space="preserve">          ].filter(Boolean).join(', ');</w:t>
      </w:r>
    </w:p>
    <w:p>
      <w:r>
        <w:t xml:space="preserve">          setLocationLabel(label || `${lat}, ${lon}`);</w:t>
      </w:r>
    </w:p>
    <w:p>
      <w:r>
        <w:t xml:space="preserve">        } catch {</w:t>
      </w:r>
    </w:p>
    <w:p>
      <w:r>
        <w:t xml:space="preserve">          setLocationLabel(`${lat}, ${lon}`);</w:t>
      </w:r>
    </w:p>
    <w:p>
      <w:r>
        <w:t xml:space="preserve">        }</w:t>
      </w:r>
    </w:p>
    <w:p>
      <w:r>
        <w:t xml:space="preserve">        setLocating(false);</w:t>
      </w:r>
    </w:p>
    <w:p>
      <w:r>
        <w:t xml:space="preserve">      },</w:t>
      </w:r>
    </w:p>
    <w:p>
      <w:r>
        <w:t xml:space="preserve">      (err) =&gt; {</w:t>
      </w:r>
    </w:p>
    <w:p>
      <w:r>
        <w:t xml:space="preserve">        setLocating(false);</w:t>
      </w:r>
    </w:p>
    <w:p>
      <w:r>
        <w:t xml:space="preserve">        if (err.code === err.PERMISSION_DENIED) {</w:t>
      </w:r>
    </w:p>
    <w:p>
      <w:r>
        <w:t xml:space="preserve">          setError('Location permission denied. Please allow location access in your browser.');</w:t>
      </w:r>
    </w:p>
    <w:p>
      <w:r>
        <w:t xml:space="preserve">        } else {</w:t>
      </w:r>
    </w:p>
    <w:p>
      <w:r>
        <w:t xml:space="preserve">          setError('Unable to detect location. Please enter coordinates manually.');</w:t>
      </w:r>
    </w:p>
    <w:p>
      <w:r>
        <w:t xml:space="preserve">        }</w:t>
      </w:r>
    </w:p>
    <w:p>
      <w:r>
        <w:t xml:space="preserve">      },</w:t>
      </w:r>
    </w:p>
    <w:p>
      <w:r>
        <w:t xml:space="preserve">      { enableHighAccuracy: true, timeout: 10000 }</w:t>
      </w:r>
    </w:p>
    <w:p>
      <w:r>
        <w:t xml:space="preserve">    );</w:t>
      </w:r>
    </w:p>
    <w:p>
      <w:r>
        <w:t xml:space="preserve">  };</w:t>
      </w:r>
    </w:p>
    <w:p>
      <w:r/>
    </w:p>
    <w:p>
      <w:r>
        <w:t xml:space="preserve">  useEffect(() =&gt; {</w:t>
      </w:r>
    </w:p>
    <w:p>
      <w:r>
        <w:t xml:space="preserve">    if (!profileId) {</w:t>
      </w:r>
    </w:p>
    <w:p>
      <w:r>
        <w:t xml:space="preserve">      // Auto-detect live location on mount for new profiles</w:t>
      </w:r>
    </w:p>
    <w:p>
      <w:r>
        <w:t xml:space="preserve">      detectLocation();</w:t>
      </w:r>
    </w:p>
    <w:p>
      <w:r>
        <w:t xml:space="preserve">      return;</w:t>
      </w:r>
    </w:p>
    <w:p>
      <w:r>
        <w:t xml:space="preserve">    }</w:t>
      </w:r>
    </w:p>
    <w:p>
      <w:r>
        <w:t xml:space="preserve">    setLoading(true);</w:t>
      </w:r>
    </w:p>
    <w:p>
      <w:r>
        <w:t xml:space="preserve">    soilApi</w:t>
      </w:r>
    </w:p>
    <w:p>
      <w:r>
        <w:t xml:space="preserve">      .get(profileId)</w:t>
      </w:r>
    </w:p>
    <w:p>
      <w:r>
        <w:t xml:space="preserve">      .then((res) =&gt; {</w:t>
      </w:r>
    </w:p>
    <w:p>
      <w:r>
        <w:t xml:space="preserve">        const d = res.data?.data ?? res.data;</w:t>
      </w:r>
    </w:p>
    <w:p>
      <w:r>
        <w:t xml:space="preserve">        setForm({</w:t>
      </w:r>
    </w:p>
    <w:p>
      <w:r>
        <w:t xml:space="preserve">          plotName: d.plotName ?? '',</w:t>
      </w:r>
    </w:p>
    <w:p>
      <w:r>
        <w:t xml:space="preserve">          latitude: d.latitude != null ? String(d.latitude) : '',</w:t>
      </w:r>
    </w:p>
    <w:p>
      <w:r>
        <w:t xml:space="preserve">          longitude: d.longitude != null ? String(d.longitude) : '',</w:t>
      </w:r>
    </w:p>
    <w:p>
      <w:r>
        <w:t xml:space="preserve">          soilType: d.soilType ?? '',</w:t>
      </w:r>
    </w:p>
    <w:p>
      <w:r>
        <w:t xml:space="preserve">          ph: d.ph != null ? String(d.ph) : '',</w:t>
      </w:r>
    </w:p>
    <w:p>
      <w:r>
        <w:t xml:space="preserve">          nitrogen: d.nitrogen != null ? String(d.nitrogen) : '',</w:t>
      </w:r>
    </w:p>
    <w:p>
      <w:r>
        <w:t xml:space="preserve">          phosphorus: d.phosphorus != null ? String(d.phosphorus) : '',</w:t>
      </w:r>
    </w:p>
    <w:p>
      <w:r>
        <w:t xml:space="preserve">          potassium: d.potassium != null ? String(d.potassium) : '',</w:t>
      </w:r>
    </w:p>
    <w:p>
      <w:r>
        <w:t xml:space="preserve">        });</w:t>
      </w:r>
    </w:p>
    <w:p>
      <w:r>
        <w:t xml:space="preserve">      })</w:t>
      </w:r>
    </w:p>
    <w:p>
      <w:r>
        <w:t xml:space="preserve">      .catch((err: unknown) =&gt; {</w:t>
      </w:r>
    </w:p>
    <w:p>
      <w:r>
        <w:t xml:space="preserve">        const axiosErr = err as { response?: { data?: { error?: string; message?: string } } };</w:t>
      </w:r>
    </w:p>
    <w:p>
      <w:r>
        <w:t xml:space="preserve">        setError(</w:t>
      </w:r>
    </w:p>
    <w:p>
      <w:r>
        <w:t xml:space="preserve">          axiosErr.response?.data?.error ||</w:t>
      </w:r>
    </w:p>
    <w:p>
      <w:r>
        <w:t xml:space="preserve">            axiosErr.response?.data?.message ||</w:t>
      </w:r>
    </w:p>
    <w:p>
      <w:r>
        <w:t xml:space="preserve">            'Failed to load soil profile.',</w:t>
      </w:r>
    </w:p>
    <w:p>
      <w:r>
        <w:t xml:space="preserve">        );</w:t>
      </w:r>
    </w:p>
    <w:p>
      <w:r>
        <w:t xml:space="preserve">      })</w:t>
      </w:r>
    </w:p>
    <w:p>
      <w:r>
        <w:t xml:space="preserve">      .finally(() =&gt; setLoading(false));</w:t>
      </w:r>
    </w:p>
    <w:p>
      <w:r>
        <w:t xml:space="preserve">  }, [profileId]);</w:t>
      </w:r>
    </w:p>
    <w:p>
      <w:r/>
    </w:p>
    <w:p>
      <w:r>
        <w:t xml:space="preserve">  const handleChange = (e: React.ChangeEvent&lt;HTMLInputElement | HTMLSelectElement&gt;) =&gt; {</w:t>
      </w:r>
    </w:p>
    <w:p>
      <w:r>
        <w:t xml:space="preserve">    const { name, value } = e.target;</w:t>
      </w:r>
    </w:p>
    <w:p>
      <w:r>
        <w:t xml:space="preserve">    setForm((prev) =&gt; ({ ...prev, [name]: value }));</w:t>
      </w:r>
    </w:p>
    <w:p>
      <w:r>
        <w:t xml:space="preserve">    setFieldErrors((prev) =&gt; ({ ...prev, [name]: undefined }));</w:t>
      </w:r>
    </w:p>
    <w:p>
      <w:r>
        <w:t xml:space="preserve">  };</w:t>
      </w:r>
    </w:p>
    <w:p>
      <w:r/>
    </w:p>
    <w:p>
      <w:r>
        <w:t xml:space="preserve">  const handleSubmit = async (e: React.FormEvent) =&gt; {</w:t>
      </w:r>
    </w:p>
    <w:p>
      <w:r>
        <w:t xml:space="preserve">    e.preventDefault();</w:t>
      </w:r>
    </w:p>
    <w:p>
      <w:r>
        <w:t xml:space="preserve">    setSuccess('');</w:t>
      </w:r>
    </w:p>
    <w:p>
      <w:r>
        <w:t xml:space="preserve">    setError('');</w:t>
      </w:r>
    </w:p>
    <w:p>
      <w:r/>
    </w:p>
    <w:p>
      <w:r>
        <w:t xml:space="preserve">    const errors = validate(form);</w:t>
      </w:r>
    </w:p>
    <w:p>
      <w:r>
        <w:t xml:space="preserve">    if (Object.keys(errors).length &gt; 0) {</w:t>
      </w:r>
    </w:p>
    <w:p>
      <w:r>
        <w:t xml:space="preserve">      setFieldErrors(errors);</w:t>
      </w:r>
    </w:p>
    <w:p>
      <w:r>
        <w:t xml:space="preserve">      return;</w:t>
      </w:r>
    </w:p>
    <w:p>
      <w:r>
        <w:t xml:space="preserve">    }</w:t>
      </w:r>
    </w:p>
    <w:p>
      <w:r>
        <w:t xml:space="preserve">    setFieldErrors({});</w:t>
      </w:r>
    </w:p>
    <w:p>
      <w:r/>
    </w:p>
    <w:p>
      <w:r>
        <w:t xml:space="preserve">    const payload = {</w:t>
      </w:r>
    </w:p>
    <w:p>
      <w:r>
        <w:t xml:space="preserve">      plotName: form.plotName.trim(),</w:t>
      </w:r>
    </w:p>
    <w:p>
      <w:r>
        <w:t xml:space="preserve">      latitude: parseFloat(form.latitude),</w:t>
      </w:r>
    </w:p>
    <w:p>
      <w:r>
        <w:t xml:space="preserve">      longitude: parseFloat(form.longitude),</w:t>
      </w:r>
    </w:p>
    <w:p>
      <w:r>
        <w:t xml:space="preserve">      soilType: form.soilType.trim(),</w:t>
      </w:r>
    </w:p>
    <w:p>
      <w:r>
        <w:t xml:space="preserve">      ph: parseFloat(form.ph),</w:t>
      </w:r>
    </w:p>
    <w:p>
      <w:r>
        <w:t xml:space="preserve">      nitrogen: parseFloat(form.nitrogen),</w:t>
      </w:r>
    </w:p>
    <w:p>
      <w:r>
        <w:t xml:space="preserve">      phosphorus: parseFloat(form.phosphorus),</w:t>
      </w:r>
    </w:p>
    <w:p>
      <w:r>
        <w:t xml:space="preserve">      potassium: parseFloat(form.potassium),</w:t>
      </w:r>
    </w:p>
    <w:p>
      <w:r>
        <w:t xml:space="preserve">    };</w:t>
      </w:r>
    </w:p>
    <w:p>
      <w:r/>
    </w:p>
    <w:p>
      <w:r>
        <w:t xml:space="preserve">    setSaving(true);</w:t>
      </w:r>
    </w:p>
    <w:p>
      <w:r>
        <w:t xml:space="preserve">    try {</w:t>
      </w:r>
    </w:p>
    <w:p>
      <w:r>
        <w:t xml:space="preserve">      if (isEdit &amp;&amp; profileId) {</w:t>
      </w:r>
    </w:p>
    <w:p>
      <w:r>
        <w:t xml:space="preserve">        await soilApi.update(profileId, payload);</w:t>
      </w:r>
    </w:p>
    <w:p>
      <w:r>
        <w:t xml:space="preserve">        setSuccess('Soil profile updated successfully.');</w:t>
      </w:r>
    </w:p>
    <w:p>
      <w:r>
        <w:t xml:space="preserve">      } else {</w:t>
      </w:r>
    </w:p>
    <w:p>
      <w:r>
        <w:t xml:space="preserve">        await soilApi.create(payload);</w:t>
      </w:r>
    </w:p>
    <w:p>
      <w:r>
        <w:t xml:space="preserve">        setSuccess('Soil profile created successfully.');</w:t>
      </w:r>
    </w:p>
    <w:p>
      <w:r>
        <w:t xml:space="preserve">        setForm(EMPTY_FORM);</w:t>
      </w:r>
    </w:p>
    <w:p>
      <w:r>
        <w:t xml:space="preserve">      }</w:t>
      </w:r>
    </w:p>
    <w:p>
      <w:r>
        <w:t xml:space="preserve">    } catch (err: unknown) {</w:t>
      </w:r>
    </w:p>
    <w:p>
      <w:r>
        <w:t xml:space="preserve">      const axiosErr = err as {</w:t>
      </w:r>
    </w:p>
    <w:p>
      <w:r>
        <w:t xml:space="preserve">        response?: { data?: { error?: string; message?: string; errors?: FieldErrors } };</w:t>
      </w:r>
    </w:p>
    <w:p>
      <w:r>
        <w:t xml:space="preserve">      };</w:t>
      </w:r>
    </w:p>
    <w:p>
      <w:r>
        <w:t xml:space="preserve">      const serverErrors = axiosErr.response?.data?.errors;</w:t>
      </w:r>
    </w:p>
    <w:p>
      <w:r>
        <w:t xml:space="preserve">      if (serverErrors) {</w:t>
      </w:r>
    </w:p>
    <w:p>
      <w:r>
        <w:t xml:space="preserve">        setFieldErrors(serverErrors);</w:t>
      </w:r>
    </w:p>
    <w:p>
      <w:r>
        <w:t xml:space="preserve">      }</w:t>
      </w:r>
    </w:p>
    <w:p>
      <w:r>
        <w:t xml:space="preserve">      setError(</w:t>
      </w:r>
    </w:p>
    <w:p>
      <w:r>
        <w:t xml:space="preserve">        axiosErr.response?.data?.error ||</w:t>
      </w:r>
    </w:p>
    <w:p>
      <w:r>
        <w:t xml:space="preserve">          axiosErr.response?.data?.message ||</w:t>
      </w:r>
    </w:p>
    <w:p>
      <w:r>
        <w:t xml:space="preserve">          'Failed to save soil profile.',</w:t>
      </w:r>
    </w:p>
    <w:p>
      <w:r>
        <w:t xml:space="preserve">      );</w:t>
      </w:r>
    </w:p>
    <w:p>
      <w:r>
        <w:t xml:space="preserve">    } finally {</w:t>
      </w:r>
    </w:p>
    <w:p>
      <w:r>
        <w:t xml:space="preserve">      setSaving(false);</w:t>
      </w:r>
    </w:p>
    <w:p>
      <w:r>
        <w:t xml:space="preserve">    }</w:t>
      </w:r>
    </w:p>
    <w:p>
      <w:r>
        <w:t xml:space="preserve">  };</w:t>
      </w:r>
    </w:p>
    <w:p>
      <w:r/>
    </w:p>
    <w:p>
      <w:r>
        <w:t xml:space="preserve">  if (loading) {</w:t>
      </w:r>
    </w:p>
    <w:p>
      <w:r>
        <w:t xml:space="preserve">    return (</w:t>
      </w:r>
    </w:p>
    <w:p>
      <w:r>
        <w:t xml:space="preserve">      &lt;div style={{ maxWidth: 480, margin: '80px auto', padding: '0 16px', textAlign: 'center' }}&gt;</w:t>
      </w:r>
    </w:p>
    <w:p>
      <w:r>
        <w:t xml:space="preserve">        &lt;p&gt;Loading soil profile…&lt;/p&gt;</w:t>
      </w:r>
    </w:p>
    <w:p>
      <w:r>
        <w:t xml:space="preserve">      &lt;/div&gt;</w:t>
      </w:r>
    </w:p>
    <w:p>
      <w:r>
        <w:t xml:space="preserve">    );</w:t>
      </w:r>
    </w:p>
    <w:p>
      <w:r>
        <w:t xml:space="preserve">  }</w:t>
      </w:r>
    </w:p>
    <w:p>
      <w:r/>
    </w:p>
    <w:p>
      <w:r>
        <w:t xml:space="preserve">  return (</w:t>
      </w:r>
    </w:p>
    <w:p>
      <w:r>
        <w:t xml:space="preserve">    &lt;div style={{ maxWidth: 480, margin: '60px auto', padding: '0 16px' }}&gt;</w:t>
      </w:r>
    </w:p>
    <w:p>
      <w:r>
        <w:t xml:space="preserve">      &lt;h2 style={{ marginBottom: 24 }}&gt;{isEdit ? 'Edit Soil Profile' : 'Add Soil Profile'}&lt;/h2&gt;</w:t>
      </w:r>
    </w:p>
    <w:p>
      <w:r/>
    </w:p>
    <w:p>
      <w:r>
        <w:t xml:space="preserve">      {error &amp;&amp; &lt;p style={{ color: 'red', marginBottom: 12 }}&gt;{error}&lt;/p&gt;}</w:t>
      </w:r>
    </w:p>
    <w:p>
      <w:r>
        <w:t xml:space="preserve">      {success &amp;&amp; &lt;p style={{ color: 'green', marginBottom: 12 }}&gt;{success}&lt;/p&gt;}</w:t>
      </w:r>
    </w:p>
    <w:p>
      <w:r/>
    </w:p>
    <w:p>
      <w:r>
        <w:t xml:space="preserve">      &lt;form onSubmit={handleSubmit} noValidate&gt;</w:t>
      </w:r>
    </w:p>
    <w:p>
      <w:r>
        <w:t xml:space="preserve">        {/* Plot Name */}</w:t>
      </w:r>
    </w:p>
    <w:p>
      <w:r>
        <w:t xml:space="preserve">        &lt;div style={fieldStyle}&gt;</w:t>
      </w:r>
    </w:p>
    <w:p>
      <w:r>
        <w:t xml:space="preserve">          &lt;label htmlFor="plotName" style={labelStyle}&gt;Plot Name&lt;/label&gt;</w:t>
      </w:r>
    </w:p>
    <w:p>
      <w:r>
        <w:t xml:space="preserve">          &lt;input</w:t>
      </w:r>
    </w:p>
    <w:p>
      <w:r>
        <w:t xml:space="preserve">            id="plotName"</w:t>
      </w:r>
    </w:p>
    <w:p>
      <w:r>
        <w:t xml:space="preserve">            name="plotName"</w:t>
      </w:r>
    </w:p>
    <w:p>
      <w:r>
        <w:t xml:space="preserve">            type="text"</w:t>
      </w:r>
    </w:p>
    <w:p>
      <w:r>
        <w:t xml:space="preserve">            value={form.plotName}</w:t>
      </w:r>
    </w:p>
    <w:p>
      <w:r>
        <w:t xml:space="preserve">            onChange={handleChange}</w:t>
      </w:r>
    </w:p>
    <w:p>
      <w:r>
        <w:t xml:space="preserve">            placeholder="e.g. North Field"</w:t>
      </w:r>
    </w:p>
    <w:p>
      <w:r>
        <w:t xml:space="preserve">            style={inputStyle}</w:t>
      </w:r>
    </w:p>
    <w:p>
      <w:r>
        <w:t xml:space="preserve">          /&gt;</w:t>
      </w:r>
    </w:p>
    <w:p>
      <w:r>
        <w:t xml:space="preserve">          {fieldErrors.plotName &amp;&amp; &lt;p style={errorStyle}&gt;{fieldErrors.plotName}&lt;/p&gt;}</w:t>
      </w:r>
    </w:p>
    <w:p>
      <w:r>
        <w:t xml:space="preserve">        &lt;/div&gt;</w:t>
      </w:r>
    </w:p>
    <w:p>
      <w:r/>
    </w:p>
    <w:p>
      <w:r>
        <w:t xml:space="preserve">        {/* Location Detection */}</w:t>
      </w:r>
    </w:p>
    <w:p>
      <w:r>
        <w:t xml:space="preserve">        &lt;div style={{ ...fieldStyle, background: '#f1f8e9', borderRadius: 8, padding: '12px 14px' }}&gt;</w:t>
      </w:r>
    </w:p>
    <w:p>
      <w:r>
        <w:t xml:space="preserve">          &lt;div style={{ display: 'flex', alignItems: 'center', justifyContent: 'space-between', marginBottom: 8 }}&gt;</w:t>
      </w:r>
    </w:p>
    <w:p>
      <w:r>
        <w:t xml:space="preserve">            &lt;label style={{ ...labelStyle, marginBottom: 0, fontWeight: 600 }}&gt;📍 Field Location&lt;/label&gt;</w:t>
      </w:r>
    </w:p>
    <w:p>
      <w:r>
        <w:t xml:space="preserve">            &lt;button</w:t>
      </w:r>
    </w:p>
    <w:p>
      <w:r>
        <w:t xml:space="preserve">              type="button"</w:t>
      </w:r>
    </w:p>
    <w:p>
      <w:r>
        <w:t xml:space="preserve">              onClick={detectLocation}</w:t>
      </w:r>
    </w:p>
    <w:p>
      <w:r>
        <w:t xml:space="preserve">              disabled={locating}</w:t>
      </w:r>
    </w:p>
    <w:p>
      <w:r>
        <w:t xml:space="preserve">              style={{</w:t>
      </w:r>
    </w:p>
    <w:p>
      <w:r>
        <w:t xml:space="preserve">                background: 'var(--green-dark, #2e7d32)',</w:t>
      </w:r>
    </w:p>
    <w:p>
      <w:r>
        <w:t xml:space="preserve">                color: '#fff',</w:t>
      </w:r>
    </w:p>
    <w:p>
      <w:r>
        <w:t xml:space="preserve">                border: 'none',</w:t>
      </w:r>
    </w:p>
    <w:p>
      <w:r>
        <w:t xml:space="preserve">                borderRadius: 6,</w:t>
      </w:r>
    </w:p>
    <w:p>
      <w:r>
        <w:t xml:space="preserve">                padding: '6px 14px',</w:t>
      </w:r>
    </w:p>
    <w:p>
      <w:r>
        <w:t xml:space="preserve">                fontSize: 13,</w:t>
      </w:r>
    </w:p>
    <w:p>
      <w:r>
        <w:t xml:space="preserve">                cursor: locating ? 'not-allowed' : 'pointer',</w:t>
      </w:r>
    </w:p>
    <w:p>
      <w:r>
        <w:t xml:space="preserve">                display: 'flex',</w:t>
      </w:r>
    </w:p>
    <w:p>
      <w:r>
        <w:t xml:space="preserve">                alignItems: 'center',</w:t>
      </w:r>
    </w:p>
    <w:p>
      <w:r>
        <w:t xml:space="preserve">                gap: 6,</w:t>
      </w:r>
    </w:p>
    <w:p>
      <w:r>
        <w:t xml:space="preserve">              }}</w:t>
      </w:r>
    </w:p>
    <w:p>
      <w:r>
        <w:t xml:space="preserve">            &gt;</w:t>
      </w:r>
    </w:p>
    <w:p>
      <w:r>
        <w:t xml:space="preserve">              {locating ? '⏳ Detecting…' : '🎯 Detect My Location'}</w:t>
      </w:r>
    </w:p>
    <w:p>
      <w:r>
        <w:t xml:space="preserve">            &lt;/button&gt;</w:t>
      </w:r>
    </w:p>
    <w:p>
      <w:r>
        <w:t xml:space="preserve">          &lt;/div&gt;</w:t>
      </w:r>
    </w:p>
    <w:p>
      <w:r>
        <w:t xml:space="preserve">          {locationLabel &amp;&amp; (</w:t>
      </w:r>
    </w:p>
    <w:p>
      <w:r>
        <w:t xml:space="preserve">            &lt;div style={{ fontSize: 13, color: '#2e7d32', marginBottom: 8, fontStyle: 'italic' }}&gt;</w:t>
      </w:r>
    </w:p>
    <w:p>
      <w:r>
        <w:t xml:space="preserve">              📌 {locationLabel}</w:t>
      </w:r>
    </w:p>
    <w:p>
      <w:r>
        <w:t xml:space="preserve">            &lt;/div&gt;</w:t>
      </w:r>
    </w:p>
    <w:p>
      <w:r>
        <w:t xml:space="preserve">          )}</w:t>
      </w:r>
    </w:p>
    <w:p>
      <w:r>
        <w:t xml:space="preserve">          &lt;div style={{ display: 'grid', gridTemplateColumns: '1fr 1fr', gap: 10 }}&gt;</w:t>
      </w:r>
    </w:p>
    <w:p>
      <w:r>
        <w:t xml:space="preserve">            &lt;div&gt;</w:t>
      </w:r>
    </w:p>
    <w:p>
      <w:r>
        <w:t xml:space="preserve">              &lt;label htmlFor="latitude" style={{ ...labelStyle, fontSize: 13 }}&gt;Latitude&lt;/label&gt;</w:t>
      </w:r>
    </w:p>
    <w:p>
      <w:r>
        <w:t xml:space="preserve">              &lt;input</w:t>
      </w:r>
    </w:p>
    <w:p>
      <w:r>
        <w:t xml:space="preserve">                id="latitude"</w:t>
      </w:r>
    </w:p>
    <w:p>
      <w:r>
        <w:t xml:space="preserve">                name="latitude"</w:t>
      </w:r>
    </w:p>
    <w:p>
      <w:r>
        <w:t xml:space="preserve">                type="number"</w:t>
      </w:r>
    </w:p>
    <w:p>
      <w:r>
        <w:t xml:space="preserve">                step="any"</w:t>
      </w:r>
    </w:p>
    <w:p>
      <w:r>
        <w:t xml:space="preserve">                value={form.latitude}</w:t>
      </w:r>
    </w:p>
    <w:p>
      <w:r>
        <w:t xml:space="preserve">                onChange={handleChange}</w:t>
      </w:r>
    </w:p>
    <w:p>
      <w:r>
        <w:t xml:space="preserve">                placeholder="e.g. 30.7333"</w:t>
      </w:r>
    </w:p>
    <w:p>
      <w:r>
        <w:t xml:space="preserve">                style={{ ...inputStyle, fontSize: 14 }}</w:t>
      </w:r>
    </w:p>
    <w:p>
      <w:r>
        <w:t xml:space="preserve">              /&gt;</w:t>
      </w:r>
    </w:p>
    <w:p>
      <w:r>
        <w:t xml:space="preserve">              {fieldErrors.latitude &amp;&amp; &lt;p style={errorStyle}&gt;{fieldErrors.latitude}&lt;/p&gt;}</w:t>
      </w:r>
    </w:p>
    <w:p>
      <w:r>
        <w:t xml:space="preserve">            &lt;/div&gt;</w:t>
      </w:r>
    </w:p>
    <w:p>
      <w:r>
        <w:t xml:space="preserve">            &lt;div&gt;</w:t>
      </w:r>
    </w:p>
    <w:p>
      <w:r>
        <w:t xml:space="preserve">              &lt;label htmlFor="longitude" style={{ ...labelStyle, fontSize: 13 }}&gt;Longitude&lt;/label&gt;</w:t>
      </w:r>
    </w:p>
    <w:p>
      <w:r>
        <w:t xml:space="preserve">              &lt;input</w:t>
      </w:r>
    </w:p>
    <w:p>
      <w:r>
        <w:t xml:space="preserve">                id="longitude"</w:t>
      </w:r>
    </w:p>
    <w:p>
      <w:r>
        <w:t xml:space="preserve">                name="longitude"</w:t>
      </w:r>
    </w:p>
    <w:p>
      <w:r>
        <w:t xml:space="preserve">                type="number"</w:t>
      </w:r>
    </w:p>
    <w:p>
      <w:r>
        <w:t xml:space="preserve">                step="any"</w:t>
      </w:r>
    </w:p>
    <w:p>
      <w:r>
        <w:t xml:space="preserve">                value={form.longitude}</w:t>
      </w:r>
    </w:p>
    <w:p>
      <w:r>
        <w:t xml:space="preserve">                onChange={handleChange}</w:t>
      </w:r>
    </w:p>
    <w:p>
      <w:r>
        <w:t xml:space="preserve">                placeholder="e.g. 76.7794"</w:t>
      </w:r>
    </w:p>
    <w:p>
      <w:r>
        <w:t xml:space="preserve">                style={{ ...inputStyle, fontSize: 14 }}</w:t>
      </w:r>
    </w:p>
    <w:p>
      <w:r>
        <w:t xml:space="preserve">              /&gt;</w:t>
      </w:r>
    </w:p>
    <w:p>
      <w:r>
        <w:t xml:space="preserve">              {fieldErrors.longitude &amp;&amp; &lt;p style={errorStyle}&gt;{fieldErrors.longitude}&lt;/p&gt;}</w:t>
      </w:r>
    </w:p>
    <w:p>
      <w:r>
        <w:t xml:space="preserve">            &lt;/div&gt;</w:t>
      </w:r>
    </w:p>
    <w:p>
      <w:r>
        <w:t xml:space="preserve">          &lt;/div&gt;</w:t>
      </w:r>
    </w:p>
    <w:p>
      <w:r>
        <w:t xml:space="preserve">        &lt;/div&gt;</w:t>
      </w:r>
    </w:p>
    <w:p>
      <w:r/>
    </w:p>
    <w:p>
      <w:r>
        <w:t xml:space="preserve">        {/* Soil Type */}</w:t>
      </w:r>
    </w:p>
    <w:p>
      <w:r>
        <w:t xml:space="preserve">        &lt;div style={fieldStyle}&gt;</w:t>
      </w:r>
    </w:p>
    <w:p>
      <w:r>
        <w:t xml:space="preserve">          &lt;label htmlFor="soilType" style={labelStyle}&gt;Soil Type&lt;/label&gt;</w:t>
      </w:r>
    </w:p>
    <w:p>
      <w:r>
        <w:t xml:space="preserve">          &lt;input</w:t>
      </w:r>
    </w:p>
    <w:p>
      <w:r>
        <w:t xml:space="preserve">            id="soilType"</w:t>
      </w:r>
    </w:p>
    <w:p>
      <w:r>
        <w:t xml:space="preserve">            name="soilType"</w:t>
      </w:r>
    </w:p>
    <w:p>
      <w:r>
        <w:t xml:space="preserve">            type="text"</w:t>
      </w:r>
    </w:p>
    <w:p>
      <w:r>
        <w:t xml:space="preserve">            value={form.soilType}</w:t>
      </w:r>
    </w:p>
    <w:p>
      <w:r>
        <w:t xml:space="preserve">            onChange={handleChange}</w:t>
      </w:r>
    </w:p>
    <w:p>
      <w:r>
        <w:t xml:space="preserve">            placeholder="e.g. Loamy, Sandy, Clay"</w:t>
      </w:r>
    </w:p>
    <w:p>
      <w:r>
        <w:t xml:space="preserve">            style={inputStyle}</w:t>
      </w:r>
    </w:p>
    <w:p>
      <w:r>
        <w:t xml:space="preserve">          /&gt;</w:t>
      </w:r>
    </w:p>
    <w:p>
      <w:r>
        <w:t xml:space="preserve">          {fieldErrors.soilType &amp;&amp; &lt;p style={errorStyle}&gt;{fieldErrors.soilType}&lt;/p&gt;}</w:t>
      </w:r>
    </w:p>
    <w:p>
      <w:r>
        <w:t xml:space="preserve">        &lt;/div&gt;</w:t>
      </w:r>
    </w:p>
    <w:p>
      <w:r/>
    </w:p>
    <w:p>
      <w:r>
        <w:t xml:space="preserve">        {/* pH */}</w:t>
      </w:r>
    </w:p>
    <w:p>
      <w:r>
        <w:t xml:space="preserve">        &lt;div style={fieldStyle}&gt;</w:t>
      </w:r>
    </w:p>
    <w:p>
      <w:r>
        <w:t xml:space="preserve">          &lt;label htmlFor="ph" style={labelStyle}&gt;pH (0–14)&lt;/label&gt;</w:t>
      </w:r>
    </w:p>
    <w:p>
      <w:r>
        <w:t xml:space="preserve">          &lt;input</w:t>
      </w:r>
    </w:p>
    <w:p>
      <w:r>
        <w:t xml:space="preserve">            id="ph"</w:t>
      </w:r>
    </w:p>
    <w:p>
      <w:r>
        <w:t xml:space="preserve">            name="ph"</w:t>
      </w:r>
    </w:p>
    <w:p>
      <w:r>
        <w:t xml:space="preserve">            type="number"</w:t>
      </w:r>
    </w:p>
    <w:p>
      <w:r>
        <w:t xml:space="preserve">            step="0.1"</w:t>
      </w:r>
    </w:p>
    <w:p>
      <w:r>
        <w:t xml:space="preserve">            min="0"</w:t>
      </w:r>
    </w:p>
    <w:p>
      <w:r>
        <w:t xml:space="preserve">            max="14"</w:t>
      </w:r>
    </w:p>
    <w:p>
      <w:r>
        <w:t xml:space="preserve">            value={form.ph}</w:t>
      </w:r>
    </w:p>
    <w:p>
      <w:r>
        <w:t xml:space="preserve">            onChange={handleChange}</w:t>
      </w:r>
    </w:p>
    <w:p>
      <w:r>
        <w:t xml:space="preserve">            placeholder="e.g. 6.5"</w:t>
      </w:r>
    </w:p>
    <w:p>
      <w:r>
        <w:t xml:space="preserve">            style={inputStyle}</w:t>
      </w:r>
    </w:p>
    <w:p>
      <w:r>
        <w:t xml:space="preserve">          /&gt;</w:t>
      </w:r>
    </w:p>
    <w:p>
      <w:r>
        <w:t xml:space="preserve">          {fieldErrors.ph &amp;&amp; &lt;p style={errorStyle}&gt;{fieldErrors.ph}&lt;/p&gt;}</w:t>
      </w:r>
    </w:p>
    <w:p>
      <w:r>
        <w:t xml:space="preserve">        &lt;/div&gt;</w:t>
      </w:r>
    </w:p>
    <w:p>
      <w:r/>
    </w:p>
    <w:p>
      <w:r>
        <w:t xml:space="preserve">        {/* Nitrogen */}</w:t>
      </w:r>
    </w:p>
    <w:p>
      <w:r>
        <w:t xml:space="preserve">        &lt;div style={fieldStyle}&gt;</w:t>
      </w:r>
    </w:p>
    <w:p>
      <w:r>
        <w:t xml:space="preserve">          &lt;label htmlFor="nitrogen" style={labelStyle}&gt;Nitrogen (kg/acre)&lt;/label&gt;</w:t>
      </w:r>
    </w:p>
    <w:p>
      <w:r>
        <w:t xml:space="preserve">          &lt;input</w:t>
      </w:r>
    </w:p>
    <w:p>
      <w:r>
        <w:t xml:space="preserve">            id="nitrogen"</w:t>
      </w:r>
    </w:p>
    <w:p>
      <w:r>
        <w:t xml:space="preserve">            name="nitrogen"</w:t>
      </w:r>
    </w:p>
    <w:p>
      <w:r>
        <w:t xml:space="preserve">            type="number"</w:t>
      </w:r>
    </w:p>
    <w:p>
      <w:r>
        <w:t xml:space="preserve">            step="0.01"</w:t>
      </w:r>
    </w:p>
    <w:p>
      <w:r>
        <w:t xml:space="preserve">            min="0"</w:t>
      </w:r>
    </w:p>
    <w:p>
      <w:r>
        <w:t xml:space="preserve">            value={form.nitrogen}</w:t>
      </w:r>
    </w:p>
    <w:p>
      <w:r>
        <w:t xml:space="preserve">            onChange={handleChange}</w:t>
      </w:r>
    </w:p>
    <w:p>
      <w:r>
        <w:t xml:space="preserve">            placeholder="e.g. 40"</w:t>
      </w:r>
    </w:p>
    <w:p>
      <w:r>
        <w:t xml:space="preserve">            style={inputStyle}</w:t>
      </w:r>
    </w:p>
    <w:p>
      <w:r>
        <w:t xml:space="preserve">          /&gt;</w:t>
      </w:r>
    </w:p>
    <w:p>
      <w:r>
        <w:t xml:space="preserve">          {fieldErrors.nitrogen &amp;&amp; &lt;p style={errorStyle}&gt;{fieldErrors.nitrogen}&lt;/p&gt;}</w:t>
      </w:r>
    </w:p>
    <w:p>
      <w:r>
        <w:t xml:space="preserve">        &lt;/div&gt;</w:t>
      </w:r>
    </w:p>
    <w:p>
      <w:r/>
    </w:p>
    <w:p>
      <w:r>
        <w:t xml:space="preserve">        {/* Phosphorus */}</w:t>
      </w:r>
    </w:p>
    <w:p>
      <w:r>
        <w:t xml:space="preserve">        &lt;div style={fieldStyle}&gt;</w:t>
      </w:r>
    </w:p>
    <w:p>
      <w:r>
        <w:t xml:space="preserve">          &lt;label htmlFor="phosphorus" style={labelStyle}&gt;Phosphorus (kg/acre)&lt;/label&gt;</w:t>
      </w:r>
    </w:p>
    <w:p>
      <w:r>
        <w:t xml:space="preserve">          &lt;input</w:t>
      </w:r>
    </w:p>
    <w:p>
      <w:r>
        <w:t xml:space="preserve">            id="phosphorus"</w:t>
      </w:r>
    </w:p>
    <w:p>
      <w:r>
        <w:t xml:space="preserve">            name="phosphorus"</w:t>
      </w:r>
    </w:p>
    <w:p>
      <w:r>
        <w:t xml:space="preserve">            type="number"</w:t>
      </w:r>
    </w:p>
    <w:p>
      <w:r>
        <w:t xml:space="preserve">            step="0.01"</w:t>
      </w:r>
    </w:p>
    <w:p>
      <w:r>
        <w:t xml:space="preserve">            min="0"</w:t>
      </w:r>
    </w:p>
    <w:p>
      <w:r>
        <w:t xml:space="preserve">            value={form.phosphorus}</w:t>
      </w:r>
    </w:p>
    <w:p>
      <w:r>
        <w:t xml:space="preserve">            onChange={handleChange}</w:t>
      </w:r>
    </w:p>
    <w:p>
      <w:r>
        <w:t xml:space="preserve">            placeholder="e.g. 20"</w:t>
      </w:r>
    </w:p>
    <w:p>
      <w:r>
        <w:t xml:space="preserve">            style={inputStyle}</w:t>
      </w:r>
    </w:p>
    <w:p>
      <w:r>
        <w:t xml:space="preserve">          /&gt;</w:t>
      </w:r>
    </w:p>
    <w:p>
      <w:r>
        <w:t xml:space="preserve">          {fieldErrors.phosphorus &amp;&amp; &lt;p style={errorStyle}&gt;{fieldErrors.phosphorus}&lt;/p&gt;}</w:t>
      </w:r>
    </w:p>
    <w:p>
      <w:r>
        <w:t xml:space="preserve">        &lt;/div&gt;</w:t>
      </w:r>
    </w:p>
    <w:p>
      <w:r/>
    </w:p>
    <w:p>
      <w:r>
        <w:t xml:space="preserve">        {/* Potassium */}</w:t>
      </w:r>
    </w:p>
    <w:p>
      <w:r>
        <w:t xml:space="preserve">        &lt;div style={{ marginBottom: 24 }}&gt;</w:t>
      </w:r>
    </w:p>
    <w:p>
      <w:r>
        <w:t xml:space="preserve">          &lt;label htmlFor="potassium" style={labelStyle}&gt;Potassium (kg/acre)&lt;/label&gt;</w:t>
      </w:r>
    </w:p>
    <w:p>
      <w:r>
        <w:t xml:space="preserve">          &lt;input</w:t>
      </w:r>
    </w:p>
    <w:p>
      <w:r>
        <w:t xml:space="preserve">            id="potassium"</w:t>
      </w:r>
    </w:p>
    <w:p>
      <w:r>
        <w:t xml:space="preserve">            name="potassium"</w:t>
      </w:r>
    </w:p>
    <w:p>
      <w:r>
        <w:t xml:space="preserve">            type="number"</w:t>
      </w:r>
    </w:p>
    <w:p>
      <w:r>
        <w:t xml:space="preserve">            step="0.01"</w:t>
      </w:r>
    </w:p>
    <w:p>
      <w:r>
        <w:t xml:space="preserve">            min="0"</w:t>
      </w:r>
    </w:p>
    <w:p>
      <w:r>
        <w:t xml:space="preserve">            value={form.potassium}</w:t>
      </w:r>
    </w:p>
    <w:p>
      <w:r>
        <w:t xml:space="preserve">            onChange={handleChange}</w:t>
      </w:r>
    </w:p>
    <w:p>
      <w:r>
        <w:t xml:space="preserve">            placeholder="e.g. 30"</w:t>
      </w:r>
    </w:p>
    <w:p>
      <w:r>
        <w:t xml:space="preserve">            style={inputStyle}</w:t>
      </w:r>
    </w:p>
    <w:p>
      <w:r>
        <w:t xml:space="preserve">          /&gt;</w:t>
      </w:r>
    </w:p>
    <w:p>
      <w:r>
        <w:t xml:space="preserve">          {fieldErrors.potassium &amp;&amp; &lt;p style={errorStyle}&gt;{fieldErrors.potassium}&lt;/p&gt;}</w:t>
      </w:r>
    </w:p>
    <w:p>
      <w:r>
        <w:t xml:space="preserve">        &lt;/div&gt;</w:t>
      </w:r>
    </w:p>
    <w:p>
      <w:r/>
    </w:p>
    <w:p>
      <w:r>
        <w:t xml:space="preserve">        &lt;button</w:t>
      </w:r>
    </w:p>
    <w:p>
      <w:r>
        <w:t xml:space="preserve">          type="submit"</w:t>
      </w:r>
    </w:p>
    <w:p>
      <w:r>
        <w:t xml:space="preserve">          disabled={saving}</w:t>
      </w:r>
    </w:p>
    <w:p>
      <w:r>
        <w:t xml:space="preserve">          style={{</w:t>
      </w:r>
    </w:p>
    <w:p>
      <w:r>
        <w:t xml:space="preserve">            width: '100%',</w:t>
      </w:r>
    </w:p>
    <w:p>
      <w:r>
        <w:t xml:space="preserve">            padding: '10px',</w:t>
      </w:r>
    </w:p>
    <w:p>
      <w:r>
        <w:t xml:space="preserve">            fontSize: 16,</w:t>
      </w:r>
    </w:p>
    <w:p>
      <w:r>
        <w:t xml:space="preserve">            cursor: saving ? 'not-allowed' : 'pointer',</w:t>
      </w:r>
    </w:p>
    <w:p>
      <w:r>
        <w:t xml:space="preserve">          }}</w:t>
      </w:r>
    </w:p>
    <w:p>
      <w:r>
        <w:t xml:space="preserve">        &gt;</w:t>
      </w:r>
    </w:p>
    <w:p>
      <w:r>
        <w:t xml:space="preserve">          {saving ? 'Saving…' : isEdit ? 'Update Profile' : 'Create Profile'}</w:t>
      </w:r>
    </w:p>
    <w:p>
      <w:r>
        <w:t xml:space="preserve">        &lt;/button&gt;</w:t>
      </w:r>
    </w:p>
    <w:p>
      <w:r>
        <w:t xml:space="preserve">      &lt;/form&gt;</w:t>
      </w:r>
    </w:p>
    <w:p>
      <w:r/>
    </w:p>
    <w:p>
      <w:r>
        <w:t xml:space="preserve">      {onNavigate &amp;&amp; (</w:t>
      </w:r>
    </w:p>
    <w:p>
      <w:r>
        <w:t xml:space="preserve">        &lt;p style={{ marginTop: 16, textAlign: 'center' }}&gt;</w:t>
      </w:r>
    </w:p>
    <w:p>
      <w:r>
        <w:t xml:space="preserve">          &lt;button</w:t>
      </w:r>
    </w:p>
    <w:p>
      <w:r>
        <w:t xml:space="preserve">            type="button"</w:t>
      </w:r>
    </w:p>
    <w:p>
      <w:r>
        <w:t xml:space="preserve">            onClick={() =&gt; onNavigate('home')}</w:t>
      </w:r>
    </w:p>
    <w:p>
      <w:r>
        <w:t xml:space="preserve">            style={{ background: 'none', border: 'none', color: '#0066cc', cursor: 'pointer', fontSize: 14 }}</w:t>
      </w:r>
    </w:p>
    <w:p>
      <w:r>
        <w:t xml:space="preserve">          &gt;</w:t>
      </w:r>
    </w:p>
    <w:p>
      <w:r>
        <w:t xml:space="preserve">            ← Back to Home</w:t>
      </w:r>
    </w:p>
    <w:p>
      <w:r>
        <w:t xml:space="preserve">          &lt;/button&gt;</w:t>
      </w:r>
    </w:p>
    <w:p>
      <w:r>
        <w:t xml:space="preserve">        &lt;/p&gt;</w:t>
      </w:r>
    </w:p>
    <w:p>
      <w:r>
        <w:t xml:space="preserve">      )}</w:t>
      </w:r>
    </w:p>
    <w:p>
      <w:r>
        <w:t xml:space="preserve">    &lt;/div&gt;</w:t>
      </w:r>
    </w:p>
    <w:p>
      <w:r>
        <w:t xml:space="preserve">  );</w:t>
      </w:r>
    </w:p>
    <w:p>
      <w:r>
        <w:t>};</w:t>
      </w:r>
    </w:p>
    <w:p>
      <w:r/>
    </w:p>
    <w:p>
      <w:r>
        <w:t>export default SoilProfilePage;</w:t>
      </w:r>
    </w:p>
    <w:p>
      <w:r/>
    </w:p>
    <w:p>
      <w:r/>
    </w:p>
    <w:p>
      <w:pPr>
        <w:spacing w:after="240"/>
      </w:pPr>
      <w:r>
        <w:rPr>
          <w:color w:val="94A3B8"/>
        </w:rPr>
        <w:t>################################################################################</w:t>
      </w:r>
    </w:p>
    <w:p>
      <w:r/>
    </w:p>
    <w:p>
      <w:pPr>
        <w:spacing w:before="120" w:after="60"/>
      </w:pPr>
      <w:r>
        <w:rPr>
          <w:rFonts w:ascii="Calibri" w:hAnsi="Calibri"/>
          <w:b/>
          <w:color w:val="1F4E79"/>
          <w:sz w:val="22"/>
        </w:rPr>
        <w:t>================================================================================</w:t>
      </w:r>
    </w:p>
    <w:p>
      <w:pPr>
        <w:spacing w:before="120" w:after="60"/>
      </w:pPr>
      <w:r>
        <w:rPr>
          <w:rFonts w:ascii="Calibri" w:hAnsi="Calibri"/>
          <w:b/>
          <w:color w:val="1F4E79"/>
          <w:sz w:val="22"/>
        </w:rPr>
        <w:t>FILE 138/151: frontend-web\src\pages\VoicePage.tsx</w:t>
      </w:r>
    </w:p>
    <w:p>
      <w:pPr>
        <w:spacing w:before="120" w:after="60"/>
      </w:pPr>
      <w:r>
        <w:rPr>
          <w:rFonts w:ascii="Calibri" w:hAnsi="Calibri"/>
          <w:b/>
          <w:color w:val="1F4E79"/>
          <w:sz w:val="22"/>
        </w:rPr>
        <w:t>================================================================================</w:t>
      </w:r>
    </w:p>
    <w:p>
      <w:r/>
    </w:p>
    <w:p>
      <w:r>
        <w:t>import React, { useState, useRef } from 'react';</w:t>
      </w:r>
    </w:p>
    <w:p>
      <w:r>
        <w:t>import { voiceApi } from '../api/client';</w:t>
      </w:r>
    </w:p>
    <w:p>
      <w:r/>
    </w:p>
    <w:p>
      <w:r>
        <w:t>type Language = 'en' | 'hi' | 'pa';</w:t>
      </w:r>
    </w:p>
    <w:p>
      <w:r>
        <w:t>type Mode = 'voice' | 'text';</w:t>
      </w:r>
    </w:p>
    <w:p>
      <w:r/>
    </w:p>
    <w:p>
      <w:r>
        <w:t>interface VoicePageProps {</w:t>
      </w:r>
    </w:p>
    <w:p>
      <w:r>
        <w:t xml:space="preserve">  onNavigate?: (page: string) =&gt; void;</w:t>
      </w:r>
    </w:p>
    <w:p>
      <w:r>
        <w:t>}</w:t>
      </w:r>
    </w:p>
    <w:p>
      <w:r/>
    </w:p>
    <w:p>
      <w:r>
        <w:t>const LANGUAGES: { value: Language; label: string }[] = [</w:t>
      </w:r>
    </w:p>
    <w:p>
      <w:r>
        <w:t xml:space="preserve">  { value: 'en', label: 'English' },</w:t>
      </w:r>
    </w:p>
    <w:p>
      <w:r>
        <w:t xml:space="preserve">  { value: 'hi', label: 'Hindi' },</w:t>
      </w:r>
    </w:p>
    <w:p>
      <w:r>
        <w:t xml:space="preserve">  { value: 'pa', label: 'Punjabi' },</w:t>
      </w:r>
    </w:p>
    <w:p>
      <w:r>
        <w:t>];</w:t>
      </w:r>
    </w:p>
    <w:p>
      <w:r/>
    </w:p>
    <w:p>
      <w:r>
        <w:t>const VoicePage: React.FC&lt;VoicePageProps&gt; = ({ onNavigate }) =&gt; {</w:t>
      </w:r>
    </w:p>
    <w:p>
      <w:r>
        <w:t xml:space="preserve">  const [language, setLanguage] = useState&lt;Language&gt;('en');</w:t>
      </w:r>
    </w:p>
    <w:p>
      <w:r>
        <w:t xml:space="preserve">  const [mode, setMode] = useState&lt;Mode&gt;('voice');</w:t>
      </w:r>
    </w:p>
    <w:p>
      <w:r/>
    </w:p>
    <w:p>
      <w:r>
        <w:t xml:space="preserve">  // STT state</w:t>
      </w:r>
    </w:p>
    <w:p>
      <w:r>
        <w:t xml:space="preserve">  const [audioFile, setAudioFile] = useState&lt;File | null&gt;(null);</w:t>
      </w:r>
    </w:p>
    <w:p>
      <w:r>
        <w:t xml:space="preserve">  const [transcript, setTranscript] = useState('');</w:t>
      </w:r>
    </w:p>
    <w:p>
      <w:r>
        <w:t xml:space="preserve">  const [sttUnrecognized, setSttUnrecognized] = useState(false);</w:t>
      </w:r>
    </w:p>
    <w:p>
      <w:r/>
    </w:p>
    <w:p>
      <w:r>
        <w:t xml:space="preserve">  // TTS state</w:t>
      </w:r>
    </w:p>
    <w:p>
      <w:r>
        <w:t xml:space="preserve">  const [ttsText, setTtsText] = useState('');</w:t>
      </w:r>
    </w:p>
    <w:p>
      <w:r>
        <w:t xml:space="preserve">  const audioRef = useRef&lt;HTMLAudioElement | null&gt;(null);</w:t>
      </w:r>
    </w:p>
    <w:p>
      <w:r/>
    </w:p>
    <w:p>
      <w:r>
        <w:t xml:space="preserve">  // Shared state</w:t>
      </w:r>
    </w:p>
    <w:p>
      <w:r>
        <w:t xml:space="preserve">  const [loading, setLoading] = useState(false);</w:t>
      </w:r>
    </w:p>
    <w:p>
      <w:r>
        <w:t xml:space="preserve">  const [error, setError] = useState('');</w:t>
      </w:r>
    </w:p>
    <w:p>
      <w:r/>
    </w:p>
    <w:p>
      <w:r>
        <w:t xml:space="preserve">  function resetState() {</w:t>
      </w:r>
    </w:p>
    <w:p>
      <w:r>
        <w:t xml:space="preserve">    setTranscript('');</w:t>
      </w:r>
    </w:p>
    <w:p>
      <w:r>
        <w:t xml:space="preserve">    setSttUnrecognized(false);</w:t>
      </w:r>
    </w:p>
    <w:p>
      <w:r>
        <w:t xml:space="preserve">    setError('');</w:t>
      </w:r>
    </w:p>
    <w:p>
      <w:r>
        <w:t xml:space="preserve">  }</w:t>
      </w:r>
    </w:p>
    <w:p>
      <w:r/>
    </w:p>
    <w:p>
      <w:r>
        <w:t xml:space="preserve">  function handleModeSwitch(newMode: Mode) {</w:t>
      </w:r>
    </w:p>
    <w:p>
      <w:r>
        <w:t xml:space="preserve">    setMode(newMode);</w:t>
      </w:r>
    </w:p>
    <w:p>
      <w:r>
        <w:t xml:space="preserve">    resetState();</w:t>
      </w:r>
    </w:p>
    <w:p>
      <w:r>
        <w:t xml:space="preserve">  }</w:t>
      </w:r>
    </w:p>
    <w:p>
      <w:r/>
    </w:p>
    <w:p>
      <w:r>
        <w:t xml:space="preserve">  async function handleSttSubmit(e: React.FormEvent) {</w:t>
      </w:r>
    </w:p>
    <w:p>
      <w:r>
        <w:t xml:space="preserve">    e.preventDefault();</w:t>
      </w:r>
    </w:p>
    <w:p>
      <w:r>
        <w:t xml:space="preserve">    if (!audioFile) return;</w:t>
      </w:r>
    </w:p>
    <w:p>
      <w:r>
        <w:t xml:space="preserve">    setLoading(true);</w:t>
      </w:r>
    </w:p>
    <w:p>
      <w:r>
        <w:t xml:space="preserve">    resetState();</w:t>
      </w:r>
    </w:p>
    <w:p>
      <w:r>
        <w:t xml:space="preserve">    try {</w:t>
      </w:r>
    </w:p>
    <w:p>
      <w:r>
        <w:t xml:space="preserve">      const res = await voiceApi.stt(audioFile, language);</w:t>
      </w:r>
    </w:p>
    <w:p>
      <w:r>
        <w:t xml:space="preserve">      const data = res.data?.data ?? res.data;</w:t>
      </w:r>
    </w:p>
    <w:p>
      <w:r>
        <w:t xml:space="preserve">      if (data?.transcript) {</w:t>
      </w:r>
    </w:p>
    <w:p>
      <w:r>
        <w:t xml:space="preserve">        setTranscript(data.transcript);</w:t>
      </w:r>
    </w:p>
    <w:p>
      <w:r>
        <w:t xml:space="preserve">      } else {</w:t>
      </w:r>
    </w:p>
    <w:p>
      <w:r>
        <w:t xml:space="preserve">        setSttUnrecognized(true);</w:t>
      </w:r>
    </w:p>
    <w:p>
      <w:r>
        <w:t xml:space="preserve">      }</w:t>
      </w:r>
    </w:p>
    <w:p>
      <w:r>
        <w:t xml:space="preserve">    } catch (err: unknown) {</w:t>
      </w:r>
    </w:p>
    <w:p>
      <w:r>
        <w:t xml:space="preserve">      const axiosErr = err as { response?: { data?: { error?: { message?: string } | string } } };</w:t>
      </w:r>
    </w:p>
    <w:p>
      <w:r>
        <w:t xml:space="preserve">      const errBody = axiosErr.response?.data?.error;</w:t>
      </w:r>
    </w:p>
    <w:p>
      <w:r>
        <w:t xml:space="preserve">      const msg =</w:t>
      </w:r>
    </w:p>
    <w:p>
      <w:r>
        <w:t xml:space="preserve">        typeof errBody === 'object' ? errBody?.message : typeof errBody === 'string' ? errBody : 'Speech recognition failed.';</w:t>
      </w:r>
    </w:p>
    <w:p>
      <w:r>
        <w:t xml:space="preserve">      setError(msg ?? 'Speech recognition failed.');</w:t>
      </w:r>
    </w:p>
    <w:p>
      <w:r>
        <w:t xml:space="preserve">      setSttUnrecognized(true);</w:t>
      </w:r>
    </w:p>
    <w:p>
      <w:r>
        <w:t xml:space="preserve">    } finally {</w:t>
      </w:r>
    </w:p>
    <w:p>
      <w:r>
        <w:t xml:space="preserve">      setLoading(false);</w:t>
      </w:r>
    </w:p>
    <w:p>
      <w:r>
        <w:t xml:space="preserve">    }</w:t>
      </w:r>
    </w:p>
    <w:p>
      <w:r>
        <w:t xml:space="preserve">  }</w:t>
      </w:r>
    </w:p>
    <w:p>
      <w:r/>
    </w:p>
    <w:p>
      <w:r>
        <w:t xml:space="preserve">  async function handleTtsSubmit(e: React.FormEvent) {</w:t>
      </w:r>
    </w:p>
    <w:p>
      <w:r>
        <w:t xml:space="preserve">    e.preventDefault();</w:t>
      </w:r>
    </w:p>
    <w:p>
      <w:r>
        <w:t xml:space="preserve">    if (!ttsText.trim()) return;</w:t>
      </w:r>
    </w:p>
    <w:p>
      <w:r>
        <w:t xml:space="preserve">    setLoading(true);</w:t>
      </w:r>
    </w:p>
    <w:p>
      <w:r>
        <w:t xml:space="preserve">    setError('');</w:t>
      </w:r>
    </w:p>
    <w:p>
      <w:r>
        <w:t xml:space="preserve">    try {</w:t>
      </w:r>
    </w:p>
    <w:p>
      <w:r>
        <w:t xml:space="preserve">      const res = await voiceApi.tts(ttsText.trim(), language);</w:t>
      </w:r>
    </w:p>
    <w:p>
      <w:r>
        <w:t xml:space="preserve">      const blob = new Blob([res.data], { type: 'audio/mpeg' });</w:t>
      </w:r>
    </w:p>
    <w:p>
      <w:r>
        <w:t xml:space="preserve">      const url = URL.createObjectURL(blob);</w:t>
      </w:r>
    </w:p>
    <w:p>
      <w:r>
        <w:t xml:space="preserve">      if (audioRef.current) {</w:t>
      </w:r>
    </w:p>
    <w:p>
      <w:r>
        <w:t xml:space="preserve">        audioRef.current.pause();</w:t>
      </w:r>
    </w:p>
    <w:p>
      <w:r>
        <w:t xml:space="preserve">        URL.revokeObjectURL(audioRef.current.src);</w:t>
      </w:r>
    </w:p>
    <w:p>
      <w:r>
        <w:t xml:space="preserve">      }</w:t>
      </w:r>
    </w:p>
    <w:p>
      <w:r>
        <w:t xml:space="preserve">      const audio = new Audio(url);</w:t>
      </w:r>
    </w:p>
    <w:p>
      <w:r>
        <w:t xml:space="preserve">      audioRef.current = audio;</w:t>
      </w:r>
    </w:p>
    <w:p>
      <w:r>
        <w:t xml:space="preserve">      audio.play();</w:t>
      </w:r>
    </w:p>
    <w:p>
      <w:r>
        <w:t xml:space="preserve">    } catch {</w:t>
      </w:r>
    </w:p>
    <w:p>
      <w:r>
        <w:t xml:space="preserve">      setError('Text-to-speech conversion failed. Please try again.');</w:t>
      </w:r>
    </w:p>
    <w:p>
      <w:r>
        <w:t xml:space="preserve">    } finally {</w:t>
      </w:r>
    </w:p>
    <w:p>
      <w:r>
        <w:t xml:space="preserve">      setLoading(false);</w:t>
      </w:r>
    </w:p>
    <w:p>
      <w:r>
        <w:t xml:space="preserve">    }</w:t>
      </w:r>
    </w:p>
    <w:p>
      <w:r>
        <w:t xml:space="preserve">  }</w:t>
      </w:r>
    </w:p>
    <w:p>
      <w:r/>
    </w:p>
    <w:p>
      <w:r>
        <w:t xml:space="preserve">  return (</w:t>
      </w:r>
    </w:p>
    <w:p>
      <w:r>
        <w:t xml:space="preserve">    &lt;div style={{ maxWidth: 560, margin: '60px auto', padding: '0 16px' }}&gt;</w:t>
      </w:r>
    </w:p>
    <w:p>
      <w:r>
        <w:t xml:space="preserve">      &lt;h2 style={{ marginBottom: 24 }}&gt;Voice Interaction&lt;/h2&gt;</w:t>
      </w:r>
    </w:p>
    <w:p>
      <w:r/>
    </w:p>
    <w:p>
      <w:r>
        <w:t xml:space="preserve">      {/* Language switcher */}</w:t>
      </w:r>
    </w:p>
    <w:p>
      <w:r>
        <w:t xml:space="preserve">      &lt;div style={{ marginBottom: 20 }}&gt;</w:t>
      </w:r>
    </w:p>
    <w:p>
      <w:r>
        <w:t xml:space="preserve">        &lt;label htmlFor="language-select" style={{ display: 'block', marginBottom: 6, fontWeight: 500 }}&gt;</w:t>
      </w:r>
    </w:p>
    <w:p>
      <w:r>
        <w:t xml:space="preserve">          Language</w:t>
      </w:r>
    </w:p>
    <w:p>
      <w:r>
        <w:t xml:space="preserve">        &lt;/label&gt;</w:t>
      </w:r>
    </w:p>
    <w:p>
      <w:r>
        <w:t xml:space="preserve">        &lt;select</w:t>
      </w:r>
    </w:p>
    <w:p>
      <w:r>
        <w:t xml:space="preserve">          id="language-select"</w:t>
      </w:r>
    </w:p>
    <w:p>
      <w:r>
        <w:t xml:space="preserve">          value={language}</w:t>
      </w:r>
    </w:p>
    <w:p>
      <w:r>
        <w:t xml:space="preserve">          onChange={(e) =&gt; setLanguage(e.target.value as Language)}</w:t>
      </w:r>
    </w:p>
    <w:p>
      <w:r>
        <w:t xml:space="preserve">          style={{ padding: '8px 12px', fontSize: 14, borderRadius: 4, border: '1px solid #ccc', minWidth: 160 }}</w:t>
      </w:r>
    </w:p>
    <w:p>
      <w:r>
        <w:t xml:space="preserve">        &gt;</w:t>
      </w:r>
    </w:p>
    <w:p>
      <w:r>
        <w:t xml:space="preserve">          {LANGUAGES.map((l) =&gt; (</w:t>
      </w:r>
    </w:p>
    <w:p>
      <w:r>
        <w:t xml:space="preserve">            &lt;option key={l.value} value={l.value}&gt;{l.label}&lt;/option&gt;</w:t>
      </w:r>
    </w:p>
    <w:p>
      <w:r>
        <w:t xml:space="preserve">          ))}</w:t>
      </w:r>
    </w:p>
    <w:p>
      <w:r>
        <w:t xml:space="preserve">        &lt;/select&gt;</w:t>
      </w:r>
    </w:p>
    <w:p>
      <w:r>
        <w:t xml:space="preserve">      &lt;/div&gt;</w:t>
      </w:r>
    </w:p>
    <w:p>
      <w:r/>
    </w:p>
    <w:p>
      <w:r>
        <w:t xml:space="preserve">      {/* Mode toggle */}</w:t>
      </w:r>
    </w:p>
    <w:p>
      <w:r>
        <w:t xml:space="preserve">      &lt;div style={{ marginBottom: 28, display: 'flex', gap: 8 }}&gt;</w:t>
      </w:r>
    </w:p>
    <w:p>
      <w:r>
        <w:t xml:space="preserve">        {(['voice', 'text'] as Mode[]).map((m) =&gt; (</w:t>
      </w:r>
    </w:p>
    <w:p>
      <w:r>
        <w:t xml:space="preserve">          &lt;button</w:t>
      </w:r>
    </w:p>
    <w:p>
      <w:r>
        <w:t xml:space="preserve">            key={m}</w:t>
      </w:r>
    </w:p>
    <w:p>
      <w:r>
        <w:t xml:space="preserve">            type="button"</w:t>
      </w:r>
    </w:p>
    <w:p>
      <w:r>
        <w:t xml:space="preserve">            onClick={() =&gt; handleModeSwitch(m)}</w:t>
      </w:r>
    </w:p>
    <w:p>
      <w:r>
        <w:t xml:space="preserve">            style={{</w:t>
      </w:r>
    </w:p>
    <w:p>
      <w:r>
        <w:t xml:space="preserve">              padding: '8px 20px',</w:t>
      </w:r>
    </w:p>
    <w:p>
      <w:r>
        <w:t xml:space="preserve">              borderRadius: 4,</w:t>
      </w:r>
    </w:p>
    <w:p>
      <w:r>
        <w:t xml:space="preserve">              border: '1px solid #2e7d32',</w:t>
      </w:r>
    </w:p>
    <w:p>
      <w:r>
        <w:t xml:space="preserve">              background: mode === m ? '#2e7d32' : '#fff',</w:t>
      </w:r>
    </w:p>
    <w:p>
      <w:r>
        <w:t xml:space="preserve">              color: mode === m ? '#fff' : '#2e7d32',</w:t>
      </w:r>
    </w:p>
    <w:p>
      <w:r>
        <w:t xml:space="preserve">              cursor: 'pointer',</w:t>
      </w:r>
    </w:p>
    <w:p>
      <w:r>
        <w:t xml:space="preserve">              fontWeight: 500,</w:t>
      </w:r>
    </w:p>
    <w:p>
      <w:r>
        <w:t xml:space="preserve">              fontSize: 14,</w:t>
      </w:r>
    </w:p>
    <w:p>
      <w:r>
        <w:t xml:space="preserve">            }}</w:t>
      </w:r>
    </w:p>
    <w:p>
      <w:r>
        <w:t xml:space="preserve">          &gt;</w:t>
      </w:r>
    </w:p>
    <w:p>
      <w:r>
        <w:t xml:space="preserve">            {m === 'voice' ? '🎤 Voice (STT)' : '🔊 Text (TTS)'}</w:t>
      </w:r>
    </w:p>
    <w:p>
      <w:r>
        <w:t xml:space="preserve">          &lt;/button&gt;</w:t>
      </w:r>
    </w:p>
    <w:p>
      <w:r>
        <w:t xml:space="preserve">        ))}</w:t>
      </w:r>
    </w:p>
    <w:p>
      <w:r>
        <w:t xml:space="preserve">      &lt;/div&gt;</w:t>
      </w:r>
    </w:p>
    <w:p>
      <w:r/>
    </w:p>
    <w:p>
      <w:r>
        <w:t xml:space="preserve">      {/* STT mode */}</w:t>
      </w:r>
    </w:p>
    <w:p>
      <w:r>
        <w:t xml:space="preserve">      {mode === 'voice' &amp;&amp; (</w:t>
      </w:r>
    </w:p>
    <w:p>
      <w:r>
        <w:t xml:space="preserve">        &lt;form onSubmit={handleSttSubmit}&gt;</w:t>
      </w:r>
    </w:p>
    <w:p>
      <w:r>
        <w:t xml:space="preserve">          &lt;div style={{ marginBottom: 16 }}&gt;</w:t>
      </w:r>
    </w:p>
    <w:p>
      <w:r>
        <w:t xml:space="preserve">            &lt;label htmlFor="audio-file" style={{ display: 'block', marginBottom: 6, fontWeight: 500 }}&gt;</w:t>
      </w:r>
    </w:p>
    <w:p>
      <w:r>
        <w:t xml:space="preserve">              Upload audio file</w:t>
      </w:r>
    </w:p>
    <w:p>
      <w:r>
        <w:t xml:space="preserve">            &lt;/label&gt;</w:t>
      </w:r>
    </w:p>
    <w:p>
      <w:r>
        <w:t xml:space="preserve">            &lt;input</w:t>
      </w:r>
    </w:p>
    <w:p>
      <w:r>
        <w:t xml:space="preserve">              id="audio-file"</w:t>
      </w:r>
    </w:p>
    <w:p>
      <w:r>
        <w:t xml:space="preserve">              type="file"</w:t>
      </w:r>
    </w:p>
    <w:p>
      <w:r>
        <w:t xml:space="preserve">              accept="audio/*"</w:t>
      </w:r>
    </w:p>
    <w:p>
      <w:r>
        <w:t xml:space="preserve">              onChange={(e) =&gt; { setAudioFile(e.target.files?.[0] ?? null); resetState(); }}</w:t>
      </w:r>
    </w:p>
    <w:p>
      <w:r>
        <w:t xml:space="preserve">              style={{ display: 'block' }}</w:t>
      </w:r>
    </w:p>
    <w:p>
      <w:r>
        <w:t xml:space="preserve">            /&gt;</w:t>
      </w:r>
    </w:p>
    <w:p>
      <w:r>
        <w:t xml:space="preserve">          &lt;/div&gt;</w:t>
      </w:r>
    </w:p>
    <w:p>
      <w:r>
        <w:t xml:space="preserve">          &lt;button</w:t>
      </w:r>
    </w:p>
    <w:p>
      <w:r>
        <w:t xml:space="preserve">            type="submit"</w:t>
      </w:r>
    </w:p>
    <w:p>
      <w:r>
        <w:t xml:space="preserve">            disabled={!audioFile || loading}</w:t>
      </w:r>
    </w:p>
    <w:p>
      <w:r>
        <w:t xml:space="preserve">            style={{</w:t>
      </w:r>
    </w:p>
    <w:p>
      <w:r>
        <w:t xml:space="preserve">              padding: '10px 24px',</w:t>
      </w:r>
    </w:p>
    <w:p>
      <w:r>
        <w:t xml:space="preserve">              background: !audioFile || loading ? '#aaa' : '#2e7d32',</w:t>
      </w:r>
    </w:p>
    <w:p>
      <w:r>
        <w:t xml:space="preserve">              color: '#fff',</w:t>
      </w:r>
    </w:p>
    <w:p>
      <w:r>
        <w:t xml:space="preserve">              border: 'none',</w:t>
      </w:r>
    </w:p>
    <w:p>
      <w:r>
        <w:t xml:space="preserve">              borderRadius: 4,</w:t>
      </w:r>
    </w:p>
    <w:p>
      <w:r>
        <w:t xml:space="preserve">              cursor: !audioFile || loading ? 'not-allowed' : 'pointer',</w:t>
      </w:r>
    </w:p>
    <w:p>
      <w:r>
        <w:t xml:space="preserve">              fontSize: 15,</w:t>
      </w:r>
    </w:p>
    <w:p>
      <w:r>
        <w:t xml:space="preserve">            }}</w:t>
      </w:r>
    </w:p>
    <w:p>
      <w:r>
        <w:t xml:space="preserve">          &gt;</w:t>
      </w:r>
    </w:p>
    <w:p>
      <w:r>
        <w:t xml:space="preserve">            {loading ? 'Processing…' : 'Transcribe'}</w:t>
      </w:r>
    </w:p>
    <w:p>
      <w:r>
        <w:t xml:space="preserve">          &lt;/button&gt;</w:t>
      </w:r>
    </w:p>
    <w:p>
      <w:r/>
    </w:p>
    <w:p>
      <w:r>
        <w:t xml:space="preserve">          {transcript &amp;&amp; (</w:t>
      </w:r>
    </w:p>
    <w:p>
      <w:r>
        <w:t xml:space="preserve">            &lt;div style={{ marginTop: 20, padding: '14px 16px', background: '#f1f8e9', border: '1px solid #aed581', borderRadius: 4 }}&gt;</w:t>
      </w:r>
    </w:p>
    <w:p>
      <w:r>
        <w:t xml:space="preserve">              &lt;p style={{ margin: '0 0 4px 0', fontWeight: 500 }}&gt;Transcript:&lt;/p&gt;</w:t>
      </w:r>
    </w:p>
    <w:p>
      <w:r>
        <w:t xml:space="preserve">              &lt;p style={{ margin: 0 }}&gt;{transcript}&lt;/p&gt;</w:t>
      </w:r>
    </w:p>
    <w:p>
      <w:r>
        <w:t xml:space="preserve">            &lt;/div&gt;</w:t>
      </w:r>
    </w:p>
    <w:p>
      <w:r>
        <w:t xml:space="preserve">          )}</w:t>
      </w:r>
    </w:p>
    <w:p>
      <w:r/>
    </w:p>
    <w:p>
      <w:r>
        <w:t xml:space="preserve">          {sttUnrecognized &amp;&amp; !transcript &amp;&amp; (</w:t>
      </w:r>
    </w:p>
    <w:p>
      <w:r>
        <w:t xml:space="preserve">            &lt;div style={{ marginTop: 20, padding: '14px 16px', background: '#fff3cd', border: '1px solid #ffc107', borderRadius: 4 }}&gt;</w:t>
      </w:r>
    </w:p>
    <w:p>
      <w:r>
        <w:t xml:space="preserve">              &lt;p style={{ margin: '0 0 8px 0', color: '#7a5c00' }}&gt;</w:t>
      </w:r>
    </w:p>
    <w:p>
      <w:r>
        <w:t xml:space="preserve">                ⚠ Could not recognize speech. Please try again with a clearer recording.</w:t>
      </w:r>
    </w:p>
    <w:p>
      <w:r>
        <w:t xml:space="preserve">              &lt;/p&gt;</w:t>
      </w:r>
    </w:p>
    <w:p>
      <w:r>
        <w:t xml:space="preserve">              &lt;p style={{ margin: 0, fontSize: 13, color: '#555' }}&gt;</w:t>
      </w:r>
    </w:p>
    <w:p>
      <w:r>
        <w:t xml:space="preserve">                Or switch to &lt;button type="button" onClick={() =&gt; handleModeSwitch('text')} style={{ background: 'none', border: 'none', color: '#0066cc', cursor: 'pointer', padding: 0, fontSize: 13 }}&gt;text input mode&lt;/button&gt;.</w:t>
      </w:r>
    </w:p>
    <w:p>
      <w:r>
        <w:t xml:space="preserve">              &lt;/p&gt;</w:t>
      </w:r>
    </w:p>
    <w:p>
      <w:r>
        <w:t xml:space="preserve">            &lt;/div&gt;</w:t>
      </w:r>
    </w:p>
    <w:p>
      <w:r>
        <w:t xml:space="preserve">          )}</w:t>
      </w:r>
    </w:p>
    <w:p>
      <w:r>
        <w:t xml:space="preserve">        &lt;/form&gt;</w:t>
      </w:r>
    </w:p>
    <w:p>
      <w:r>
        <w:t xml:space="preserve">      )}</w:t>
      </w:r>
    </w:p>
    <w:p>
      <w:r/>
    </w:p>
    <w:p>
      <w:r>
        <w:t xml:space="preserve">      {/* TTS mode */}</w:t>
      </w:r>
    </w:p>
    <w:p>
      <w:r>
        <w:t xml:space="preserve">      {mode === 'text' &amp;&amp; (</w:t>
      </w:r>
    </w:p>
    <w:p>
      <w:r>
        <w:t xml:space="preserve">        &lt;form onSubmit={handleTtsSubmit}&gt;</w:t>
      </w:r>
    </w:p>
    <w:p>
      <w:r>
        <w:t xml:space="preserve">          &lt;div style={{ marginBottom: 16 }}&gt;</w:t>
      </w:r>
    </w:p>
    <w:p>
      <w:r>
        <w:t xml:space="preserve">            &lt;label htmlFor="tts-text" style={{ display: 'block', marginBottom: 6, fontWeight: 500 }}&gt;</w:t>
      </w:r>
    </w:p>
    <w:p>
      <w:r>
        <w:t xml:space="preserve">              Enter text to speak</w:t>
      </w:r>
    </w:p>
    <w:p>
      <w:r>
        <w:t xml:space="preserve">            &lt;/label&gt;</w:t>
      </w:r>
    </w:p>
    <w:p>
      <w:r>
        <w:t xml:space="preserve">            &lt;textarea</w:t>
      </w:r>
    </w:p>
    <w:p>
      <w:r>
        <w:t xml:space="preserve">              id="tts-text"</w:t>
      </w:r>
    </w:p>
    <w:p>
      <w:r>
        <w:t xml:space="preserve">              value={ttsText}</w:t>
      </w:r>
    </w:p>
    <w:p>
      <w:r>
        <w:t xml:space="preserve">              onChange={(e) =&gt; setTtsText(e.target.value)}</w:t>
      </w:r>
    </w:p>
    <w:p>
      <w:r>
        <w:t xml:space="preserve">              rows={4}</w:t>
      </w:r>
    </w:p>
    <w:p>
      <w:r>
        <w:t xml:space="preserve">              placeholder="Type your message here…"</w:t>
      </w:r>
    </w:p>
    <w:p>
      <w:r>
        <w:t xml:space="preserve">              style={{ width: '100%', padding: '10px 12px', fontSize: 14, borderRadius: 4, border: '1px solid #ccc', boxSizing: 'border-box', resize: 'vertical' }}</w:t>
      </w:r>
    </w:p>
    <w:p>
      <w:r>
        <w:t xml:space="preserve">            /&gt;</w:t>
      </w:r>
    </w:p>
    <w:p>
      <w:r>
        <w:t xml:space="preserve">          &lt;/div&gt;</w:t>
      </w:r>
    </w:p>
    <w:p>
      <w:r>
        <w:t xml:space="preserve">          &lt;button</w:t>
      </w:r>
    </w:p>
    <w:p>
      <w:r>
        <w:t xml:space="preserve">            type="submit"</w:t>
      </w:r>
    </w:p>
    <w:p>
      <w:r>
        <w:t xml:space="preserve">            disabled={!ttsText.trim() || loading}</w:t>
      </w:r>
    </w:p>
    <w:p>
      <w:r>
        <w:t xml:space="preserve">            style={{</w:t>
      </w:r>
    </w:p>
    <w:p>
      <w:r>
        <w:t xml:space="preserve">              padding: '10px 24px',</w:t>
      </w:r>
    </w:p>
    <w:p>
      <w:r>
        <w:t xml:space="preserve">              background: !ttsText.trim() || loading ? '#aaa' : '#2e7d32',</w:t>
      </w:r>
    </w:p>
    <w:p>
      <w:r>
        <w:t xml:space="preserve">              color: '#fff',</w:t>
      </w:r>
    </w:p>
    <w:p>
      <w:r>
        <w:t xml:space="preserve">              border: 'none',</w:t>
      </w:r>
    </w:p>
    <w:p>
      <w:r>
        <w:t xml:space="preserve">              borderRadius: 4,</w:t>
      </w:r>
    </w:p>
    <w:p>
      <w:r>
        <w:t xml:space="preserve">              cursor: !ttsText.trim() || loading ? 'not-allowed' : 'pointer',</w:t>
      </w:r>
    </w:p>
    <w:p>
      <w:r>
        <w:t xml:space="preserve">              fontSize: 15,</w:t>
      </w:r>
    </w:p>
    <w:p>
      <w:r>
        <w:t xml:space="preserve">            }}</w:t>
      </w:r>
    </w:p>
    <w:p>
      <w:r>
        <w:t xml:space="preserve">          &gt;</w:t>
      </w:r>
    </w:p>
    <w:p>
      <w:r>
        <w:t xml:space="preserve">            {loading ? 'Converting…' : '▶ Play Speech'}</w:t>
      </w:r>
    </w:p>
    <w:p>
      <w:r>
        <w:t xml:space="preserve">          &lt;/button&gt;</w:t>
      </w:r>
    </w:p>
    <w:p>
      <w:r>
        <w:t xml:space="preserve">          {!loading &amp;&amp; ttsText.trim() &amp;&amp; (</w:t>
      </w:r>
    </w:p>
    <w:p>
      <w:r>
        <w:t xml:space="preserve">            &lt;p style={{ marginTop: 10, fontSize: 13, color: '#555' }}&gt;Audio will play automatically after conversion.&lt;/p&gt;</w:t>
      </w:r>
    </w:p>
    <w:p>
      <w:r>
        <w:t xml:space="preserve">          )}</w:t>
      </w:r>
    </w:p>
    <w:p>
      <w:r>
        <w:t xml:space="preserve">        &lt;/form&gt;</w:t>
      </w:r>
    </w:p>
    <w:p>
      <w:r>
        <w:t xml:space="preserve">      )}</w:t>
      </w:r>
    </w:p>
    <w:p>
      <w:r/>
    </w:p>
    <w:p>
      <w:r>
        <w:t xml:space="preserve">      {/* Shared loading indicator */}</w:t>
      </w:r>
    </w:p>
    <w:p>
      <w:r>
        <w:t xml:space="preserve">      {loading &amp;&amp; (</w:t>
      </w:r>
    </w:p>
    <w:p>
      <w:r>
        <w:t xml:space="preserve">        &lt;p style={{ marginTop: 20, color: '#555' }}&gt;Please wait…&lt;/p&gt;</w:t>
      </w:r>
    </w:p>
    <w:p>
      <w:r>
        <w:t xml:space="preserve">      )}</w:t>
      </w:r>
    </w:p>
    <w:p>
      <w:r/>
    </w:p>
    <w:p>
      <w:r>
        <w:t xml:space="preserve">      {/* Shared error */}</w:t>
      </w:r>
    </w:p>
    <w:p>
      <w:r>
        <w:t xml:space="preserve">      {error &amp;&amp; (</w:t>
      </w:r>
    </w:p>
    <w:p>
      <w:r>
        <w:t xml:space="preserve">        &lt;div style={{ marginTop: 20, padding: '12px 16px', background: '#fdecea', border: '1px solid #f44336', borderRadius: 4 }}&gt;</w:t>
      </w:r>
    </w:p>
    <w:p>
      <w:r>
        <w:t xml:space="preserve">          &lt;p style={{ margin: 0, color: '#c62828' }}&gt;{error}&lt;/p&gt;</w:t>
      </w:r>
    </w:p>
    <w:p>
      <w:r>
        <w:t xml:space="preserve">        &lt;/div&gt;</w:t>
      </w:r>
    </w:p>
    <w:p>
      <w:r>
        <w:t xml:space="preserve">      )}</w:t>
      </w:r>
    </w:p>
    <w:p>
      <w:r/>
    </w:p>
    <w:p>
      <w:r>
        <w:t xml:space="preserve">      {onNavigate &amp;&amp; (</w:t>
      </w:r>
    </w:p>
    <w:p>
      <w:r>
        <w:t xml:space="preserve">        &lt;p style={{ marginTop: 32, textAlign: 'center' }}&gt;</w:t>
      </w:r>
    </w:p>
    <w:p>
      <w:r>
        <w:t xml:space="preserve">          &lt;button</w:t>
      </w:r>
    </w:p>
    <w:p>
      <w:r>
        <w:t xml:space="preserve">            type="button"</w:t>
      </w:r>
    </w:p>
    <w:p>
      <w:r>
        <w:t xml:space="preserve">            onClick={() =&gt; onNavigate('home')}</w:t>
      </w:r>
    </w:p>
    <w:p>
      <w:r>
        <w:t xml:space="preserve">            style={{ background: 'none', border: 'none', color: '#0066cc', cursor: 'pointer', fontSize: 14 }}</w:t>
      </w:r>
    </w:p>
    <w:p>
      <w:r>
        <w:t xml:space="preserve">          &gt;</w:t>
      </w:r>
    </w:p>
    <w:p>
      <w:r>
        <w:t xml:space="preserve">            ← Back to Home</w:t>
      </w:r>
    </w:p>
    <w:p>
      <w:r>
        <w:t xml:space="preserve">          &lt;/button&gt;</w:t>
      </w:r>
    </w:p>
    <w:p>
      <w:r>
        <w:t xml:space="preserve">        &lt;/p&gt;</w:t>
      </w:r>
    </w:p>
    <w:p>
      <w:r>
        <w:t xml:space="preserve">      )}</w:t>
      </w:r>
    </w:p>
    <w:p>
      <w:r>
        <w:t xml:space="preserve">    &lt;/div&gt;</w:t>
      </w:r>
    </w:p>
    <w:p>
      <w:r>
        <w:t xml:space="preserve">  );</w:t>
      </w:r>
    </w:p>
    <w:p>
      <w:r>
        <w:t>};</w:t>
      </w:r>
    </w:p>
    <w:p>
      <w:r/>
    </w:p>
    <w:p>
      <w:r>
        <w:t>export default VoicePage;</w:t>
      </w:r>
    </w:p>
    <w:p>
      <w:r/>
    </w:p>
    <w:p>
      <w:r/>
    </w:p>
    <w:p>
      <w:pPr>
        <w:spacing w:after="240"/>
      </w:pPr>
      <w:r>
        <w:rPr>
          <w:color w:val="94A3B8"/>
        </w:rPr>
        <w:t>################################################################################</w:t>
      </w:r>
    </w:p>
    <w:p>
      <w:r/>
    </w:p>
    <w:p>
      <w:pPr>
        <w:spacing w:before="120" w:after="60"/>
      </w:pPr>
      <w:r>
        <w:rPr>
          <w:rFonts w:ascii="Calibri" w:hAnsi="Calibri"/>
          <w:b/>
          <w:color w:val="1F4E79"/>
          <w:sz w:val="22"/>
        </w:rPr>
        <w:t>================================================================================</w:t>
      </w:r>
    </w:p>
    <w:p>
      <w:pPr>
        <w:spacing w:before="120" w:after="60"/>
      </w:pPr>
      <w:r>
        <w:rPr>
          <w:rFonts w:ascii="Calibri" w:hAnsi="Calibri"/>
          <w:b/>
          <w:color w:val="1F4E79"/>
          <w:sz w:val="22"/>
        </w:rPr>
        <w:t>FILE 139/151: frontend-web\src\pages\WeatherPage.tsx</w:t>
      </w:r>
    </w:p>
    <w:p>
      <w:pPr>
        <w:spacing w:before="120" w:after="60"/>
      </w:pPr>
      <w:r>
        <w:rPr>
          <w:rFonts w:ascii="Calibri" w:hAnsi="Calibri"/>
          <w:b/>
          <w:color w:val="1F4E79"/>
          <w:sz w:val="22"/>
        </w:rPr>
        <w:t>================================================================================</w:t>
      </w:r>
    </w:p>
    <w:p>
      <w:r/>
    </w:p>
    <w:p>
      <w:r>
        <w:t>import React, { useState, useEffect } from 'react';</w:t>
      </w:r>
    </w:p>
    <w:p>
      <w:r>
        <w:t>import { weatherApi, soilApi } from '../api/client';</w:t>
      </w:r>
    </w:p>
    <w:p>
      <w:r/>
    </w:p>
    <w:p>
      <w:r>
        <w:t>interface WeatherPageProps {</w:t>
      </w:r>
    </w:p>
    <w:p>
      <w:r>
        <w:t xml:space="preserve">  lat?: number;</w:t>
      </w:r>
    </w:p>
    <w:p>
      <w:r>
        <w:t xml:space="preserve">  lon?: number;</w:t>
      </w:r>
    </w:p>
    <w:p>
      <w:r>
        <w:t>}</w:t>
      </w:r>
    </w:p>
    <w:p>
      <w:r/>
    </w:p>
    <w:p>
      <w:r>
        <w:t>interface ForecastItem {</w:t>
      </w:r>
    </w:p>
    <w:p>
      <w:r>
        <w:t xml:space="preserve">  dt: number;</w:t>
      </w:r>
    </w:p>
    <w:p>
      <w:r>
        <w:t xml:space="preserve">  main: { temp: number; feels_like: number; humidity: number; pressure: number };</w:t>
      </w:r>
    </w:p>
    <w:p>
      <w:r>
        <w:t xml:space="preserve">  weather: { description: string; icon: string; main: string }[];</w:t>
      </w:r>
    </w:p>
    <w:p>
      <w:r>
        <w:t xml:space="preserve">  wind: { speed: number };</w:t>
      </w:r>
    </w:p>
    <w:p>
      <w:r>
        <w:t xml:space="preserve">  dt_txt: string;</w:t>
      </w:r>
    </w:p>
    <w:p>
      <w:r>
        <w:t xml:space="preserve">  pop?: number;</w:t>
      </w:r>
    </w:p>
    <w:p>
      <w:r>
        <w:t>}</w:t>
      </w:r>
    </w:p>
    <w:p>
      <w:r/>
    </w:p>
    <w:p>
      <w:r>
        <w:t>const weatherIcon = (main: string) =&gt; {</w:t>
      </w:r>
    </w:p>
    <w:p>
      <w:r>
        <w:t xml:space="preserve">  const m = main?.toLowerCase();</w:t>
      </w:r>
    </w:p>
    <w:p>
      <w:r>
        <w:t xml:space="preserve">  if (m?.includes('rain')) return '🌧️';</w:t>
      </w:r>
    </w:p>
    <w:p>
      <w:r>
        <w:t xml:space="preserve">  if (m?.includes('drizzle')) return '🌦️';</w:t>
      </w:r>
    </w:p>
    <w:p>
      <w:r>
        <w:t xml:space="preserve">  if (m?.includes('thunder')) return '⛈️';</w:t>
      </w:r>
    </w:p>
    <w:p>
      <w:r>
        <w:t xml:space="preserve">  if (m?.includes('snow')) return '❄️';</w:t>
      </w:r>
    </w:p>
    <w:p>
      <w:r>
        <w:t xml:space="preserve">  if (m?.includes('cloud')) return '☁️';</w:t>
      </w:r>
    </w:p>
    <w:p>
      <w:r>
        <w:t xml:space="preserve">  if (m?.includes('mist') || m?.includes('fog')) return '🌫️';</w:t>
      </w:r>
    </w:p>
    <w:p>
      <w:r>
        <w:t xml:space="preserve">  return '☀️';</w:t>
      </w:r>
    </w:p>
    <w:p>
      <w:r>
        <w:t>};</w:t>
      </w:r>
    </w:p>
    <w:p>
      <w:r/>
    </w:p>
    <w:p>
      <w:r>
        <w:t>const WeatherPage: React.FC&lt;WeatherPageProps&gt; = () =&gt; {</w:t>
      </w:r>
    </w:p>
    <w:p>
      <w:r>
        <w:t xml:space="preserve">  const [lat, setLat] = useState&lt;number | null&gt;(null);</w:t>
      </w:r>
    </w:p>
    <w:p>
      <w:r>
        <w:t xml:space="preserve">  const [lon, setLon] = useState&lt;number | null&gt;(null);</w:t>
      </w:r>
    </w:p>
    <w:p>
      <w:r>
        <w:t xml:space="preserve">  const [locationName, setLocationName] = useState('');</w:t>
      </w:r>
    </w:p>
    <w:p>
      <w:r>
        <w:t xml:space="preserve">  const [forecast, setForecast] = useState&lt;ForecastItem[]&gt;([]);</w:t>
      </w:r>
    </w:p>
    <w:p>
      <w:r>
        <w:t xml:space="preserve">  const [loading, setLoading] = useState(false);</w:t>
      </w:r>
    </w:p>
    <w:p>
      <w:r>
        <w:t xml:space="preserve">  const [locating, setLocating] = useState(false);</w:t>
      </w:r>
    </w:p>
    <w:p>
      <w:r>
        <w:t xml:space="preserve">  const [error, setError] = useState('');</w:t>
      </w:r>
    </w:p>
    <w:p>
      <w:r>
        <w:t xml:space="preserve">  const [manualMode, setManualMode] = useState(false);</w:t>
      </w:r>
    </w:p>
    <w:p>
      <w:r>
        <w:t xml:space="preserve">  const [manualLat, setManualLat] = useState('');</w:t>
      </w:r>
    </w:p>
    <w:p>
      <w:r>
        <w:t xml:space="preserve">  const [manualLon, setManualLon] = useState('');</w:t>
      </w:r>
    </w:p>
    <w:p>
      <w:r>
        <w:t xml:space="preserve">  const [soilProfiles, setSoilProfiles] = useState&lt;any[]&gt;([]);</w:t>
      </w:r>
    </w:p>
    <w:p>
      <w:r>
        <w:t xml:space="preserve">  const [selectedPlotId, setSelectedPlotId] = useState('');</w:t>
      </w:r>
    </w:p>
    <w:p>
      <w:r>
        <w:t xml:space="preserve">  const [loadingProfiles, setLoadingProfiles] = useState(true);</w:t>
      </w:r>
    </w:p>
    <w:p>
      <w:r/>
    </w:p>
    <w:p>
      <w:r>
        <w:t xml:space="preserve">  const detectAndFetch = () =&gt; {</w:t>
      </w:r>
    </w:p>
    <w:p>
      <w:r>
        <w:t xml:space="preserve">    if (!navigator.geolocation) { </w:t>
      </w:r>
    </w:p>
    <w:p>
      <w:r>
        <w:t xml:space="preserve">      setError('Geolocation not supported by your browser. Please use manual entry below.');</w:t>
      </w:r>
    </w:p>
    <w:p>
      <w:r>
        <w:t xml:space="preserve">      setManualMode(true);</w:t>
      </w:r>
    </w:p>
    <w:p>
      <w:r>
        <w:t xml:space="preserve">      return;</w:t>
      </w:r>
    </w:p>
    <w:p>
      <w:r>
        <w:t xml:space="preserve">    }</w:t>
      </w:r>
    </w:p>
    <w:p>
      <w:r>
        <w:t xml:space="preserve">    setLocating(true);</w:t>
      </w:r>
    </w:p>
    <w:p>
      <w:r>
        <w:t xml:space="preserve">    setError('');</w:t>
      </w:r>
    </w:p>
    <w:p>
      <w:r>
        <w:t xml:space="preserve">    </w:t>
      </w:r>
    </w:p>
    <w:p>
      <w:r>
        <w:t xml:space="preserve">    // Show user-friendly message about permission</w:t>
      </w:r>
    </w:p>
    <w:p>
      <w:r>
        <w:t xml:space="preserve">    console.log('🎯 Requesting location access...');</w:t>
      </w:r>
    </w:p>
    <w:p>
      <w:r>
        <w:t xml:space="preserve">    </w:t>
      </w:r>
    </w:p>
    <w:p>
      <w:r>
        <w:t xml:space="preserve">    navigator.geolocation.getCurrentPosition(</w:t>
      </w:r>
    </w:p>
    <w:p>
      <w:r>
        <w:t xml:space="preserve">      async (pos) =&gt; {</w:t>
      </w:r>
    </w:p>
    <w:p>
      <w:r>
        <w:t xml:space="preserve">        const la = pos.coords.latitude;</w:t>
      </w:r>
    </w:p>
    <w:p>
      <w:r>
        <w:t xml:space="preserve">        const lo = pos.coords.longitude;</w:t>
      </w:r>
    </w:p>
    <w:p>
      <w:r>
        <w:t xml:space="preserve">        setLat(la); setLon(lo);</w:t>
      </w:r>
    </w:p>
    <w:p>
      <w:r>
        <w:t xml:space="preserve">        setLocating(false);</w:t>
      </w:r>
    </w:p>
    <w:p>
      <w:r>
        <w:t xml:space="preserve">        // Reverse geocode</w:t>
      </w:r>
    </w:p>
    <w:p>
      <w:r>
        <w:t xml:space="preserve">        try {</w:t>
      </w:r>
    </w:p>
    <w:p>
      <w:r>
        <w:t xml:space="preserve">          const res = await fetch(`https://nominatim.openstreetmap.org/reverse?lat=${la}&amp;lon=${lo}&amp;format=json`);</w:t>
      </w:r>
    </w:p>
    <w:p>
      <w:r>
        <w:t xml:space="preserve">          const d = await res.json();</w:t>
      </w:r>
    </w:p>
    <w:p>
      <w:r>
        <w:t xml:space="preserve">          const a = d.address;</w:t>
      </w:r>
    </w:p>
    <w:p>
      <w:r>
        <w:t xml:space="preserve">          setLocationName([a.village || a.town || a.city, a.state].filter(Boolean).join(', '));</w:t>
      </w:r>
    </w:p>
    <w:p>
      <w:r>
        <w:t xml:space="preserve">        } catch { setLocationName(`${la.toFixed(4)}, ${lo.toFixed(4)}`); }</w:t>
      </w:r>
    </w:p>
    <w:p>
      <w:r>
        <w:t xml:space="preserve">        fetchWeather(la, lo);</w:t>
      </w:r>
    </w:p>
    <w:p>
      <w:r>
        <w:t xml:space="preserve">      },</w:t>
      </w:r>
    </w:p>
    <w:p>
      <w:r>
        <w:t xml:space="preserve">      (err) =&gt; { </w:t>
      </w:r>
    </w:p>
    <w:p>
      <w:r>
        <w:t xml:space="preserve">        setLocating(false); </w:t>
      </w:r>
    </w:p>
    <w:p>
      <w:r>
        <w:t xml:space="preserve">        if (err.code === 1) {</w:t>
      </w:r>
    </w:p>
    <w:p>
      <w:r>
        <w:t xml:space="preserve">          setError('❌ Location access was blocked. To use auto-detect:\n1. Click the 🔒 lock icon in your browser address bar\n2. Set "Location" to "Allow"\n3. Click "Auto Detect" again\n\nOr use Manual Entry below.');</w:t>
      </w:r>
    </w:p>
    <w:p>
      <w:r>
        <w:t xml:space="preserve">        } else if (err.code === 2) {</w:t>
      </w:r>
    </w:p>
    <w:p>
      <w:r>
        <w:t xml:space="preserve">          setError('📡 Location unavailable. Your device may not have GPS. Please use Manual Entry below.');</w:t>
      </w:r>
    </w:p>
    <w:p>
      <w:r>
        <w:t xml:space="preserve">        } else {</w:t>
      </w:r>
    </w:p>
    <w:p>
      <w:r>
        <w:t xml:space="preserve">          setError('⏱️ Location timeout. Please check your internet connection or use Manual Entry below.');</w:t>
      </w:r>
    </w:p>
    <w:p>
      <w:r>
        <w:t xml:space="preserve">        }</w:t>
      </w:r>
    </w:p>
    <w:p>
      <w:r>
        <w:t xml:space="preserve">        setManualMode(true);</w:t>
      </w:r>
    </w:p>
    <w:p>
      <w:r>
        <w:t xml:space="preserve">      },</w:t>
      </w:r>
    </w:p>
    <w:p>
      <w:r>
        <w:t xml:space="preserve">      { enableHighAccuracy: true, timeout: 15000, maximumAge: 0 }</w:t>
      </w:r>
    </w:p>
    <w:p>
      <w:r>
        <w:t xml:space="preserve">    );</w:t>
      </w:r>
    </w:p>
    <w:p>
      <w:r>
        <w:t xml:space="preserve">  };</w:t>
      </w:r>
    </w:p>
    <w:p>
      <w:r/>
    </w:p>
    <w:p>
      <w:r>
        <w:t xml:space="preserve">  // Load soil profiles in background and try browser Geolocation (live location) first on mount</w:t>
      </w:r>
    </w:p>
    <w:p>
      <w:r>
        <w:t xml:space="preserve">  useEffect(() =&gt; {</w:t>
      </w:r>
    </w:p>
    <w:p>
      <w:r>
        <w:t xml:space="preserve">    // 1. Load soil profiles in background</w:t>
      </w:r>
    </w:p>
    <w:p>
      <w:r>
        <w:t xml:space="preserve">    setLoadingProfiles(true);</w:t>
      </w:r>
    </w:p>
    <w:p>
      <w:r>
        <w:t xml:space="preserve">    soilApi.list?.()</w:t>
      </w:r>
    </w:p>
    <w:p>
      <w:r>
        <w:t xml:space="preserve">      .then((res: any) =&gt; {</w:t>
      </w:r>
    </w:p>
    <w:p>
      <w:r>
        <w:t xml:space="preserve">        const d = res.data?.data ?? res.data?.profiles ?? res.data;</w:t>
      </w:r>
    </w:p>
    <w:p>
      <w:r>
        <w:t xml:space="preserve">        const profiles = Array.isArray(d) ? d : [];</w:t>
      </w:r>
    </w:p>
    <w:p>
      <w:r>
        <w:t xml:space="preserve">        setSoilProfiles(profiles);</w:t>
      </w:r>
    </w:p>
    <w:p>
      <w:r>
        <w:t xml:space="preserve">      })</w:t>
      </w:r>
    </w:p>
    <w:p>
      <w:r>
        <w:t xml:space="preserve">      .catch(() =&gt; {</w:t>
      </w:r>
    </w:p>
    <w:p>
      <w:r>
        <w:t xml:space="preserve">        setSoilProfiles([]);</w:t>
      </w:r>
    </w:p>
    <w:p>
      <w:r>
        <w:t xml:space="preserve">      })</w:t>
      </w:r>
    </w:p>
    <w:p>
      <w:r>
        <w:t xml:space="preserve">      .finally(() =&gt; setLoadingProfiles(false));</w:t>
      </w:r>
    </w:p>
    <w:p>
      <w:r/>
    </w:p>
    <w:p>
      <w:r>
        <w:t xml:space="preserve">    // 2. Try browser geolocation first for live location</w:t>
      </w:r>
    </w:p>
    <w:p>
      <w:r>
        <w:t xml:space="preserve">    if (navigator.geolocation) {</w:t>
      </w:r>
    </w:p>
    <w:p>
      <w:r>
        <w:t xml:space="preserve">      setLocating(true);</w:t>
      </w:r>
    </w:p>
    <w:p>
      <w:r>
        <w:t xml:space="preserve">      navigator.geolocation.getCurrentPosition(</w:t>
      </w:r>
    </w:p>
    <w:p>
      <w:r>
        <w:t xml:space="preserve">        async (pos) =&gt; {</w:t>
      </w:r>
    </w:p>
    <w:p>
      <w:r>
        <w:t xml:space="preserve">          const la = pos.coords.latitude;</w:t>
      </w:r>
    </w:p>
    <w:p>
      <w:r>
        <w:t xml:space="preserve">          const lo = pos.coords.longitude;</w:t>
      </w:r>
    </w:p>
    <w:p>
      <w:r>
        <w:t xml:space="preserve">          setLat(la); setLon(lo);</w:t>
      </w:r>
    </w:p>
    <w:p>
      <w:r>
        <w:t xml:space="preserve">          setLocating(false);</w:t>
      </w:r>
    </w:p>
    <w:p>
      <w:r>
        <w:t xml:space="preserve">          setSelectedPlotId('custom');</w:t>
      </w:r>
    </w:p>
    <w:p>
      <w:r>
        <w:t xml:space="preserve">          // Reverse geocode</w:t>
      </w:r>
    </w:p>
    <w:p>
      <w:r>
        <w:t xml:space="preserve">          try {</w:t>
      </w:r>
    </w:p>
    <w:p>
      <w:r>
        <w:t xml:space="preserve">            const res = await fetch(`https://nominatim.openstreetmap.org/reverse?lat=${la}&amp;lon=${lo}&amp;format=json`);</w:t>
      </w:r>
    </w:p>
    <w:p>
      <w:r>
        <w:t xml:space="preserve">            const d = await res.json();</w:t>
      </w:r>
    </w:p>
    <w:p>
      <w:r>
        <w:t xml:space="preserve">            const a = d.address;</w:t>
      </w:r>
    </w:p>
    <w:p>
      <w:r>
        <w:t xml:space="preserve">            setLocationName([a.village || a.town || a.city, a.state].filter(Boolean).join(', '));</w:t>
      </w:r>
    </w:p>
    <w:p>
      <w:r>
        <w:t xml:space="preserve">          } catch { setLocationName(`${la.toFixed(4)}, ${lo.toFixed(4)}`); }</w:t>
      </w:r>
    </w:p>
    <w:p>
      <w:r>
        <w:t xml:space="preserve">          fetchWeather(la, lo);</w:t>
      </w:r>
    </w:p>
    <w:p>
      <w:r>
        <w:t xml:space="preserve">        },</w:t>
      </w:r>
    </w:p>
    <w:p>
      <w:r>
        <w:t xml:space="preserve">        (err) =&gt; {</w:t>
      </w:r>
    </w:p>
    <w:p>
      <w:r>
        <w:t xml:space="preserve">          // Geolocation failed/blocked - fall back to registered soil profile if available</w:t>
      </w:r>
    </w:p>
    <w:p>
      <w:r>
        <w:t xml:space="preserve">          setLocating(false);</w:t>
      </w:r>
    </w:p>
    <w:p>
      <w:r>
        <w:t xml:space="preserve">          soilApi.list?.()</w:t>
      </w:r>
    </w:p>
    <w:p>
      <w:r>
        <w:t xml:space="preserve">            .then((res: any) =&gt; {</w:t>
      </w:r>
    </w:p>
    <w:p>
      <w:r>
        <w:t xml:space="preserve">              const d = res.data?.data ?? res.data?.profiles ?? res.data;</w:t>
      </w:r>
    </w:p>
    <w:p>
      <w:r>
        <w:t xml:space="preserve">              const profiles = Array.isArray(d) ? d : [];</w:t>
      </w:r>
    </w:p>
    <w:p>
      <w:r>
        <w:t xml:space="preserve">              if (profiles.length &gt; 0) {</w:t>
      </w:r>
    </w:p>
    <w:p>
      <w:r>
        <w:t xml:space="preserve">                const first = profiles[0];</w:t>
      </w:r>
    </w:p>
    <w:p>
      <w:r>
        <w:t xml:space="preserve">                setSelectedPlotId(first.id);</w:t>
      </w:r>
    </w:p>
    <w:p>
      <w:r>
        <w:t xml:space="preserve">                setLat(first.latitude);</w:t>
      </w:r>
    </w:p>
    <w:p>
      <w:r>
        <w:t xml:space="preserve">                setLon(first.longitude);</w:t>
      </w:r>
    </w:p>
    <w:p>
      <w:r>
        <w:t xml:space="preserve">                setLocationName(first.plotName || 'Your Field');</w:t>
      </w:r>
    </w:p>
    <w:p>
      <w:r>
        <w:t xml:space="preserve">                fetchWeather(first.latitude, first.longitude);</w:t>
      </w:r>
    </w:p>
    <w:p>
      <w:r>
        <w:t xml:space="preserve">              } else {</w:t>
      </w:r>
    </w:p>
    <w:p>
      <w:r>
        <w:t xml:space="preserve">                setManualMode(true);</w:t>
      </w:r>
    </w:p>
    <w:p>
      <w:r>
        <w:t xml:space="preserve">                if (err.code === 1) {</w:t>
      </w:r>
    </w:p>
    <w:p>
      <w:r>
        <w:t xml:space="preserve">                  setError('❌ Location access was blocked. To use auto-detect:\n1. Click the 🔒 lock icon in your browser address bar\n2. Set "Location" to "Allow"\n3. Click "Auto Detect" again\n\nOr use Manual Entry below.');</w:t>
      </w:r>
    </w:p>
    <w:p>
      <w:r>
        <w:t xml:space="preserve">                } else if (err.code === 2) {</w:t>
      </w:r>
    </w:p>
    <w:p>
      <w:r>
        <w:t xml:space="preserve">                  setError('📡 Location unavailable. Your device may not have GPS. Please use Manual Entry below.');</w:t>
      </w:r>
    </w:p>
    <w:p>
      <w:r>
        <w:t xml:space="preserve">                } else {</w:t>
      </w:r>
    </w:p>
    <w:p>
      <w:r>
        <w:t xml:space="preserve">                  setError('⏱️ Location timeout. Please check your internet connection or use Manual Entry below.');</w:t>
      </w:r>
    </w:p>
    <w:p>
      <w:r>
        <w:t xml:space="preserve">                }</w:t>
      </w:r>
    </w:p>
    <w:p>
      <w:r>
        <w:t xml:space="preserve">              }</w:t>
      </w:r>
    </w:p>
    <w:p>
      <w:r>
        <w:t xml:space="preserve">            })</w:t>
      </w:r>
    </w:p>
    <w:p>
      <w:r>
        <w:t xml:space="preserve">            .catch(() =&gt; {</w:t>
      </w:r>
    </w:p>
    <w:p>
      <w:r>
        <w:t xml:space="preserve">              setManualMode(true);</w:t>
      </w:r>
    </w:p>
    <w:p>
      <w:r>
        <w:t xml:space="preserve">              setError('Unable to detect location. Please enter coordinates manually.');</w:t>
      </w:r>
    </w:p>
    <w:p>
      <w:r>
        <w:t xml:space="preserve">            });</w:t>
      </w:r>
    </w:p>
    <w:p>
      <w:r>
        <w:t xml:space="preserve">        },</w:t>
      </w:r>
    </w:p>
    <w:p>
      <w:r>
        <w:t xml:space="preserve">        { enableHighAccuracy: true, timeout: 5000, maximumAge: 0 } // Fail fast in 5 seconds to load fallback</w:t>
      </w:r>
    </w:p>
    <w:p>
      <w:r>
        <w:t xml:space="preserve">      );</w:t>
      </w:r>
    </w:p>
    <w:p>
      <w:r>
        <w:t xml:space="preserve">    } else {</w:t>
      </w:r>
    </w:p>
    <w:p>
      <w:r>
        <w:t xml:space="preserve">      // Geolocation not supported - load fallback directly</w:t>
      </w:r>
    </w:p>
    <w:p>
      <w:r>
        <w:t xml:space="preserve">      soilApi.list?.()</w:t>
      </w:r>
    </w:p>
    <w:p>
      <w:r>
        <w:t xml:space="preserve">        .then((res: any) =&gt; {</w:t>
      </w:r>
    </w:p>
    <w:p>
      <w:r>
        <w:t xml:space="preserve">          const d = res.data?.data ?? res.data?.profiles ?? res.data;</w:t>
      </w:r>
    </w:p>
    <w:p>
      <w:r>
        <w:t xml:space="preserve">          const profiles = Array.isArray(d) ? d : [];</w:t>
      </w:r>
    </w:p>
    <w:p>
      <w:r>
        <w:t xml:space="preserve">          if (profiles.length &gt; 0) {</w:t>
      </w:r>
    </w:p>
    <w:p>
      <w:r>
        <w:t xml:space="preserve">            const first = profiles[0];</w:t>
      </w:r>
    </w:p>
    <w:p>
      <w:r>
        <w:t xml:space="preserve">            setSelectedPlotId(first.id);</w:t>
      </w:r>
    </w:p>
    <w:p>
      <w:r>
        <w:t xml:space="preserve">            setLat(first.latitude);</w:t>
      </w:r>
    </w:p>
    <w:p>
      <w:r>
        <w:t xml:space="preserve">            setLon(first.longitude);</w:t>
      </w:r>
    </w:p>
    <w:p>
      <w:r>
        <w:t xml:space="preserve">            setLocationName(first.plotName || 'Your Field');</w:t>
      </w:r>
    </w:p>
    <w:p>
      <w:r>
        <w:t xml:space="preserve">            fetchWeather(first.latitude, first.longitude);</w:t>
      </w:r>
    </w:p>
    <w:p>
      <w:r>
        <w:t xml:space="preserve">          } else {</w:t>
      </w:r>
    </w:p>
    <w:p>
      <w:r>
        <w:t xml:space="preserve">            setManualMode(true);</w:t>
      </w:r>
    </w:p>
    <w:p>
      <w:r>
        <w:t xml:space="preserve">            setError('Geolocation not supported by browser. Enter coordinates manually.');</w:t>
      </w:r>
    </w:p>
    <w:p>
      <w:r>
        <w:t xml:space="preserve">          }</w:t>
      </w:r>
    </w:p>
    <w:p>
      <w:r>
        <w:t xml:space="preserve">        })</w:t>
      </w:r>
    </w:p>
    <w:p>
      <w:r>
        <w:t xml:space="preserve">        .catch(() =&gt; {</w:t>
      </w:r>
    </w:p>
    <w:p>
      <w:r>
        <w:t xml:space="preserve">          setManualMode(true);</w:t>
      </w:r>
    </w:p>
    <w:p>
      <w:r>
        <w:t xml:space="preserve">        });</w:t>
      </w:r>
    </w:p>
    <w:p>
      <w:r>
        <w:t xml:space="preserve">    }</w:t>
      </w:r>
    </w:p>
    <w:p>
      <w:r>
        <w:t xml:space="preserve">  }, []);</w:t>
      </w:r>
    </w:p>
    <w:p>
      <w:r/>
    </w:p>
    <w:p>
      <w:r>
        <w:t xml:space="preserve">  const handleManualSubmit = () =&gt; {</w:t>
      </w:r>
    </w:p>
    <w:p>
      <w:r>
        <w:t xml:space="preserve">    const la = parseFloat(manualLat);</w:t>
      </w:r>
    </w:p>
    <w:p>
      <w:r>
        <w:t xml:space="preserve">    const lo = parseFloat(manualLon);</w:t>
      </w:r>
    </w:p>
    <w:p>
      <w:r>
        <w:t xml:space="preserve">    if (isNaN(la) || isNaN(lo) || la &lt; -90 || la &gt; 90 || lo &lt; -180 || lo &gt; 180) {</w:t>
      </w:r>
    </w:p>
    <w:p>
      <w:r>
        <w:t xml:space="preserve">      setError('Please enter valid coordinates (Lat: -90 to 90, Lon: -180 to 180)');</w:t>
      </w:r>
    </w:p>
    <w:p>
      <w:r>
        <w:t xml:space="preserve">      return;</w:t>
      </w:r>
    </w:p>
    <w:p>
      <w:r>
        <w:t xml:space="preserve">    }</w:t>
      </w:r>
    </w:p>
    <w:p>
      <w:r>
        <w:t xml:space="preserve">    setLat(la);</w:t>
      </w:r>
    </w:p>
    <w:p>
      <w:r>
        <w:t xml:space="preserve">    setLon(lo);</w:t>
      </w:r>
    </w:p>
    <w:p>
      <w:r>
        <w:t xml:space="preserve">    setLocationName(`${la.toFixed(4)}, ${lo.toFixed(4)}`);</w:t>
      </w:r>
    </w:p>
    <w:p>
      <w:r>
        <w:t xml:space="preserve">    setManualMode(false);</w:t>
      </w:r>
    </w:p>
    <w:p>
      <w:r>
        <w:t xml:space="preserve">    fetchWeather(la, lo);</w:t>
      </w:r>
    </w:p>
    <w:p>
      <w:r>
        <w:t xml:space="preserve">  };</w:t>
      </w:r>
    </w:p>
    <w:p>
      <w:r/>
    </w:p>
    <w:p>
      <w:r>
        <w:t xml:space="preserve">  const fetchWeather = (la: number, lo: number) =&gt; {</w:t>
      </w:r>
    </w:p>
    <w:p>
      <w:r>
        <w:t xml:space="preserve">    setLoading(true);</w:t>
      </w:r>
    </w:p>
    <w:p>
      <w:r>
        <w:t xml:space="preserve">    setError('');</w:t>
      </w:r>
    </w:p>
    <w:p>
      <w:r>
        <w:t xml:space="preserve">    weatherApi.get(la, lo)</w:t>
      </w:r>
    </w:p>
    <w:p>
      <w:r>
        <w:t xml:space="preserve">      .then(res =&gt; {</w:t>
      </w:r>
    </w:p>
    <w:p>
      <w:r>
        <w:t xml:space="preserve">        const data = res.data?.data ?? res.data;</w:t>
      </w:r>
    </w:p>
    <w:p>
      <w:r>
        <w:t xml:space="preserve">        const list: ForecastItem[] = data?.list ?? [];</w:t>
      </w:r>
    </w:p>
    <w:p>
      <w:r>
        <w:t xml:space="preserve">        setForecast(list);</w:t>
      </w:r>
    </w:p>
    <w:p>
      <w:r>
        <w:t xml:space="preserve">      })</w:t>
      </w:r>
    </w:p>
    <w:p>
      <w:r>
        <w:t xml:space="preserve">      .catch(err =&gt; {</w:t>
      </w:r>
    </w:p>
    <w:p>
      <w:r>
        <w:t xml:space="preserve">        const msg = err?.response?.data?.error?.message</w:t>
      </w:r>
    </w:p>
    <w:p>
      <w:r>
        <w:t xml:space="preserve">          ?? err?.response?.data?.message</w:t>
      </w:r>
    </w:p>
    <w:p>
      <w:r>
        <w:t xml:space="preserve">          ?? 'Failed to load weather data.';</w:t>
      </w:r>
    </w:p>
    <w:p>
      <w:r>
        <w:t xml:space="preserve">        setError(msg);</w:t>
      </w:r>
    </w:p>
    <w:p>
      <w:r>
        <w:t xml:space="preserve">      })</w:t>
      </w:r>
    </w:p>
    <w:p>
      <w:r>
        <w:t xml:space="preserve">      .finally(() =&gt; setLoading(false));</w:t>
      </w:r>
    </w:p>
    <w:p>
      <w:r>
        <w:t xml:space="preserve">  };</w:t>
      </w:r>
    </w:p>
    <w:p>
      <w:r/>
    </w:p>
    <w:p>
      <w:r>
        <w:t xml:space="preserve">  // Group forecast by day</w:t>
      </w:r>
    </w:p>
    <w:p>
      <w:r>
        <w:t xml:space="preserve">  const byDay: Record&lt;string, ForecastItem[]&gt; = {};</w:t>
      </w:r>
    </w:p>
    <w:p>
      <w:r>
        <w:t xml:space="preserve">  forecast.forEach(item =&gt; {</w:t>
      </w:r>
    </w:p>
    <w:p>
      <w:r>
        <w:t xml:space="preserve">    const day = item.dt_txt.split(' ')[0];</w:t>
      </w:r>
    </w:p>
    <w:p>
      <w:r>
        <w:t xml:space="preserve">    if (!byDay[day]) byDay[day] = [];</w:t>
      </w:r>
    </w:p>
    <w:p>
      <w:r>
        <w:t xml:space="preserve">    byDay[day].push(item);</w:t>
      </w:r>
    </w:p>
    <w:p>
      <w:r>
        <w:t xml:space="preserve">  });</w:t>
      </w:r>
    </w:p>
    <w:p>
      <w:r/>
    </w:p>
    <w:p>
      <w:r>
        <w:t xml:space="preserve">  const days = Object.entries(byDay).slice(0, 5);</w:t>
      </w:r>
    </w:p>
    <w:p>
      <w:r>
        <w:t xml:space="preserve">  const current = forecast[0];</w:t>
      </w:r>
    </w:p>
    <w:p>
      <w:r/>
    </w:p>
    <w:p>
      <w:r>
        <w:t xml:space="preserve">  // Farming alerts with severity and timing</w:t>
      </w:r>
    </w:p>
    <w:p>
      <w:r>
        <w:t xml:space="preserve">  const alerts: { icon: string; msg: string; color: string; severity: string; timing: string }[] = [];</w:t>
      </w:r>
    </w:p>
    <w:p>
      <w:r>
        <w:t xml:space="preserve">  </w:t>
      </w:r>
    </w:p>
    <w:p>
      <w:r>
        <w:t xml:space="preserve">  // Check next 48 hours (16 intervals of 3 hours each) for better predictions</w:t>
      </w:r>
    </w:p>
    <w:p>
      <w:r>
        <w:t xml:space="preserve">  forecast.slice(0, 16).forEach((item, index) =&gt; {</w:t>
      </w:r>
    </w:p>
    <w:p>
      <w:r>
        <w:t xml:space="preserve">    const main = item.weather[0]?.main ?? '';</w:t>
      </w:r>
    </w:p>
    <w:p>
      <w:r>
        <w:t xml:space="preserve">    const desc = item.weather[0]?.description ?? '';</w:t>
      </w:r>
    </w:p>
    <w:p>
      <w:r>
        <w:t xml:space="preserve">    const temp = item.main.temp;</w:t>
      </w:r>
    </w:p>
    <w:p>
      <w:r>
        <w:t xml:space="preserve">    const humidity = item.main.humidity;</w:t>
      </w:r>
    </w:p>
    <w:p>
      <w:r>
        <w:t xml:space="preserve">    const windSpeed = item.wind.speed;</w:t>
      </w:r>
    </w:p>
    <w:p>
      <w:r>
        <w:t xml:space="preserve">    const rainProb = (item.pop ?? 0) * 100;</w:t>
      </w:r>
    </w:p>
    <w:p>
      <w:r>
        <w:t xml:space="preserve">    const hoursAhead = index * 3;</w:t>
      </w:r>
    </w:p>
    <w:p>
      <w:r>
        <w:t xml:space="preserve">    const timing = hoursAhead === 0 ? 'Now' : </w:t>
      </w:r>
    </w:p>
    <w:p>
      <w:r>
        <w:t xml:space="preserve">                   hoursAhead &lt;= 3 ? 'Next 3h' :</w:t>
      </w:r>
    </w:p>
    <w:p>
      <w:r>
        <w:t xml:space="preserve">                   hoursAhead &lt;= 6 ? 'Next 6h' : </w:t>
      </w:r>
    </w:p>
    <w:p>
      <w:r>
        <w:t xml:space="preserve">                   hoursAhead &lt;= 12 ? 'Next 12h' : </w:t>
      </w:r>
    </w:p>
    <w:p>
      <w:r>
        <w:t xml:space="preserve">                   hoursAhead &lt;= 24 ? 'Next 24h' : </w:t>
      </w:r>
    </w:p>
    <w:p>
      <w:r>
        <w:t xml:space="preserve">                   hoursAhead &lt;= 36 ? 'Next 36h' : 'Next 48h';</w:t>
      </w:r>
    </w:p>
    <w:p>
      <w:r/>
    </w:p>
    <w:p>
      <w:r>
        <w:t xml:space="preserve">    // 1. Frost / Extreme Cold (Critical)</w:t>
      </w:r>
    </w:p>
    <w:p>
      <w:r>
        <w:t xml:space="preserve">    if (temp &lt;= 2) {</w:t>
      </w:r>
    </w:p>
    <w:p>
      <w:r>
        <w:t xml:space="preserve">      alerts.push({ </w:t>
      </w:r>
    </w:p>
    <w:p>
      <w:r>
        <w:t xml:space="preserve">        icon: '❄️', </w:t>
      </w:r>
    </w:p>
    <w:p>
      <w:r>
        <w:t xml:space="preserve">        msg: `Extreme cold / Frost risk (${Math.round(temp)}°C) — High risk of crop damage. Apply light evening irrigation to raise soil temperature. Use frost covers or windbreaks for sensitive crops.`, </w:t>
      </w:r>
    </w:p>
    <w:p>
      <w:r>
        <w:t xml:space="preserve">        color: '#b71c1c', </w:t>
      </w:r>
    </w:p>
    <w:p>
      <w:r>
        <w:t xml:space="preserve">        severity: 'CRITICAL',</w:t>
      </w:r>
    </w:p>
    <w:p>
      <w:r>
        <w:t xml:space="preserve">        timing </w:t>
      </w:r>
    </w:p>
    <w:p>
      <w:r>
        <w:t xml:space="preserve">      });</w:t>
      </w:r>
    </w:p>
    <w:p>
      <w:r>
        <w:t xml:space="preserve">    }</w:t>
      </w:r>
    </w:p>
    <w:p>
      <w:r/>
    </w:p>
    <w:p>
      <w:r>
        <w:t xml:space="preserve">    // 2. Thunderstorm alerts (Critical)</w:t>
      </w:r>
    </w:p>
    <w:p>
      <w:r>
        <w:t xml:space="preserve">    if (main.toLowerCase().includes('thunder') || main.toLowerCase().includes('storm')) {</w:t>
      </w:r>
    </w:p>
    <w:p>
      <w:r>
        <w:t xml:space="preserve">      alerts.push({ </w:t>
      </w:r>
    </w:p>
    <w:p>
      <w:r>
        <w:t xml:space="preserve">        icon: '⚠️', </w:t>
      </w:r>
    </w:p>
    <w:p>
      <w:r>
        <w:t xml:space="preserve">        msg: `Thunderstorm expected — Stop all field operations immediately. Seek shelter. Risk of lightning and crop damage.`, </w:t>
      </w:r>
    </w:p>
    <w:p>
      <w:r>
        <w:t xml:space="preserve">        color: '#b71c1c', </w:t>
      </w:r>
    </w:p>
    <w:p>
      <w:r>
        <w:t xml:space="preserve">        severity: 'CRITICAL',</w:t>
      </w:r>
    </w:p>
    <w:p>
      <w:r>
        <w:t xml:space="preserve">        timing </w:t>
      </w:r>
    </w:p>
    <w:p>
      <w:r>
        <w:t xml:space="preserve">      });</w:t>
      </w:r>
    </w:p>
    <w:p>
      <w:r>
        <w:t xml:space="preserve">    }</w:t>
      </w:r>
    </w:p>
    <w:p>
      <w:r/>
    </w:p>
    <w:p>
      <w:r>
        <w:t xml:space="preserve">    // 3. Rain alerts (High / Medium / Low)</w:t>
      </w:r>
    </w:p>
    <w:p>
      <w:r>
        <w:t xml:space="preserve">    const isHeavyRain = rainProb &gt; 70 || (main.toLowerCase().includes('rain') &amp;&amp; (desc.toLowerCase().includes('heavy') || desc.toLowerCase().includes('extreme') || desc.toLowerCase().includes('shower')));</w:t>
      </w:r>
    </w:p>
    <w:p>
      <w:r>
        <w:t xml:space="preserve">    const isModerateRain = !isHeavyRain &amp;&amp; (rainProb &gt; 30 || (main.toLowerCase().includes('rain') &amp;&amp; desc.toLowerCase().includes('moderate')));</w:t>
      </w:r>
    </w:p>
    <w:p>
      <w:r>
        <w:t xml:space="preserve">    const isLightRain = !isHeavyRain &amp;&amp; !isModerateRain &amp;&amp; (rainProb &gt; 10 || main.toLowerCase().includes('drizzle') || (main.toLowerCase().includes('rain') &amp;&amp; desc.toLowerCase().includes('light')));</w:t>
      </w:r>
    </w:p>
    <w:p>
      <w:r/>
    </w:p>
    <w:p>
      <w:r>
        <w:t xml:space="preserve">    if (isHeavyRain) {</w:t>
      </w:r>
    </w:p>
    <w:p>
      <w:r>
        <w:t xml:space="preserve">      alerts.push({ </w:t>
      </w:r>
    </w:p>
    <w:p>
      <w:r>
        <w:t xml:space="preserve">        icon: '🌧️', </w:t>
      </w:r>
    </w:p>
    <w:p>
      <w:r>
        <w:t xml:space="preserve">        msg: `Heavy rain expected (${desc}) — Delay irrigation, harvesting, and spraying. Ensure proper drainage in fields to prevent waterlogging.`, </w:t>
      </w:r>
    </w:p>
    <w:p>
      <w:r>
        <w:t xml:space="preserve">        color: '#0d47a1', </w:t>
      </w:r>
    </w:p>
    <w:p>
      <w:r>
        <w:t xml:space="preserve">        severity: 'HIGH',</w:t>
      </w:r>
    </w:p>
    <w:p>
      <w:r>
        <w:t xml:space="preserve">        timing </w:t>
      </w:r>
    </w:p>
    <w:p>
      <w:r>
        <w:t xml:space="preserve">      });</w:t>
      </w:r>
    </w:p>
    <w:p>
      <w:r>
        <w:t xml:space="preserve">    } else if (isModerateRain) {</w:t>
      </w:r>
    </w:p>
    <w:p>
      <w:r>
        <w:t xml:space="preserve">      alerts.push({ </w:t>
      </w:r>
    </w:p>
    <w:p>
      <w:r>
        <w:t xml:space="preserve">        icon: '🌦️', </w:t>
      </w:r>
    </w:p>
    <w:p>
      <w:r>
        <w:t xml:space="preserve">        msg: `Moderate rain possible — Plan indoor activities. Avoid applying solid fertilizers or spraying pesticides as they may wash away.`, </w:t>
      </w:r>
    </w:p>
    <w:p>
      <w:r>
        <w:t xml:space="preserve">        color: '#1565c0', </w:t>
      </w:r>
    </w:p>
    <w:p>
      <w:r>
        <w:t xml:space="preserve">        severity: 'MEDIUM',</w:t>
      </w:r>
    </w:p>
    <w:p>
      <w:r>
        <w:t xml:space="preserve">        timing </w:t>
      </w:r>
    </w:p>
    <w:p>
      <w:r>
        <w:t xml:space="preserve">      });</w:t>
      </w:r>
    </w:p>
    <w:p>
      <w:r>
        <w:t xml:space="preserve">    } else if (isLightRain) {</w:t>
      </w:r>
    </w:p>
    <w:p>
      <w:r>
        <w:t xml:space="preserve">      alerts.push({ </w:t>
      </w:r>
    </w:p>
    <w:p>
      <w:r>
        <w:t xml:space="preserve">        icon: '💧', </w:t>
      </w:r>
    </w:p>
    <w:p>
      <w:r>
        <w:t xml:space="preserve">        msg: `Light rain possible (${desc}) — Monitor weather updates. Clear sky windows might be short, plan accordingly.`, </w:t>
      </w:r>
    </w:p>
    <w:p>
      <w:r>
        <w:t xml:space="preserve">        color: '#1976d2', </w:t>
      </w:r>
    </w:p>
    <w:p>
      <w:r>
        <w:t xml:space="preserve">        severity: 'LOW',</w:t>
      </w:r>
    </w:p>
    <w:p>
      <w:r>
        <w:t xml:space="preserve">        timing </w:t>
      </w:r>
    </w:p>
    <w:p>
      <w:r>
        <w:t xml:space="preserve">      });</w:t>
      </w:r>
    </w:p>
    <w:p>
      <w:r>
        <w:t xml:space="preserve">    }</w:t>
      </w:r>
    </w:p>
    <w:p>
      <w:r/>
    </w:p>
    <w:p>
      <w:r>
        <w:t xml:space="preserve">    // 4. Wind alerts (High / Medium)</w:t>
      </w:r>
    </w:p>
    <w:p>
      <w:r>
        <w:t xml:space="preserve">    if (windSpeed &gt; 15) {</w:t>
      </w:r>
    </w:p>
    <w:p>
      <w:r>
        <w:t xml:space="preserve">      alerts.push({ </w:t>
      </w:r>
    </w:p>
    <w:p>
      <w:r>
        <w:t xml:space="preserve">        icon: '🌪️', </w:t>
      </w:r>
    </w:p>
    <w:p>
      <w:r>
        <w:t xml:space="preserve">        msg: `Severe gale force winds (${windSpeed.toFixed(1)} m/s) — High risk of lodging for tall crops (sugarcane, maize). Secure polyhouse sheets and suspend all high-altitude work.`, </w:t>
      </w:r>
    </w:p>
    <w:p>
      <w:r>
        <w:t xml:space="preserve">        color: '#b71c1c', </w:t>
      </w:r>
    </w:p>
    <w:p>
      <w:r>
        <w:t xml:space="preserve">        severity: 'HIGH',</w:t>
      </w:r>
    </w:p>
    <w:p>
      <w:r>
        <w:t xml:space="preserve">        timing </w:t>
      </w:r>
    </w:p>
    <w:p>
      <w:r>
        <w:t xml:space="preserve">      });</w:t>
      </w:r>
    </w:p>
    <w:p>
      <w:r>
        <w:t xml:space="preserve">    } else if (windSpeed &gt; 10 &amp;&amp; windSpeed &lt;= 15) {</w:t>
      </w:r>
    </w:p>
    <w:p>
      <w:r>
        <w:t xml:space="preserve">      alerts.push({ </w:t>
      </w:r>
    </w:p>
    <w:p>
      <w:r>
        <w:t xml:space="preserve">        icon: '💨', </w:t>
      </w:r>
    </w:p>
    <w:p>
      <w:r>
        <w:t xml:space="preserve">        msg: `Strong winds (${windSpeed.toFixed(1)} m/s) — Avoid spraying pesticides/herbicides. Risk of crop lodging and uneven spray drift.`, </w:t>
      </w:r>
    </w:p>
    <w:p>
      <w:r>
        <w:t xml:space="preserve">        color: '#e65100', </w:t>
      </w:r>
    </w:p>
    <w:p>
      <w:r>
        <w:t xml:space="preserve">        severity: 'HIGH',</w:t>
      </w:r>
    </w:p>
    <w:p>
      <w:r>
        <w:t xml:space="preserve">        timing </w:t>
      </w:r>
    </w:p>
    <w:p>
      <w:r>
        <w:t xml:space="preserve">      });</w:t>
      </w:r>
    </w:p>
    <w:p>
      <w:r>
        <w:t xml:space="preserve">    } else if (windSpeed &gt; 5 &amp;&amp; windSpeed &lt;= 10) {</w:t>
      </w:r>
    </w:p>
    <w:p>
      <w:r>
        <w:t xml:space="preserve">      alerts.push({ </w:t>
      </w:r>
    </w:p>
    <w:p>
      <w:r>
        <w:t xml:space="preserve">        icon: '🌬️', </w:t>
      </w:r>
    </w:p>
    <w:p>
      <w:r>
        <w:t xml:space="preserve">        msg: `Windy conditions (${windSpeed.toFixed(1)} m/s) — Delay precision activities like spraying. Secure light field equipment.`, </w:t>
      </w:r>
    </w:p>
    <w:p>
      <w:r>
        <w:t xml:space="preserve">        color: '#f57c00', </w:t>
      </w:r>
    </w:p>
    <w:p>
      <w:r>
        <w:t xml:space="preserve">        severity: 'MEDIUM',</w:t>
      </w:r>
    </w:p>
    <w:p>
      <w:r>
        <w:t xml:space="preserve">        timing </w:t>
      </w:r>
    </w:p>
    <w:p>
      <w:r>
        <w:t xml:space="preserve">      });</w:t>
      </w:r>
    </w:p>
    <w:p>
      <w:r>
        <w:t xml:space="preserve">    }</w:t>
      </w:r>
    </w:p>
    <w:p>
      <w:r/>
    </w:p>
    <w:p>
      <w:r>
        <w:t xml:space="preserve">    // 5. Temperature alerts (High / Medium)</w:t>
      </w:r>
    </w:p>
    <w:p>
      <w:r>
        <w:t xml:space="preserve">    if (temp &gt; 40) {</w:t>
      </w:r>
    </w:p>
    <w:p>
      <w:r>
        <w:t xml:space="preserve">      alerts.push({ </w:t>
      </w:r>
    </w:p>
    <w:p>
      <w:r>
        <w:t xml:space="preserve">        icon: '🌡️', </w:t>
      </w:r>
    </w:p>
    <w:p>
      <w:r>
        <w:t xml:space="preserve">        msg: `Extreme heat (${Math.round(temp)}°C) — Avoid midday field work. Increase irrigation frequency. Monitor for heat stress in crops.`, </w:t>
      </w:r>
    </w:p>
    <w:p>
      <w:r>
        <w:t xml:space="preserve">        color: '#d84315', </w:t>
      </w:r>
    </w:p>
    <w:p>
      <w:r>
        <w:t xml:space="preserve">        severity: 'HIGH',</w:t>
      </w:r>
    </w:p>
    <w:p>
      <w:r>
        <w:t xml:space="preserve">        timing </w:t>
      </w:r>
    </w:p>
    <w:p>
      <w:r>
        <w:t xml:space="preserve">      });</w:t>
      </w:r>
    </w:p>
    <w:p>
      <w:r>
        <w:t xml:space="preserve">    } else if (temp &gt; 32 &amp;&amp; temp &lt;= 40) {</w:t>
      </w:r>
    </w:p>
    <w:p>
      <w:r>
        <w:t xml:space="preserve">      alerts.push({ </w:t>
      </w:r>
    </w:p>
    <w:p>
      <w:r>
        <w:t xml:space="preserve">        icon: '☀️', </w:t>
      </w:r>
    </w:p>
    <w:p>
      <w:r>
        <w:t xml:space="preserve">        msg: `High temperature (${Math.round(temp)}°C) — Work during cooler hours (early morning/evening). Ensure adequate crop moisture.`, </w:t>
      </w:r>
    </w:p>
    <w:p>
      <w:r>
        <w:t xml:space="preserve">        color: '#f57c00', </w:t>
      </w:r>
    </w:p>
    <w:p>
      <w:r>
        <w:t xml:space="preserve">        severity: 'MEDIUM',</w:t>
      </w:r>
    </w:p>
    <w:p>
      <w:r>
        <w:t xml:space="preserve">        timing </w:t>
      </w:r>
    </w:p>
    <w:p>
      <w:r>
        <w:t xml:space="preserve">      });</w:t>
      </w:r>
    </w:p>
    <w:p>
      <w:r>
        <w:t xml:space="preserve">    } else if (temp &gt; 2 &amp;&amp; temp &lt; 10) {</w:t>
      </w:r>
    </w:p>
    <w:p>
      <w:r>
        <w:t xml:space="preserve">      alerts.push({ </w:t>
      </w:r>
    </w:p>
    <w:p>
      <w:r>
        <w:t xml:space="preserve">        icon: '🥶', </w:t>
      </w:r>
    </w:p>
    <w:p>
      <w:r>
        <w:t xml:space="preserve">        msg: `Cold conditions (${Math.round(temp)}°C) — Risk of frost damage. Protect sensitive crops. Delay planting tender varieties.`, </w:t>
      </w:r>
    </w:p>
    <w:p>
      <w:r>
        <w:t xml:space="preserve">        color: '#1565c0', </w:t>
      </w:r>
    </w:p>
    <w:p>
      <w:r>
        <w:t xml:space="preserve">        severity: 'MEDIUM',</w:t>
      </w:r>
    </w:p>
    <w:p>
      <w:r>
        <w:t xml:space="preserve">        timing </w:t>
      </w:r>
    </w:p>
    <w:p>
      <w:r>
        <w:t xml:space="preserve">      });</w:t>
      </w:r>
    </w:p>
    <w:p>
      <w:r>
        <w:t xml:space="preserve">    }</w:t>
      </w:r>
    </w:p>
    <w:p>
      <w:r/>
    </w:p>
    <w:p>
      <w:r>
        <w:t xml:space="preserve">    // 6. Fog/Mist/Cloudy alerts (Low)</w:t>
      </w:r>
    </w:p>
    <w:p>
      <w:r>
        <w:t xml:space="preserve">    if (main.toLowerCase().includes('mist') || main.toLowerCase().includes('fog')) {</w:t>
      </w:r>
    </w:p>
    <w:p>
      <w:r>
        <w:t xml:space="preserve">      alerts.push({ </w:t>
      </w:r>
    </w:p>
    <w:p>
      <w:r>
        <w:t xml:space="preserve">        icon: '🌫️', </w:t>
      </w:r>
    </w:p>
    <w:p>
      <w:r>
        <w:t xml:space="preserve">        msg: `Foggy/Misty conditions — Reduced visibility. Delay spraying operations. Monitor closely for fungal diseases due to leaf wetness.`, </w:t>
      </w:r>
    </w:p>
    <w:p>
      <w:r>
        <w:t xml:space="preserve">        color: '#616161', </w:t>
      </w:r>
    </w:p>
    <w:p>
      <w:r>
        <w:t xml:space="preserve">        severity: 'LOW',</w:t>
      </w:r>
    </w:p>
    <w:p>
      <w:r>
        <w:t xml:space="preserve">        timing </w:t>
      </w:r>
    </w:p>
    <w:p>
      <w:r>
        <w:t xml:space="preserve">      });</w:t>
      </w:r>
    </w:p>
    <w:p>
      <w:r>
        <w:t xml:space="preserve">    }</w:t>
      </w:r>
    </w:p>
    <w:p>
      <w:r/>
    </w:p>
    <w:p>
      <w:r>
        <w:t xml:space="preserve">    // 7. Cloudy weather info</w:t>
      </w:r>
    </w:p>
    <w:p>
      <w:r>
        <w:t xml:space="preserve">    if (main.toLowerCase().includes('cloud') &amp;&amp; !main.toLowerCase().includes('rain')) {</w:t>
      </w:r>
    </w:p>
    <w:p>
      <w:r>
        <w:t xml:space="preserve">      alerts.push({ </w:t>
      </w:r>
    </w:p>
    <w:p>
      <w:r>
        <w:t xml:space="preserve">        icon: '☁️', </w:t>
      </w:r>
    </w:p>
    <w:p>
      <w:r>
        <w:t xml:space="preserve">        msg: `Cloudy weather (${desc}) — Good conditions for transplanting and weeding. Lower risk of heat stress. Watch for potential rain.`, </w:t>
      </w:r>
    </w:p>
    <w:p>
      <w:r>
        <w:t xml:space="preserve">        color: '#78909c', </w:t>
      </w:r>
    </w:p>
    <w:p>
      <w:r>
        <w:t xml:space="preserve">        severity: 'INFO',</w:t>
      </w:r>
    </w:p>
    <w:p>
      <w:r>
        <w:t xml:space="preserve">        timing </w:t>
      </w:r>
    </w:p>
    <w:p>
      <w:r>
        <w:t xml:space="preserve">      });</w:t>
      </w:r>
    </w:p>
    <w:p>
      <w:r>
        <w:t xml:space="preserve">    }</w:t>
      </w:r>
    </w:p>
    <w:p>
      <w:r/>
    </w:p>
    <w:p>
      <w:r>
        <w:t xml:space="preserve">    // 8. Disease Risk alerts (Medium)</w:t>
      </w:r>
    </w:p>
    <w:p>
      <w:r>
        <w:t xml:space="preserve">    if (humidity &gt; 80 &amp;&amp; temp &gt; 20 &amp;&amp; temp &lt; 35) {</w:t>
      </w:r>
    </w:p>
    <w:p>
      <w:r>
        <w:t xml:space="preserve">      alerts.push({ </w:t>
      </w:r>
    </w:p>
    <w:p>
      <w:r>
        <w:t xml:space="preserve">        icon: '🦠', </w:t>
      </w:r>
    </w:p>
    <w:p>
      <w:r>
        <w:t xml:space="preserve">        msg: `Warm humid conditions (humidity ${humidity}%, temp ${Math.round(temp)}°C) — High risk of fungal diseases (e.g. blight, blast). Monitor crops closely and prepare organic/chemical fungicides.`, </w:t>
      </w:r>
    </w:p>
    <w:p>
      <w:r>
        <w:t xml:space="preserve">        color: '#6a1b9a', </w:t>
      </w:r>
    </w:p>
    <w:p>
      <w:r>
        <w:t xml:space="preserve">        severity: 'MEDIUM',</w:t>
      </w:r>
    </w:p>
    <w:p>
      <w:r>
        <w:t xml:space="preserve">        timing </w:t>
      </w:r>
    </w:p>
    <w:p>
      <w:r>
        <w:t xml:space="preserve">      });</w:t>
      </w:r>
    </w:p>
    <w:p>
      <w:r>
        <w:t xml:space="preserve">    } else if (humidity &gt; 85 &amp;&amp; temp &gt;= 10 &amp;&amp; temp &lt;= 20) {</w:t>
      </w:r>
    </w:p>
    <w:p>
      <w:r>
        <w:t xml:space="preserve">      alerts.push({ </w:t>
      </w:r>
    </w:p>
    <w:p>
      <w:r>
        <w:t xml:space="preserve">        icon: '🦠', </w:t>
      </w:r>
    </w:p>
    <w:p>
      <w:r>
        <w:t xml:space="preserve">        msg: `Cool humid conditions (humidity ${humidity}%, temp ${Math.round(temp)}°C) — Condensation risk. High probability of downy/powdery mildew. Ensure proper field spacing.`, </w:t>
      </w:r>
    </w:p>
    <w:p>
      <w:r>
        <w:t xml:space="preserve">        color: '#6a1b9a', </w:t>
      </w:r>
    </w:p>
    <w:p>
      <w:r>
        <w:t xml:space="preserve">        severity: 'MEDIUM',</w:t>
      </w:r>
    </w:p>
    <w:p>
      <w:r>
        <w:t xml:space="preserve">        timing </w:t>
      </w:r>
    </w:p>
    <w:p>
      <w:r>
        <w:t xml:space="preserve">      });</w:t>
      </w:r>
    </w:p>
    <w:p>
      <w:r>
        <w:t xml:space="preserve">    }</w:t>
      </w:r>
    </w:p>
    <w:p>
      <w:r/>
    </w:p>
    <w:p>
      <w:r>
        <w:t xml:space="preserve">    // 9. Evapotranspiration / Water Stress alerts (Medium)</w:t>
      </w:r>
    </w:p>
    <w:p>
      <w:r>
        <w:t xml:space="preserve">    if (humidity &lt; 30 &amp;&amp; temp &gt; 30 &amp;&amp; windSpeed &gt; 4) {</w:t>
      </w:r>
    </w:p>
    <w:p>
      <w:r>
        <w:t xml:space="preserve">      alerts.push({ </w:t>
      </w:r>
    </w:p>
    <w:p>
      <w:r>
        <w:t xml:space="preserve">        icon: '🍂', </w:t>
      </w:r>
    </w:p>
    <w:p>
      <w:r>
        <w:t xml:space="preserve">        msg: `Dry warm winds (humidity ${humidity}%, wind ${windSpeed.toFixed(1)} m/s) — High evapotranspiration rate. Rapid soil moisture depletion. Increase irrigation volume.`, </w:t>
      </w:r>
    </w:p>
    <w:p>
      <w:r>
        <w:t xml:space="preserve">        color: '#f57c00', </w:t>
      </w:r>
    </w:p>
    <w:p>
      <w:r>
        <w:t xml:space="preserve">        severity: 'MEDIUM',</w:t>
      </w:r>
    </w:p>
    <w:p>
      <w:r>
        <w:t xml:space="preserve">        timing </w:t>
      </w:r>
    </w:p>
    <w:p>
      <w:r>
        <w:t xml:space="preserve">      });</w:t>
      </w:r>
    </w:p>
    <w:p>
      <w:r>
        <w:t xml:space="preserve">    }</w:t>
      </w:r>
    </w:p>
    <w:p>
      <w:r/>
    </w:p>
    <w:p>
      <w:r>
        <w:t xml:space="preserve">    // 10. Cold Wet Soil alerts (Medium)</w:t>
      </w:r>
    </w:p>
    <w:p>
      <w:r>
        <w:t xml:space="preserve">    if (temp &lt; 15 &amp;&amp; isHeavyRain) {</w:t>
      </w:r>
    </w:p>
    <w:p>
      <w:r>
        <w:t xml:space="preserve">      alerts.push({ </w:t>
      </w:r>
    </w:p>
    <w:p>
      <w:r>
        <w:t xml:space="preserve">        icon: '🍄', </w:t>
      </w:r>
    </w:p>
    <w:p>
      <w:r>
        <w:t xml:space="preserve">        msg: `Cold wet soil (temp ${Math.round(temp)}°C with heavy rain) — Favorable conditions for root rot and damping-off fungi. Avoid sowing new seeds; ensure fields drain quickly.`, </w:t>
      </w:r>
    </w:p>
    <w:p>
      <w:r>
        <w:t xml:space="preserve">        color: '#1565c0', </w:t>
      </w:r>
    </w:p>
    <w:p>
      <w:r>
        <w:t xml:space="preserve">        severity: 'MEDIUM',</w:t>
      </w:r>
    </w:p>
    <w:p>
      <w:r>
        <w:t xml:space="preserve">        timing </w:t>
      </w:r>
    </w:p>
    <w:p>
      <w:r>
        <w:t xml:space="preserve">      });</w:t>
      </w:r>
    </w:p>
    <w:p>
      <w:r>
        <w:t xml:space="preserve">    }</w:t>
      </w:r>
    </w:p>
    <w:p>
      <w:r/>
    </w:p>
    <w:p>
      <w:r>
        <w:t xml:space="preserve">    // 11. Ideal Spraying Conditions (Info)</w:t>
      </w:r>
    </w:p>
    <w:p>
      <w:r>
        <w:t xml:space="preserve">    if (main.toLowerCase().includes('clear') &amp;&amp; humidity &lt; 70 &amp;&amp; windSpeed &lt; 5 &amp;&amp; rainProb &lt; 20) {</w:t>
      </w:r>
    </w:p>
    <w:p>
      <w:r>
        <w:t xml:space="preserve">      alerts.push({ </w:t>
      </w:r>
    </w:p>
    <w:p>
      <w:r>
        <w:t xml:space="preserve">        icon: '✅', </w:t>
      </w:r>
    </w:p>
    <w:p>
      <w:r>
        <w:t xml:space="preserve">        msg: `Ideal conditions for spraying — Clear sky, low wind (${windSpeed.toFixed(1)} m/s), humidity ${humidity}%. Good time for pesticide or foliar fertilizer application.`, </w:t>
      </w:r>
    </w:p>
    <w:p>
      <w:r>
        <w:t xml:space="preserve">        color: '#2e7d32', </w:t>
      </w:r>
    </w:p>
    <w:p>
      <w:r>
        <w:t xml:space="preserve">        severity: 'INFO',</w:t>
      </w:r>
    </w:p>
    <w:p>
      <w:r>
        <w:t xml:space="preserve">        timing </w:t>
      </w:r>
    </w:p>
    <w:p>
      <w:r>
        <w:t xml:space="preserve">      });</w:t>
      </w:r>
    </w:p>
    <w:p>
      <w:r>
        <w:t xml:space="preserve">    }</w:t>
      </w:r>
    </w:p>
    <w:p>
      <w:r/>
    </w:p>
    <w:p>
      <w:r>
        <w:t xml:space="preserve">    // 12. General weather info - what's happening</w:t>
      </w:r>
    </w:p>
    <w:p>
      <w:r>
        <w:t xml:space="preserve">    if (index &lt; 8) { // Only for next 24 hours</w:t>
      </w:r>
    </w:p>
    <w:p>
      <w:r>
        <w:t xml:space="preserve">      const weatherDesc = main.toLowerCase();</w:t>
      </w:r>
    </w:p>
    <w:p>
      <w:r>
        <w:t xml:space="preserve">      if (weatherDesc === 'clear') {</w:t>
      </w:r>
    </w:p>
    <w:p>
      <w:r>
        <w:t xml:space="preserve">        alerts.push({ </w:t>
      </w:r>
    </w:p>
    <w:p>
      <w:r>
        <w:t xml:space="preserve">          icon: '🌤️', </w:t>
      </w:r>
    </w:p>
    <w:p>
      <w:r>
        <w:t xml:space="preserve">          msg: `Clear skies ahead — Perfect for field work, harvesting, and spraying operations. Make the most of this weather window.`, </w:t>
      </w:r>
    </w:p>
    <w:p>
      <w:r>
        <w:t xml:space="preserve">          color: '#2e7d32', </w:t>
      </w:r>
    </w:p>
    <w:p>
      <w:r>
        <w:t xml:space="preserve">          severity: 'INFO',</w:t>
      </w:r>
    </w:p>
    <w:p>
      <w:r>
        <w:t xml:space="preserve">          timing </w:t>
      </w:r>
    </w:p>
    <w:p>
      <w:r>
        <w:t xml:space="preserve">        });</w:t>
      </w:r>
    </w:p>
    <w:p>
      <w:r>
        <w:t xml:space="preserve">      }</w:t>
      </w:r>
    </w:p>
    <w:p>
      <w:r>
        <w:t xml:space="preserve">    }</w:t>
      </w:r>
    </w:p>
    <w:p>
      <w:r>
        <w:t xml:space="preserve">  });</w:t>
      </w:r>
    </w:p>
    <w:p>
      <w:r/>
    </w:p>
    <w:p>
      <w:r>
        <w:t xml:space="preserve">  // Remove duplicates and prioritize by severity</w:t>
      </w:r>
    </w:p>
    <w:p>
      <w:r>
        <w:t xml:space="preserve">  const severityOrder: Record&lt;string, number&gt; = { 'CRITICAL': 1, 'HIGH': 2, 'MEDIUM': 3, 'LOW': 4, 'INFO': 5 };</w:t>
      </w:r>
    </w:p>
    <w:p>
      <w:r>
        <w:t xml:space="preserve">  const uniqueAlerts = alerts</w:t>
      </w:r>
    </w:p>
    <w:p>
      <w:r>
        <w:t xml:space="preserve">    .filter((a, i, arr) =&gt; arr.findIndex(x =&gt; x.msg === a.msg) === i)</w:t>
      </w:r>
    </w:p>
    <w:p>
      <w:r>
        <w:t xml:space="preserve">    .sort((a, b) =&gt; severityOrder[a.severity] - severityOrder[b.severity])</w:t>
      </w:r>
    </w:p>
    <w:p>
      <w:r>
        <w:t xml:space="preserve">    .slice(0, 8); // Show top 8 most important alerts</w:t>
      </w:r>
    </w:p>
    <w:p>
      <w:r/>
    </w:p>
    <w:p>
      <w:r>
        <w:t xml:space="preserve">  return (</w:t>
      </w:r>
    </w:p>
    <w:p>
      <w:r>
        <w:t xml:space="preserve">    &lt;div&gt;</w:t>
      </w:r>
    </w:p>
    <w:p>
      <w:r>
        <w:t xml:space="preserve">      &lt;h1 className="page-title"&gt;🌤️ Weather Alerts&lt;/h1&gt;</w:t>
      </w:r>
    </w:p>
    <w:p>
      <w:r/>
    </w:p>
    <w:p>
      <w:r>
        <w:t xml:space="preserve">      {/* Location Detect */}</w:t>
      </w:r>
    </w:p>
    <w:p>
      <w:r>
        <w:t xml:space="preserve">      &lt;div className="card" style={{ marginBottom: '1.5rem' }}&gt;</w:t>
      </w:r>
    </w:p>
    <w:p>
      <w:r>
        <w:t xml:space="preserve">        {soilProfiles.length &gt; 0 &amp;&amp; (</w:t>
      </w:r>
    </w:p>
    <w:p>
      <w:r>
        <w:t xml:space="preserve">          &lt;div style={{ marginBottom: '1.25rem', borderBottom: '1px solid #eee', paddingBottom: '1.25rem' }}&gt;</w:t>
      </w:r>
    </w:p>
    <w:p>
      <w:r>
        <w:t xml:space="preserve">            &lt;label style={{ display: 'block', marginBottom: 6, fontSize: '0.9rem', color: '#555', fontWeight: 600 }}&gt;</w:t>
      </w:r>
    </w:p>
    <w:p>
      <w:r>
        <w:t xml:space="preserve">              Select Registered Field Location:</w:t>
      </w:r>
    </w:p>
    <w:p>
      <w:r>
        <w:t xml:space="preserve">            &lt;/label&gt;</w:t>
      </w:r>
    </w:p>
    <w:p>
      <w:r>
        <w:t xml:space="preserve">            &lt;select</w:t>
      </w:r>
    </w:p>
    <w:p>
      <w:r>
        <w:t xml:space="preserve">              value={selectedPlotId}</w:t>
      </w:r>
    </w:p>
    <w:p>
      <w:r>
        <w:t xml:space="preserve">              onChange={e =&gt; {</w:t>
      </w:r>
    </w:p>
    <w:p>
      <w:r>
        <w:t xml:space="preserve">                const val = e.target.value;</w:t>
      </w:r>
    </w:p>
    <w:p>
      <w:r>
        <w:t xml:space="preserve">                setSelectedPlotId(val);</w:t>
      </w:r>
    </w:p>
    <w:p>
      <w:r>
        <w:t xml:space="preserve">                if (val === 'custom') {</w:t>
      </w:r>
    </w:p>
    <w:p>
      <w:r>
        <w:t xml:space="preserve">                  setManualMode(true);</w:t>
      </w:r>
    </w:p>
    <w:p>
      <w:r>
        <w:t xml:space="preserve">                } else {</w:t>
      </w:r>
    </w:p>
    <w:p>
      <w:r>
        <w:t xml:space="preserve">                  const selected = soilProfiles.find(p =&gt; p.id === val);</w:t>
      </w:r>
    </w:p>
    <w:p>
      <w:r>
        <w:t xml:space="preserve">                  if (selected) {</w:t>
      </w:r>
    </w:p>
    <w:p>
      <w:r>
        <w:t xml:space="preserve">                    setLat(selected.latitude);</w:t>
      </w:r>
    </w:p>
    <w:p>
      <w:r>
        <w:t xml:space="preserve">                    setLon(selected.longitude);</w:t>
      </w:r>
    </w:p>
    <w:p>
      <w:r>
        <w:t xml:space="preserve">                    setLocationName(selected.plotName || 'Your Field');</w:t>
      </w:r>
    </w:p>
    <w:p>
      <w:r>
        <w:t xml:space="preserve">                    fetchWeather(selected.latitude, selected.longitude);</w:t>
      </w:r>
    </w:p>
    <w:p>
      <w:r>
        <w:t xml:space="preserve">                    setManualMode(false);</w:t>
      </w:r>
    </w:p>
    <w:p>
      <w:r>
        <w:t xml:space="preserve">                  }</w:t>
      </w:r>
    </w:p>
    <w:p>
      <w:r>
        <w:t xml:space="preserve">                }</w:t>
      </w:r>
    </w:p>
    <w:p>
      <w:r>
        <w:t xml:space="preserve">              }}</w:t>
      </w:r>
    </w:p>
    <w:p>
      <w:r>
        <w:t xml:space="preserve">              style={{ width: '100%', maxWidth: 400, padding: '8px 12px', borderRadius: 6, border: '1px solid #ccc', fontSize: '1rem' }}</w:t>
      </w:r>
    </w:p>
    <w:p>
      <w:r>
        <w:t xml:space="preserve">            &gt;</w:t>
      </w:r>
    </w:p>
    <w:p>
      <w:r>
        <w:t xml:space="preserve">              {soilProfiles.map(p =&gt; (</w:t>
      </w:r>
    </w:p>
    <w:p>
      <w:r>
        <w:t xml:space="preserve">                &lt;option key={p.id} value={p.id}&gt;</w:t>
      </w:r>
    </w:p>
    <w:p>
      <w:r>
        <w:t xml:space="preserve">                  {p.plotName} ({p.latitude.toFixed(4)}, {p.longitude.toFixed(4)})</w:t>
      </w:r>
    </w:p>
    <w:p>
      <w:r>
        <w:t xml:space="preserve">                &lt;/option&gt;</w:t>
      </w:r>
    </w:p>
    <w:p>
      <w:r>
        <w:t xml:space="preserve">              ))}</w:t>
      </w:r>
    </w:p>
    <w:p>
      <w:r>
        <w:t xml:space="preserve">              &lt;option value="custom"&gt;-- Custom Coordinates --&lt;/option&gt;</w:t>
      </w:r>
    </w:p>
    <w:p>
      <w:r>
        <w:t xml:space="preserve">            &lt;/select&gt;</w:t>
      </w:r>
    </w:p>
    <w:p>
      <w:r>
        <w:t xml:space="preserve">          &lt;/div&gt;</w:t>
      </w:r>
    </w:p>
    <w:p>
      <w:r>
        <w:t xml:space="preserve">        )}</w:t>
      </w:r>
    </w:p>
    <w:p>
      <w:r/>
    </w:p>
    <w:p>
      <w:r>
        <w:t xml:space="preserve">        &lt;div style={{ display: 'flex', alignItems: 'center', justifyContent: 'space-between', flexWrap: 'wrap', gap: '1rem' }}&gt;</w:t>
      </w:r>
    </w:p>
    <w:p>
      <w:r>
        <w:t xml:space="preserve">          &lt;div style={{ flex: 1 }}&gt;</w:t>
      </w:r>
    </w:p>
    <w:p>
      <w:r>
        <w:t xml:space="preserve">            &lt;h3 style={{ margin: 0, color: 'var(--green-dark)', fontSize: '1.1rem' }}&gt;</w:t>
      </w:r>
    </w:p>
    <w:p>
      <w:r>
        <w:t xml:space="preserve">              {locationName ? `📍 ${locationName}` : '📍 Your Field Location'}</w:t>
      </w:r>
    </w:p>
    <w:p>
      <w:r>
        <w:t xml:space="preserve">            &lt;/h3&gt;</w:t>
      </w:r>
    </w:p>
    <w:p>
      <w:r>
        <w:t xml:space="preserve">            {lat &amp;&amp; lon &amp;&amp; (</w:t>
      </w:r>
    </w:p>
    <w:p>
      <w:r>
        <w:t xml:space="preserve">              &lt;div style={{ marginTop: '8px', display: 'flex', gap: '16px', flexWrap: 'wrap' }}&gt;</w:t>
      </w:r>
    </w:p>
    <w:p>
      <w:r>
        <w:t xml:space="preserve">                &lt;p style={{ margin: 0, fontSize: '0.85rem', color: '#666' }}&gt;</w:t>
      </w:r>
    </w:p>
    <w:p>
      <w:r>
        <w:t xml:space="preserve">                  &lt;strong&gt;Coordinates:&lt;/strong&gt; {lat.toFixed(4)}, {lon.toFixed(4)}</w:t>
      </w:r>
    </w:p>
    <w:p>
      <w:r>
        <w:t xml:space="preserve">                &lt;/p&gt;</w:t>
      </w:r>
    </w:p>
    <w:p>
      <w:r>
        <w:t xml:space="preserve">                &lt;p style={{ margin: 0, fontSize: '0.85rem', color: '#666', fontStyle: 'italic' }}&gt;</w:t>
      </w:r>
    </w:p>
    <w:p>
      <w:r>
        <w:t xml:space="preserve">                  💡 {selectedPlotId &amp;&amp; selectedPlotId !== 'custom' ? 'Using registered plot coordinates' : 'Using detected/manual coordinates'}</w:t>
      </w:r>
    </w:p>
    <w:p>
      <w:r>
        <w:t xml:space="preserve">                &lt;/p&gt;</w:t>
      </w:r>
    </w:p>
    <w:p>
      <w:r>
        <w:t xml:space="preserve">              &lt;/div&gt;</w:t>
      </w:r>
    </w:p>
    <w:p>
      <w:r>
        <w:t xml:space="preserve">            )}</w:t>
      </w:r>
    </w:p>
    <w:p>
      <w:r>
        <w:t xml:space="preserve">          &lt;/div&gt;</w:t>
      </w:r>
    </w:p>
    <w:p>
      <w:r>
        <w:t xml:space="preserve">          &lt;div style={{ display: 'flex', gap: '0.5rem', flexWrap: 'wrap' }}&gt;</w:t>
      </w:r>
    </w:p>
    <w:p>
      <w:r>
        <w:t xml:space="preserve">            &lt;button className="btn-primary" onClick={() =&gt; { setSelectedPlotId('custom'); detectAndFetch(); }} disabled={locating || loading}</w:t>
      </w:r>
    </w:p>
    <w:p>
      <w:r>
        <w:t xml:space="preserve">              style={{ padding: '8px 20px' }}&gt;</w:t>
      </w:r>
    </w:p>
    <w:p>
      <w:r>
        <w:t xml:space="preserve">              {locating ? '⏳ Detecting…' : loading ? '⏳ Loading…' : '🎯 Auto Detect'}</w:t>
      </w:r>
    </w:p>
    <w:p>
      <w:r>
        <w:t xml:space="preserve">            &lt;/button&gt;</w:t>
      </w:r>
    </w:p>
    <w:p>
      <w:r>
        <w:t xml:space="preserve">            &lt;button </w:t>
      </w:r>
    </w:p>
    <w:p>
      <w:r>
        <w:t xml:space="preserve">              className="btn-secondary" </w:t>
      </w:r>
    </w:p>
    <w:p>
      <w:r>
        <w:t xml:space="preserve">              onClick={() =&gt; { setManualMode(!manualMode); setSelectedPlotId('custom'); }}</w:t>
      </w:r>
    </w:p>
    <w:p>
      <w:r>
        <w:t xml:space="preserve">              style={{ padding: '8px 20px', background: '#f5f5f5', color: '#333', border: '1px solid #ddd' }}&gt;</w:t>
      </w:r>
    </w:p>
    <w:p>
      <w:r>
        <w:t xml:space="preserve">              📍 Manual Entry</w:t>
      </w:r>
    </w:p>
    <w:p>
      <w:r>
        <w:t xml:space="preserve">            &lt;/button&gt;</w:t>
      </w:r>
    </w:p>
    <w:p>
      <w:r>
        <w:t xml:space="preserve">          &lt;/div&gt;</w:t>
      </w:r>
    </w:p>
    <w:p>
      <w:r>
        <w:t xml:space="preserve">        &lt;/div&gt;</w:t>
      </w:r>
    </w:p>
    <w:p>
      <w:r/>
    </w:p>
    <w:p>
      <w:r/>
    </w:p>
    <w:p>
      <w:r/>
    </w:p>
    <w:p>
      <w:r>
        <w:t xml:space="preserve">        {/* Manual Coordinate Input */}</w:t>
      </w:r>
    </w:p>
    <w:p>
      <w:r>
        <w:t xml:space="preserve">        {manualMode &amp;&amp; (</w:t>
      </w:r>
    </w:p>
    <w:p>
      <w:r>
        <w:t xml:space="preserve">          &lt;div style={{ marginTop: '1rem', padding: '1.25rem', background: '#f9f9f9', borderRadius: 8, border: '1px solid #e0e0e0' }}&gt;</w:t>
      </w:r>
    </w:p>
    <w:p>
      <w:r>
        <w:t xml:space="preserve">            &lt;div style={{ marginBottom: '1rem', padding: '12px', background: '#e3f2fd', borderRadius: 6, borderLeft: '3px solid #1565c0' }}&gt;</w:t>
      </w:r>
    </w:p>
    <w:p>
      <w:r>
        <w:t xml:space="preserve">              &lt;p style={{ margin: '0 0 8px', fontSize: '0.95rem', color: '#1565c0', fontWeight: 600 }}&gt;</w:t>
      </w:r>
    </w:p>
    <w:p>
      <w:r>
        <w:t xml:space="preserve">                📍 Enter Your Location Coordinates</w:t>
      </w:r>
    </w:p>
    <w:p>
      <w:r>
        <w:t xml:space="preserve">              &lt;/p&gt;</w:t>
      </w:r>
    </w:p>
    <w:p>
      <w:r>
        <w:t xml:space="preserve">              &lt;p style={{ margin: 0, fontSize: '0.85rem', color: '#666', lineHeight: 1.5 }}&gt;</w:t>
      </w:r>
    </w:p>
    <w:p>
      <w:r>
        <w:t xml:space="preserve">                &lt;strong&gt;Popular Indian Cities:&lt;/strong&gt;&lt;br/&gt;</w:t>
      </w:r>
    </w:p>
    <w:p>
      <w:r>
        <w:t xml:space="preserve">                • New Delhi: &lt;code&gt;28.6139, 77.2090&lt;/code&gt;&lt;br/&gt;</w:t>
      </w:r>
    </w:p>
    <w:p>
      <w:r>
        <w:t xml:space="preserve">                • Mumbai: &lt;code&gt;19.0760, 72.8777&lt;/code&gt;&lt;br/&gt;</w:t>
      </w:r>
    </w:p>
    <w:p>
      <w:r>
        <w:t xml:space="preserve">                • Bangalore: &lt;code&gt;12.9716, 77.5946&lt;/code&gt;&lt;br/&gt;</w:t>
      </w:r>
    </w:p>
    <w:p>
      <w:r>
        <w:t xml:space="preserve">                • Chennai: &lt;code&gt;13.0827, 80.2707&lt;/code&gt;&lt;br/&gt;</w:t>
      </w:r>
    </w:p>
    <w:p>
      <w:r>
        <w:t xml:space="preserve">                • Kolkata: &lt;code&gt;22.5726, 88.3639&lt;/code&gt;</w:t>
      </w:r>
    </w:p>
    <w:p>
      <w:r>
        <w:t xml:space="preserve">              &lt;/p&gt;</w:t>
      </w:r>
    </w:p>
    <w:p>
      <w:r>
        <w:t xml:space="preserve">            &lt;/div&gt;</w:t>
      </w:r>
    </w:p>
    <w:p>
      <w:r>
        <w:t xml:space="preserve">            &lt;div style={{ display: 'grid', gridTemplateColumns: '1fr 1fr auto', gap: '0.75rem', alignItems: 'end' }}&gt;</w:t>
      </w:r>
    </w:p>
    <w:p>
      <w:r>
        <w:t xml:space="preserve">              &lt;div&gt;</w:t>
      </w:r>
    </w:p>
    <w:p>
      <w:r>
        <w:t xml:space="preserve">                &lt;label style={{ display: 'block', fontSize: '0.85rem', marginBottom: 4, color: '#555', fontWeight: 500 }}&gt;Latitude&lt;/label&gt;</w:t>
      </w:r>
    </w:p>
    <w:p>
      <w:r>
        <w:t xml:space="preserve">                &lt;input</w:t>
      </w:r>
    </w:p>
    <w:p>
      <w:r>
        <w:t xml:space="preserve">                  type="number"</w:t>
      </w:r>
    </w:p>
    <w:p>
      <w:r>
        <w:t xml:space="preserve">                  step="0.0001"</w:t>
      </w:r>
    </w:p>
    <w:p>
      <w:r>
        <w:t xml:space="preserve">                  placeholder="28.6139"</w:t>
      </w:r>
    </w:p>
    <w:p>
      <w:r>
        <w:t xml:space="preserve">                  value={manualLat}</w:t>
      </w:r>
    </w:p>
    <w:p>
      <w:r>
        <w:t xml:space="preserve">                  onChange={(e) =&gt; setManualLat(e.target.value)}</w:t>
      </w:r>
    </w:p>
    <w:p>
      <w:r>
        <w:t xml:space="preserve">                  style={{ width: '100%', padding: '10px', border: '1px solid #ddd', borderRadius: 4, fontSize: '0.95rem' }}</w:t>
      </w:r>
    </w:p>
    <w:p>
      <w:r>
        <w:t xml:space="preserve">                /&gt;</w:t>
      </w:r>
    </w:p>
    <w:p>
      <w:r>
        <w:t xml:space="preserve">              &lt;/div&gt;</w:t>
      </w:r>
    </w:p>
    <w:p>
      <w:r>
        <w:t xml:space="preserve">              &lt;div&gt;</w:t>
      </w:r>
    </w:p>
    <w:p>
      <w:r>
        <w:t xml:space="preserve">                &lt;label style={{ display: 'block', fontSize: '0.85rem', marginBottom: 4, color: '#555', fontWeight: 500 }}&gt;Longitude&lt;/label&gt;</w:t>
      </w:r>
    </w:p>
    <w:p>
      <w:r>
        <w:t xml:space="preserve">                &lt;input</w:t>
      </w:r>
    </w:p>
    <w:p>
      <w:r>
        <w:t xml:space="preserve">                  type="number"</w:t>
      </w:r>
    </w:p>
    <w:p>
      <w:r>
        <w:t xml:space="preserve">                  step="0.0001"</w:t>
      </w:r>
    </w:p>
    <w:p>
      <w:r>
        <w:t xml:space="preserve">                  placeholder="77.2090"</w:t>
      </w:r>
    </w:p>
    <w:p>
      <w:r>
        <w:t xml:space="preserve">                  value={manualLon}</w:t>
      </w:r>
    </w:p>
    <w:p>
      <w:r>
        <w:t xml:space="preserve">                  onChange={(e) =&gt; setManualLon(e.target.value)}</w:t>
      </w:r>
    </w:p>
    <w:p>
      <w:r>
        <w:t xml:space="preserve">                  style={{ width: '100%', padding: '10px', border: '1px solid #ddd', borderRadius: 4, fontSize: '0.95rem' }}</w:t>
      </w:r>
    </w:p>
    <w:p>
      <w:r>
        <w:t xml:space="preserve">                /&gt;</w:t>
      </w:r>
    </w:p>
    <w:p>
      <w:r>
        <w:t xml:space="preserve">              &lt;/div&gt;</w:t>
      </w:r>
    </w:p>
    <w:p>
      <w:r>
        <w:t xml:space="preserve">              &lt;button </w:t>
      </w:r>
    </w:p>
    <w:p>
      <w:r>
        <w:t xml:space="preserve">                className="btn-primary" </w:t>
      </w:r>
    </w:p>
    <w:p>
      <w:r>
        <w:t xml:space="preserve">                onClick={handleManualSubmit}</w:t>
      </w:r>
    </w:p>
    <w:p>
      <w:r>
        <w:t xml:space="preserve">                disabled={loading}</w:t>
      </w:r>
    </w:p>
    <w:p>
      <w:r>
        <w:t xml:space="preserve">                style={{ padding: '10px 24px', height: 'fit-content' }}&gt;</w:t>
      </w:r>
    </w:p>
    <w:p>
      <w:r>
        <w:t xml:space="preserve">                🌤️ Get Weather</w:t>
      </w:r>
    </w:p>
    <w:p>
      <w:r>
        <w:t xml:space="preserve">              &lt;/button&gt;</w:t>
      </w:r>
    </w:p>
    <w:p>
      <w:r>
        <w:t xml:space="preserve">            &lt;/div&gt;</w:t>
      </w:r>
    </w:p>
    <w:p>
      <w:r>
        <w:t xml:space="preserve">          &lt;/div&gt;</w:t>
      </w:r>
    </w:p>
    <w:p>
      <w:r>
        <w:t xml:space="preserve">        )}</w:t>
      </w:r>
    </w:p>
    <w:p>
      <w:r>
        <w:t xml:space="preserve">      &lt;/div&gt;</w:t>
      </w:r>
    </w:p>
    <w:p>
      <w:r/>
    </w:p>
    <w:p>
      <w:r>
        <w:t xml:space="preserve">      {/* Error */}</w:t>
      </w:r>
    </w:p>
    <w:p>
      <w:r>
        <w:t xml:space="preserve">      {error &amp;&amp; (</w:t>
      </w:r>
    </w:p>
    <w:p>
      <w:r>
        <w:t xml:space="preserve">        &lt;div style={{ </w:t>
      </w:r>
    </w:p>
    <w:p>
      <w:r>
        <w:t xml:space="preserve">          padding: '16px 20px', </w:t>
      </w:r>
    </w:p>
    <w:p>
      <w:r>
        <w:t xml:space="preserve">          background: '#fff3cd', </w:t>
      </w:r>
    </w:p>
    <w:p>
      <w:r>
        <w:t xml:space="preserve">          border: '1px solid #ffc107', </w:t>
      </w:r>
    </w:p>
    <w:p>
      <w:r>
        <w:t xml:space="preserve">          borderRadius: 8, </w:t>
      </w:r>
    </w:p>
    <w:p>
      <w:r>
        <w:t xml:space="preserve">          marginBottom: '1.5rem',</w:t>
      </w:r>
    </w:p>
    <w:p>
      <w:r>
        <w:t xml:space="preserve">          borderLeft: '4px solid #ff6f00'</w:t>
      </w:r>
    </w:p>
    <w:p>
      <w:r>
        <w:t xml:space="preserve">        }}&gt;</w:t>
      </w:r>
    </w:p>
    <w:p>
      <w:r>
        <w:t xml:space="preserve">          &lt;p style={{ </w:t>
      </w:r>
    </w:p>
    <w:p>
      <w:r>
        <w:t xml:space="preserve">            margin: 0, </w:t>
      </w:r>
    </w:p>
    <w:p>
      <w:r>
        <w:t xml:space="preserve">            color: '#c62828', </w:t>
      </w:r>
    </w:p>
    <w:p>
      <w:r>
        <w:t xml:space="preserve">            whiteSpace: 'pre-line',</w:t>
      </w:r>
    </w:p>
    <w:p>
      <w:r>
        <w:t xml:space="preserve">            lineHeight: 1.6</w:t>
      </w:r>
    </w:p>
    <w:p>
      <w:r>
        <w:t xml:space="preserve">          }}&gt;{error}&lt;/p&gt;</w:t>
      </w:r>
    </w:p>
    <w:p>
      <w:r>
        <w:t xml:space="preserve">          {error.includes('API key') &amp;&amp; (</w:t>
      </w:r>
    </w:p>
    <w:p>
      <w:r>
        <w:t xml:space="preserve">            &lt;p style={{ margin: '12px 0 0', fontSize: '0.85rem', color: '#555' }}&gt;</w:t>
      </w:r>
    </w:p>
    <w:p>
      <w:r>
        <w:t xml:space="preserve">              💡 &lt;strong&gt;For developers:&lt;/strong&gt; Add your OpenWeatherMap API key in environment variables as &lt;code&gt;OPENWEATHERMAP_API_KEY&lt;/code&gt;.</w:t>
      </w:r>
    </w:p>
    <w:p>
      <w:r>
        <w:t xml:space="preserve">              Get a free key at &lt;a href="https://openweathermap.org/api" target="_blank" rel="noreferrer" style={{ color: '#1565c0' }}&gt;openweathermap.org&lt;/a&gt;</w:t>
      </w:r>
    </w:p>
    <w:p>
      <w:r>
        <w:t xml:space="preserve">            &lt;/p&gt;</w:t>
      </w:r>
    </w:p>
    <w:p>
      <w:r>
        <w:t xml:space="preserve">          )}</w:t>
      </w:r>
    </w:p>
    <w:p>
      <w:r>
        <w:t xml:space="preserve">        &lt;/div&gt;</w:t>
      </w:r>
    </w:p>
    <w:p>
      <w:r>
        <w:t xml:space="preserve">      )}</w:t>
      </w:r>
    </w:p>
    <w:p>
      <w:r/>
    </w:p>
    <w:p>
      <w:r>
        <w:t xml:space="preserve">      {/* Current Weather */}</w:t>
      </w:r>
    </w:p>
    <w:p>
      <w:r>
        <w:t xml:space="preserve">      {current &amp;&amp; (</w:t>
      </w:r>
    </w:p>
    <w:p>
      <w:r>
        <w:t xml:space="preserve">        &lt;div className="card" style={{ marginBottom: '1.5rem', background: 'linear-gradient(135deg, #1565c0 0%, #2e7d32 100%)', color: '#fff' }}&gt;</w:t>
      </w:r>
    </w:p>
    <w:p>
      <w:r>
        <w:t xml:space="preserve">          &lt;div style={{ display: 'flex', justifyContent: 'space-between', alignItems: 'center', flexWrap: 'wrap', gap: '1rem' }}&gt;</w:t>
      </w:r>
    </w:p>
    <w:p>
      <w:r>
        <w:t xml:space="preserve">            &lt;div&gt;</w:t>
      </w:r>
    </w:p>
    <w:p>
      <w:r>
        <w:t xml:space="preserve">              &lt;div style={{ fontSize: '4rem', lineHeight: 1 }}&gt;{weatherIcon(current.weather[0]?.main)}&lt;/div&gt;</w:t>
      </w:r>
    </w:p>
    <w:p>
      <w:r>
        <w:t xml:space="preserve">              &lt;div style={{ fontSize: '2.5rem', fontWeight: 700, marginTop: 8 }}&gt;{Math.round(current.main.temp)}°C&lt;/div&gt;</w:t>
      </w:r>
    </w:p>
    <w:p>
      <w:r>
        <w:t xml:space="preserve">              &lt;div style={{ fontSize: '1rem', opacity: 0.9, textTransform: 'capitalize' }}&gt;{current.weather[0]?.description}&lt;/div&gt;</w:t>
      </w:r>
    </w:p>
    <w:p>
      <w:r>
        <w:t xml:space="preserve">            &lt;/div&gt;</w:t>
      </w:r>
    </w:p>
    <w:p>
      <w:r>
        <w:t xml:space="preserve">            &lt;div style={{ display: 'grid', gridTemplateColumns: '1fr 1fr', gap: '0.75rem' }}&gt;</w:t>
      </w:r>
    </w:p>
    <w:p>
      <w:r>
        <w:t xml:space="preserve">              {[</w:t>
      </w:r>
    </w:p>
    <w:p>
      <w:r>
        <w:t xml:space="preserve">                { label: 'Feels Like', val: `${Math.round(current.main.feels_like)}°C` },</w:t>
      </w:r>
    </w:p>
    <w:p>
      <w:r>
        <w:t xml:space="preserve">                { label: 'Humidity', val: `${current.main.humidity}%` },</w:t>
      </w:r>
    </w:p>
    <w:p>
      <w:r>
        <w:t xml:space="preserve">                { label: 'Wind', val: `${current.wind.speed.toFixed(1)} m/s` },</w:t>
      </w:r>
    </w:p>
    <w:p>
      <w:r>
        <w:t xml:space="preserve">                { label: 'Pressure', val: `${current.main.pressure} hPa` },</w:t>
      </w:r>
    </w:p>
    <w:p>
      <w:r>
        <w:t xml:space="preserve">              ].map(({ label, val }) =&gt; (</w:t>
      </w:r>
    </w:p>
    <w:p>
      <w:r>
        <w:t xml:space="preserve">                &lt;div key={label} style={{ background: 'rgba(255,255,255,0.15)', borderRadius: 8, padding: '8px 12px', textAlign: 'center' }}&gt;</w:t>
      </w:r>
    </w:p>
    <w:p>
      <w:r>
        <w:t xml:space="preserve">                  &lt;div style={{ fontSize: '0.75rem', opacity: 0.8 }}&gt;{label}&lt;/div&gt;</w:t>
      </w:r>
    </w:p>
    <w:p>
      <w:r>
        <w:t xml:space="preserve">                  &lt;div style={{ fontWeight: 700, fontSize: '1rem' }}&gt;{val}&lt;/div&gt;</w:t>
      </w:r>
    </w:p>
    <w:p>
      <w:r>
        <w:t xml:space="preserve">                &lt;/div&gt;</w:t>
      </w:r>
    </w:p>
    <w:p>
      <w:r>
        <w:t xml:space="preserve">              ))}</w:t>
      </w:r>
    </w:p>
    <w:p>
      <w:r>
        <w:t xml:space="preserve">            &lt;/div&gt;</w:t>
      </w:r>
    </w:p>
    <w:p>
      <w:r>
        <w:t xml:space="preserve">          &lt;/div&gt;</w:t>
      </w:r>
    </w:p>
    <w:p>
      <w:r>
        <w:t xml:space="preserve">        &lt;/div&gt;</w:t>
      </w:r>
    </w:p>
    <w:p>
      <w:r>
        <w:t xml:space="preserve">      )}</w:t>
      </w:r>
    </w:p>
    <w:p>
      <w:r/>
    </w:p>
    <w:p>
      <w:r>
        <w:t xml:space="preserve">      {/* Farming Alerts */}</w:t>
      </w:r>
    </w:p>
    <w:p>
      <w:r>
        <w:t xml:space="preserve">      {uniqueAlerts.length &gt; 0 &amp;&amp; (</w:t>
      </w:r>
    </w:p>
    <w:p>
      <w:r>
        <w:t xml:space="preserve">        &lt;div className="card" style={{ marginBottom: '1.5rem' }}&gt;</w:t>
      </w:r>
    </w:p>
    <w:p>
      <w:r>
        <w:t xml:space="preserve">          &lt;h3 style={{ marginBottom: '0.75rem', color: 'var(--green-dark)', display: 'flex', alignItems: 'center', gap: '0.5rem' }}&gt;</w:t>
      </w:r>
    </w:p>
    <w:p>
      <w:r>
        <w:t xml:space="preserve">            ⚠️ Weather Forecast &amp; Farming Alerts</w:t>
      </w:r>
    </w:p>
    <w:p>
      <w:r>
        <w:t xml:space="preserve">            &lt;span style={{ fontSize: '0.75rem', fontWeight: 'normal', color: '#666' }}&gt;</w:t>
      </w:r>
    </w:p>
    <w:p>
      <w:r>
        <w:t xml:space="preserve">              (Next 48 hours)</w:t>
      </w:r>
    </w:p>
    <w:p>
      <w:r>
        <w:t xml:space="preserve">            &lt;/span&gt;</w:t>
      </w:r>
    </w:p>
    <w:p>
      <w:r>
        <w:t xml:space="preserve">          &lt;/h3&gt;</w:t>
      </w:r>
    </w:p>
    <w:p>
      <w:r>
        <w:t xml:space="preserve">          {uniqueAlerts.map((a, i) =&gt; {</w:t>
      </w:r>
    </w:p>
    <w:p>
      <w:r>
        <w:t xml:space="preserve">            const severityBadgeColor = a.severity === 'CRITICAL' ? '#b71c1c' </w:t>
      </w:r>
    </w:p>
    <w:p>
      <w:r>
        <w:t xml:space="preserve">              : a.severity === 'HIGH' ? '#d84315' </w:t>
      </w:r>
    </w:p>
    <w:p>
      <w:r>
        <w:t xml:space="preserve">              : a.severity === 'MEDIUM' ? '#f57c00'</w:t>
      </w:r>
    </w:p>
    <w:p>
      <w:r>
        <w:t xml:space="preserve">              : a.severity === 'LOW' ? '#616161'</w:t>
      </w:r>
    </w:p>
    <w:p>
      <w:r>
        <w:t xml:space="preserve">              : '#2e7d32';</w:t>
      </w:r>
    </w:p>
    <w:p>
      <w:r>
        <w:t xml:space="preserve">            </w:t>
      </w:r>
    </w:p>
    <w:p>
      <w:r>
        <w:t xml:space="preserve">            return (</w:t>
      </w:r>
    </w:p>
    <w:p>
      <w:r>
        <w:t xml:space="preserve">              &lt;div key={i} style={{ </w:t>
      </w:r>
    </w:p>
    <w:p>
      <w:r>
        <w:t xml:space="preserve">                display: 'flex', </w:t>
      </w:r>
    </w:p>
    <w:p>
      <w:r>
        <w:t xml:space="preserve">                alignItems: 'flex-start', </w:t>
      </w:r>
    </w:p>
    <w:p>
      <w:r>
        <w:t xml:space="preserve">                gap: '0.75rem', </w:t>
      </w:r>
    </w:p>
    <w:p>
      <w:r>
        <w:t xml:space="preserve">                padding: '12px 16px', </w:t>
      </w:r>
    </w:p>
    <w:p>
      <w:r>
        <w:t xml:space="preserve">                background: a.severity === 'CRITICAL' ? '#ffebee' : a.severity === 'INFO' ? '#e8f5e9' : '#fff3cd', </w:t>
      </w:r>
    </w:p>
    <w:p>
      <w:r>
        <w:t xml:space="preserve">                borderRadius: 8, </w:t>
      </w:r>
    </w:p>
    <w:p>
      <w:r>
        <w:t xml:space="preserve">                marginBottom: 10, </w:t>
      </w:r>
    </w:p>
    <w:p>
      <w:r>
        <w:t xml:space="preserve">                borderLeft: `4px solid ${a.color}`,</w:t>
      </w:r>
    </w:p>
    <w:p>
      <w:r>
        <w:t xml:space="preserve">                boxShadow: a.severity === 'CRITICAL' ? '0 2px 8px rgba(183, 28, 28, 0.2)' : 'none'</w:t>
      </w:r>
    </w:p>
    <w:p>
      <w:r>
        <w:t xml:space="preserve">              }}&gt;</w:t>
      </w:r>
    </w:p>
    <w:p>
      <w:r>
        <w:t xml:space="preserve">                &lt;span style={{ fontSize: '1.5rem', lineHeight: 1 }}&gt;{a.icon}&lt;/span&gt;</w:t>
      </w:r>
    </w:p>
    <w:p>
      <w:r>
        <w:t xml:space="preserve">                &lt;div style={{ flex: 1 }}&gt;</w:t>
      </w:r>
    </w:p>
    <w:p>
      <w:r>
        <w:t xml:space="preserve">                  &lt;div style={{ display: 'flex', alignItems: 'center', gap: '0.5rem', marginBottom: 4 }}&gt;</w:t>
      </w:r>
    </w:p>
    <w:p>
      <w:r>
        <w:t xml:space="preserve">                    &lt;span style={{ </w:t>
      </w:r>
    </w:p>
    <w:p>
      <w:r>
        <w:t xml:space="preserve">                      fontSize: '0.7rem', </w:t>
      </w:r>
    </w:p>
    <w:p>
      <w:r>
        <w:t xml:space="preserve">                      fontWeight: 700, </w:t>
      </w:r>
    </w:p>
    <w:p>
      <w:r>
        <w:t xml:space="preserve">                      color: '#fff',</w:t>
      </w:r>
    </w:p>
    <w:p>
      <w:r>
        <w:t xml:space="preserve">                      background: severityBadgeColor,</w:t>
      </w:r>
    </w:p>
    <w:p>
      <w:r>
        <w:t xml:space="preserve">                      padding: '2px 8px',</w:t>
      </w:r>
    </w:p>
    <w:p>
      <w:r>
        <w:t xml:space="preserve">                      borderRadius: 12,</w:t>
      </w:r>
    </w:p>
    <w:p>
      <w:r>
        <w:t xml:space="preserve">                      textTransform: 'uppercase',</w:t>
      </w:r>
    </w:p>
    <w:p>
      <w:r>
        <w:t xml:space="preserve">                      letterSpacing: '0.5px'</w:t>
      </w:r>
    </w:p>
    <w:p>
      <w:r>
        <w:t xml:space="preserve">                    }}&gt;</w:t>
      </w:r>
    </w:p>
    <w:p>
      <w:r>
        <w:t xml:space="preserve">                      {a.severity}</w:t>
      </w:r>
    </w:p>
    <w:p>
      <w:r>
        <w:t xml:space="preserve">                    &lt;/span&gt;</w:t>
      </w:r>
    </w:p>
    <w:p>
      <w:r>
        <w:t xml:space="preserve">                    &lt;span style={{ fontSize: '0.8rem', color: '#666', fontWeight: 600 }}&gt;</w:t>
      </w:r>
    </w:p>
    <w:p>
      <w:r>
        <w:t xml:space="preserve">                      {a.timing}</w:t>
      </w:r>
    </w:p>
    <w:p>
      <w:r>
        <w:t xml:space="preserve">                    &lt;/span&gt;</w:t>
      </w:r>
    </w:p>
    <w:p>
      <w:r>
        <w:t xml:space="preserve">                  &lt;/div&gt;</w:t>
      </w:r>
    </w:p>
    <w:p>
      <w:r>
        <w:t xml:space="preserve">                  &lt;span style={{ fontSize: '0.9rem', color: a.color, fontWeight: 500, lineHeight: 1.5 }}&gt;</w:t>
      </w:r>
    </w:p>
    <w:p>
      <w:r>
        <w:t xml:space="preserve">                    {a.msg}</w:t>
      </w:r>
    </w:p>
    <w:p>
      <w:r>
        <w:t xml:space="preserve">                  &lt;/span&gt;</w:t>
      </w:r>
    </w:p>
    <w:p>
      <w:r>
        <w:t xml:space="preserve">                &lt;/div&gt;</w:t>
      </w:r>
    </w:p>
    <w:p>
      <w:r>
        <w:t xml:space="preserve">              &lt;/div&gt;</w:t>
      </w:r>
    </w:p>
    <w:p>
      <w:r>
        <w:t xml:space="preserve">            );</w:t>
      </w:r>
    </w:p>
    <w:p>
      <w:r>
        <w:t xml:space="preserve">          })}</w:t>
      </w:r>
    </w:p>
    <w:p>
      <w:r>
        <w:t xml:space="preserve">          &lt;div style={{ marginTop: '1rem', padding: '10px 14px', background: '#e3f2fd', borderRadius: 6, fontSize: '0.85rem', color: '#1565c0' }}&gt;</w:t>
      </w:r>
    </w:p>
    <w:p>
      <w:r>
        <w:t xml:space="preserve">            💡 &lt;strong&gt;Tip:&lt;/strong&gt; Check this page regularly for updated weather warnings. Plan your farming activities based on these alerts to protect your crops and optimize yields.</w:t>
      </w:r>
    </w:p>
    <w:p>
      <w:r>
        <w:t xml:space="preserve">          &lt;/div&gt;</w:t>
      </w:r>
    </w:p>
    <w:p>
      <w:r>
        <w:t xml:space="preserve">        &lt;/div&gt;</w:t>
      </w:r>
    </w:p>
    <w:p>
      <w:r>
        <w:t xml:space="preserve">      )}</w:t>
      </w:r>
    </w:p>
    <w:p>
      <w:r/>
    </w:p>
    <w:p>
      <w:r>
        <w:t xml:space="preserve">      {/* 5-Day Forecast */}</w:t>
      </w:r>
    </w:p>
    <w:p>
      <w:r>
        <w:t xml:space="preserve">      {days.length &gt; 0 &amp;&amp; (</w:t>
      </w:r>
    </w:p>
    <w:p>
      <w:r>
        <w:t xml:space="preserve">        &lt;div className="card"&gt;</w:t>
      </w:r>
    </w:p>
    <w:p>
      <w:r>
        <w:t xml:space="preserve">          &lt;h3 style={{ marginBottom: '1rem', color: 'var(--green-dark)' }}&gt;📅 5-Day Forecast&lt;/h3&gt;</w:t>
      </w:r>
    </w:p>
    <w:p>
      <w:r>
        <w:t xml:space="preserve">          &lt;div style={{ display: 'grid', gridTemplateColumns: 'repeat(auto-fit, minmax(140px, 1fr))', gap: '0.75rem' }}&gt;</w:t>
      </w:r>
    </w:p>
    <w:p>
      <w:r>
        <w:t xml:space="preserve">            {days.map(([day, items]) =&gt; {</w:t>
      </w:r>
    </w:p>
    <w:p>
      <w:r>
        <w:t xml:space="preserve">              const noon = items.find(i =&gt; i.dt_txt.includes('12:00')) ?? items[0];</w:t>
      </w:r>
    </w:p>
    <w:p>
      <w:r>
        <w:t xml:space="preserve">              const maxT = Math.max(...items.map(i =&gt; i.main.temp));</w:t>
      </w:r>
    </w:p>
    <w:p>
      <w:r>
        <w:t xml:space="preserve">              const minT = Math.min(...items.map(i =&gt; i.main.temp));</w:t>
      </w:r>
    </w:p>
    <w:p>
      <w:r>
        <w:t xml:space="preserve">              const date = new Date(day);</w:t>
      </w:r>
    </w:p>
    <w:p>
      <w:r>
        <w:t xml:space="preserve">              const dayName = date.toLocaleDateString('en-IN', { weekday: 'short', month: 'short', day: 'numeric' });</w:t>
      </w:r>
    </w:p>
    <w:p>
      <w:r>
        <w:t xml:space="preserve">              return (</w:t>
      </w:r>
    </w:p>
    <w:p>
      <w:r>
        <w:t xml:space="preserve">                &lt;div key={day} style={{ background: '#f1f8e9', borderRadius: 10, padding: '12px', textAlign: 'center' }}&gt;</w:t>
      </w:r>
    </w:p>
    <w:p>
      <w:r>
        <w:t xml:space="preserve">                  &lt;div style={{ fontSize: '0.8rem', color: '#666', marginBottom: 6 }}&gt;{dayName}&lt;/div&gt;</w:t>
      </w:r>
    </w:p>
    <w:p>
      <w:r>
        <w:t xml:space="preserve">                  &lt;div style={{ fontSize: '2rem' }}&gt;{weatherIcon(noon.weather[0]?.main)}&lt;/div&gt;</w:t>
      </w:r>
    </w:p>
    <w:p>
      <w:r>
        <w:t xml:space="preserve">                  &lt;div style={{ fontSize: '0.8rem', textTransform: 'capitalize', color: '#555', margin: '4px 0' }}&gt;</w:t>
      </w:r>
    </w:p>
    <w:p>
      <w:r>
        <w:t xml:space="preserve">                    {noon.weather[0]?.description}</w:t>
      </w:r>
    </w:p>
    <w:p>
      <w:r>
        <w:t xml:space="preserve">                  &lt;/div&gt;</w:t>
      </w:r>
    </w:p>
    <w:p>
      <w:r>
        <w:t xml:space="preserve">                  &lt;div style={{ fontWeight: 700, color: 'var(--green-dark)' }}&gt;</w:t>
      </w:r>
    </w:p>
    <w:p>
      <w:r>
        <w:t xml:space="preserve">                    {Math.round(maxT)}° / {Math.round(minT)}°</w:t>
      </w:r>
    </w:p>
    <w:p>
      <w:r>
        <w:t xml:space="preserve">                  &lt;/div&gt;</w:t>
      </w:r>
    </w:p>
    <w:p>
      <w:r>
        <w:t xml:space="preserve">                  &lt;div style={{ fontSize: '0.75rem', color: '#888', marginTop: 4 }}&gt;</w:t>
      </w:r>
    </w:p>
    <w:p>
      <w:r>
        <w:t xml:space="preserve">                    💧 {noon.main.humidity}%</w:t>
      </w:r>
    </w:p>
    <w:p>
      <w:r>
        <w:t xml:space="preserve">                  &lt;/div&gt;</w:t>
      </w:r>
    </w:p>
    <w:p>
      <w:r>
        <w:t xml:space="preserve">                &lt;/div&gt;</w:t>
      </w:r>
    </w:p>
    <w:p>
      <w:r>
        <w:t xml:space="preserve">              );</w:t>
      </w:r>
    </w:p>
    <w:p>
      <w:r>
        <w:t xml:space="preserve">            })}</w:t>
      </w:r>
    </w:p>
    <w:p>
      <w:r>
        <w:t xml:space="preserve">          &lt;/div&gt;</w:t>
      </w:r>
    </w:p>
    <w:p>
      <w:r>
        <w:t xml:space="preserve">        &lt;/div&gt;</w:t>
      </w:r>
    </w:p>
    <w:p>
      <w:r>
        <w:t xml:space="preserve">      )}</w:t>
      </w:r>
    </w:p>
    <w:p>
      <w:r/>
    </w:p>
    <w:p>
      <w:r>
        <w:t xml:space="preserve">      {!loading &amp;&amp; !error &amp;&amp; forecast.length === 0 &amp;&amp; (</w:t>
      </w:r>
    </w:p>
    <w:p>
      <w:r>
        <w:t xml:space="preserve">        &lt;div className="card" style={{ textAlign: 'center', color: '#666', padding: '2rem' }}&gt;</w:t>
      </w:r>
    </w:p>
    <w:p>
      <w:r>
        <w:t xml:space="preserve">          &lt;p style={{ fontSize: '1.1rem' }}&gt;Click "Detect &amp; Get Weather" to see weather for your field location.&lt;/p&gt;</w:t>
      </w:r>
    </w:p>
    <w:p>
      <w:r>
        <w:t xml:space="preserve">        &lt;/div&gt;</w:t>
      </w:r>
    </w:p>
    <w:p>
      <w:r>
        <w:t xml:space="preserve">      )}</w:t>
      </w:r>
    </w:p>
    <w:p>
      <w:r>
        <w:t xml:space="preserve">    &lt;/div&gt;</w:t>
      </w:r>
    </w:p>
    <w:p>
      <w:r>
        <w:t xml:space="preserve">  );</w:t>
      </w:r>
    </w:p>
    <w:p>
      <w:r>
        <w:t>};</w:t>
      </w:r>
    </w:p>
    <w:p>
      <w:r/>
    </w:p>
    <w:p>
      <w:r>
        <w:t>export default WeatherPage;</w:t>
      </w:r>
    </w:p>
    <w:p>
      <w:r/>
    </w:p>
    <w:p>
      <w:r/>
    </w:p>
    <w:p>
      <w:pPr>
        <w:spacing w:after="240"/>
      </w:pPr>
      <w:r>
        <w:rPr>
          <w:color w:val="94A3B8"/>
        </w:rPr>
        <w:t>################################################################################</w:t>
      </w:r>
    </w:p>
    <w:p>
      <w:r/>
    </w:p>
    <w:p>
      <w:pPr>
        <w:spacing w:before="120" w:after="60"/>
      </w:pPr>
      <w:r>
        <w:rPr>
          <w:rFonts w:ascii="Calibri" w:hAnsi="Calibri"/>
          <w:b/>
          <w:color w:val="1F4E79"/>
          <w:sz w:val="22"/>
        </w:rPr>
        <w:t>================================================================================</w:t>
      </w:r>
    </w:p>
    <w:p>
      <w:pPr>
        <w:spacing w:before="120" w:after="60"/>
      </w:pPr>
      <w:r>
        <w:rPr>
          <w:rFonts w:ascii="Calibri" w:hAnsi="Calibri"/>
          <w:b/>
          <w:color w:val="1F4E79"/>
          <w:sz w:val="22"/>
        </w:rPr>
        <w:t>FILE 140/151: frontend-web\src\pages\auth\RegisterPage.tsx</w:t>
      </w:r>
    </w:p>
    <w:p>
      <w:pPr>
        <w:spacing w:before="120" w:after="60"/>
      </w:pPr>
      <w:r>
        <w:rPr>
          <w:rFonts w:ascii="Calibri" w:hAnsi="Calibri"/>
          <w:b/>
          <w:color w:val="1F4E79"/>
          <w:sz w:val="22"/>
        </w:rPr>
        <w:t>================================================================================</w:t>
      </w:r>
    </w:p>
    <w:p>
      <w:r/>
    </w:p>
    <w:p>
      <w:r>
        <w:t>import React, { useState } from 'react';</w:t>
      </w:r>
    </w:p>
    <w:p>
      <w:r>
        <w:t>import { authApi } from '../../api/client';</w:t>
      </w:r>
    </w:p>
    <w:p>
      <w:r/>
    </w:p>
    <w:p>
      <w:r>
        <w:t>interface Props {</w:t>
      </w:r>
    </w:p>
    <w:p>
      <w:r>
        <w:t xml:space="preserve">  onNavigate: (page: string, state?: Record&lt;string, string&gt;) =&gt; void;</w:t>
      </w:r>
    </w:p>
    <w:p>
      <w:r>
        <w:t xml:space="preserve">  mode?: 'register' | 'login';</w:t>
      </w:r>
    </w:p>
    <w:p>
      <w:r>
        <w:t>}</w:t>
      </w:r>
    </w:p>
    <w:p>
      <w:r/>
    </w:p>
    <w:p>
      <w:r>
        <w:t>export default function RegisterPage({ onNavigate, mode = 'register' }: Props) {</w:t>
      </w:r>
    </w:p>
    <w:p>
      <w:r>
        <w:t xml:space="preserve">  const [mobileNumber, setMobileNumber] = useState(() =&gt; localStorage.getItem('savedMobile') ?? '');</w:t>
      </w:r>
    </w:p>
    <w:p>
      <w:r>
        <w:t xml:space="preserve">  const [password, setPassword] = useState(() =&gt; localStorage.getItem('savedPassword') ?? '');</w:t>
      </w:r>
    </w:p>
    <w:p>
      <w:r>
        <w:t xml:space="preserve">  const [confirmPassword, setConfirmPassword] = useState('');</w:t>
      </w:r>
    </w:p>
    <w:p>
      <w:r>
        <w:t xml:space="preserve">  const [showPassword, setShowPassword] = useState(false);</w:t>
      </w:r>
    </w:p>
    <w:p>
      <w:r>
        <w:t xml:space="preserve">  const [rememberMe, setRememberMe] = useState(() =&gt; !!localStorage.getItem('savedMobile'));</w:t>
      </w:r>
    </w:p>
    <w:p>
      <w:r>
        <w:t xml:space="preserve">  const [error, setError] = useState('');</w:t>
      </w:r>
    </w:p>
    <w:p>
      <w:r>
        <w:t xml:space="preserve">  const [loading, setLoading] = useState(false);</w:t>
      </w:r>
    </w:p>
    <w:p>
      <w:r/>
    </w:p>
    <w:p>
      <w:r>
        <w:t xml:space="preserve">  const isLogin = mode === 'login';</w:t>
      </w:r>
    </w:p>
    <w:p>
      <w:r/>
    </w:p>
    <w:p>
      <w:r>
        <w:t xml:space="preserve">  function validate() {</w:t>
      </w:r>
    </w:p>
    <w:p>
      <w:r>
        <w:t xml:space="preserve">    const cleaned = mobileNumber.replace(/\D/g, '');</w:t>
      </w:r>
    </w:p>
    <w:p>
      <w:r>
        <w:t xml:space="preserve">    if (cleaned.length &lt; 10) return 'Enter a valid 10-digit mobile number';</w:t>
      </w:r>
    </w:p>
    <w:p>
      <w:r>
        <w:t xml:space="preserve">    if (!password) return 'Password is required';</w:t>
      </w:r>
    </w:p>
    <w:p>
      <w:r>
        <w:t xml:space="preserve">    if (!isLogin &amp;&amp; password.length &lt; 6) return 'Password must be at least 6 characters';</w:t>
      </w:r>
    </w:p>
    <w:p>
      <w:r>
        <w:t xml:space="preserve">    if (!isLogin &amp;&amp; password !== confirmPassword) return 'Passwords do not match';</w:t>
      </w:r>
    </w:p>
    <w:p>
      <w:r>
        <w:t xml:space="preserve">    return '';</w:t>
      </w:r>
    </w:p>
    <w:p>
      <w:r>
        <w:t xml:space="preserve">  }</w:t>
      </w:r>
    </w:p>
    <w:p>
      <w:r/>
    </w:p>
    <w:p>
      <w:r>
        <w:t xml:space="preserve">  async function handleSubmit(e: React.FormEvent) {</w:t>
      </w:r>
    </w:p>
    <w:p>
      <w:r>
        <w:t xml:space="preserve">    e.preventDefault();</w:t>
      </w:r>
    </w:p>
    <w:p>
      <w:r>
        <w:t xml:space="preserve">    // Read directly from form to handle browser autofill</w:t>
      </w:r>
    </w:p>
    <w:p>
      <w:r>
        <w:t xml:space="preserve">    const form = e.target as HTMLFormElement;</w:t>
      </w:r>
    </w:p>
    <w:p>
      <w:r>
        <w:t xml:space="preserve">    const mobileVal = (form.querySelector('#mobile') as HTMLInputElement)?.value || mobileNumber;</w:t>
      </w:r>
    </w:p>
    <w:p>
      <w:r>
        <w:t xml:space="preserve">    const passwordVal = (form.querySelector('#password') as HTMLInputElement)?.value || password;</w:t>
      </w:r>
    </w:p>
    <w:p>
      <w:r>
        <w:t xml:space="preserve">    </w:t>
      </w:r>
    </w:p>
    <w:p>
      <w:r>
        <w:t xml:space="preserve">    if (mobileVal !== mobileNumber) setMobileNumber(mobileVal);</w:t>
      </w:r>
    </w:p>
    <w:p>
      <w:r>
        <w:t xml:space="preserve">    if (passwordVal !== password) setPassword(passwordVal);</w:t>
      </w:r>
    </w:p>
    <w:p>
      <w:r/>
    </w:p>
    <w:p>
      <w:r>
        <w:t xml:space="preserve">    const cleanMobile = mobileVal.replace(/\D/g, '');</w:t>
      </w:r>
    </w:p>
    <w:p>
      <w:r>
        <w:t xml:space="preserve">    if (cleanMobile.length &lt; 10) { setError('Enter a valid 10-digit mobile number'); return; }</w:t>
      </w:r>
    </w:p>
    <w:p>
      <w:r>
        <w:t xml:space="preserve">    if (!passwordVal) { setError('Password is required'); return; }</w:t>
      </w:r>
    </w:p>
    <w:p>
      <w:r>
        <w:t xml:space="preserve">    if (!isLogin &amp;&amp; passwordVal.length &lt; 6) { setError('Password must be at least 6 characters'); return; }</w:t>
      </w:r>
    </w:p>
    <w:p>
      <w:r>
        <w:t xml:space="preserve">    if (!isLogin &amp;&amp; passwordVal !== confirmPassword) { setError('Passwords do not match'); return; }</w:t>
      </w:r>
    </w:p>
    <w:p>
      <w:r/>
    </w:p>
    <w:p>
      <w:r>
        <w:t xml:space="preserve">    setLoading(true);</w:t>
      </w:r>
    </w:p>
    <w:p>
      <w:r>
        <w:t xml:space="preserve">    setError('');</w:t>
      </w:r>
    </w:p>
    <w:p>
      <w:r/>
    </w:p>
    <w:p>
      <w:r>
        <w:t xml:space="preserve">    try {</w:t>
      </w:r>
    </w:p>
    <w:p>
      <w:r>
        <w:t xml:space="preserve">      const res = isLogin</w:t>
      </w:r>
    </w:p>
    <w:p>
      <w:r>
        <w:t xml:space="preserve">        ? await authApi.login(mobileVal.trim(), passwordVal)</w:t>
      </w:r>
    </w:p>
    <w:p>
      <w:r>
        <w:t xml:space="preserve">        : await authApi.register(mobileVal.trim(), passwordVal);</w:t>
      </w:r>
    </w:p>
    <w:p>
      <w:r/>
    </w:p>
    <w:p>
      <w:r>
        <w:t xml:space="preserve">      const { accessToken, refreshToken, farmerId } = res.data?.data ?? res.data;</w:t>
      </w:r>
    </w:p>
    <w:p>
      <w:r>
        <w:t xml:space="preserve">      localStorage.setItem('accessToken', accessToken);</w:t>
      </w:r>
    </w:p>
    <w:p>
      <w:r>
        <w:t xml:space="preserve">      localStorage.setItem('refreshToken', refreshToken);</w:t>
      </w:r>
    </w:p>
    <w:p>
      <w:r>
        <w:t xml:space="preserve">      localStorage.setItem('farmerId', farmerId);</w:t>
      </w:r>
    </w:p>
    <w:p>
      <w:r>
        <w:t xml:space="preserve">      if (rememberMe) {</w:t>
      </w:r>
    </w:p>
    <w:p>
      <w:r>
        <w:t xml:space="preserve">        localStorage.setItem('savedMobile', mobileVal.trim());</w:t>
      </w:r>
    </w:p>
    <w:p>
      <w:r>
        <w:t xml:space="preserve">        localStorage.setItem('savedPassword', passwordVal);</w:t>
      </w:r>
    </w:p>
    <w:p>
      <w:r>
        <w:t xml:space="preserve">      } else {</w:t>
      </w:r>
    </w:p>
    <w:p>
      <w:r>
        <w:t xml:space="preserve">        localStorage.removeItem('savedMobile');</w:t>
      </w:r>
    </w:p>
    <w:p>
      <w:r>
        <w:t xml:space="preserve">        localStorage.removeItem('savedPassword');</w:t>
      </w:r>
    </w:p>
    <w:p>
      <w:r>
        <w:t xml:space="preserve">      }</w:t>
      </w:r>
    </w:p>
    <w:p>
      <w:r>
        <w:t xml:space="preserve">      onNavigate('dashboard');</w:t>
      </w:r>
    </w:p>
    <w:p>
      <w:r>
        <w:t xml:space="preserve">    } catch (err: unknown) {</w:t>
      </w:r>
    </w:p>
    <w:p>
      <w:r>
        <w:t xml:space="preserve">      const e = err as { response?: { data?: { error?: { message?: string } | string; message?: string } } };</w:t>
      </w:r>
    </w:p>
    <w:p>
      <w:r>
        <w:t xml:space="preserve">      const errBody = e.response?.data?.error;</w:t>
      </w:r>
    </w:p>
    <w:p>
      <w:r>
        <w:t xml:space="preserve">      const msg = typeof errBody === 'object' ? errBody?.message</w:t>
      </w:r>
    </w:p>
    <w:p>
      <w:r>
        <w:t xml:space="preserve">        : typeof errBody === 'string' ? errBody</w:t>
      </w:r>
    </w:p>
    <w:p>
      <w:r>
        <w:t xml:space="preserve">        : e.response?.data?.message ?? (isLogin ? 'Invalid credentials.' : 'Registration failed.');</w:t>
      </w:r>
    </w:p>
    <w:p>
      <w:r>
        <w:t xml:space="preserve">      setError(msg ?? 'Something went wrong.');</w:t>
      </w:r>
    </w:p>
    <w:p>
      <w:r>
        <w:t xml:space="preserve">    } finally {</w:t>
      </w:r>
    </w:p>
    <w:p>
      <w:r>
        <w:t xml:space="preserve">      setLoading(false);</w:t>
      </w:r>
    </w:p>
    <w:p>
      <w:r>
        <w:t xml:space="preserve">    }</w:t>
      </w:r>
    </w:p>
    <w:p>
      <w:r>
        <w:t xml:space="preserve">  }</w:t>
      </w:r>
    </w:p>
    <w:p>
      <w:r/>
    </w:p>
    <w:p>
      <w:r>
        <w:t xml:space="preserve">  return (</w:t>
      </w:r>
    </w:p>
    <w:p>
      <w:r>
        <w:t xml:space="preserve">    &lt;div className="auth-bg"&gt;</w:t>
      </w:r>
    </w:p>
    <w:p>
      <w:r>
        <w:t xml:space="preserve">      &lt;div className="auth-card"&gt;</w:t>
      </w:r>
    </w:p>
    <w:p>
      <w:r>
        <w:t xml:space="preserve">        &lt;div className="auth-logo"&gt;</w:t>
      </w:r>
    </w:p>
    <w:p>
      <w:r>
        <w:t xml:space="preserve">          &lt;div className="logo-icon"&gt;🌿&lt;/div&gt;</w:t>
      </w:r>
    </w:p>
    <w:p>
      <w:r>
        <w:t xml:space="preserve">          &lt;h2&gt;AgriMedha&lt;/h2&gt;</w:t>
      </w:r>
    </w:p>
    <w:p>
      <w:r>
        <w:t xml:space="preserve">          &lt;p&gt;{isLogin ? 'Login to your account' : 'Create your free account'}&lt;/p&gt;</w:t>
      </w:r>
    </w:p>
    <w:p>
      <w:r>
        <w:t xml:space="preserve">        &lt;/div&gt;</w:t>
      </w:r>
    </w:p>
    <w:p>
      <w:r/>
    </w:p>
    <w:p>
      <w:r>
        <w:t xml:space="preserve">        {error &amp;&amp; &lt;div className="alert alert-error"&gt;{error}&lt;/div&gt;}</w:t>
      </w:r>
    </w:p>
    <w:p>
      <w:r/>
    </w:p>
    <w:p>
      <w:r>
        <w:t xml:space="preserve">        &lt;form onSubmit={handleSubmit}&gt;</w:t>
      </w:r>
    </w:p>
    <w:p>
      <w:r>
        <w:t xml:space="preserve">          &lt;div className="form-group"&gt;</w:t>
      </w:r>
    </w:p>
    <w:p>
      <w:r>
        <w:t xml:space="preserve">            &lt;label htmlFor="mobile"&gt;Mobile Number&lt;/label&gt;</w:t>
      </w:r>
    </w:p>
    <w:p>
      <w:r>
        <w:t xml:space="preserve">            &lt;input</w:t>
      </w:r>
    </w:p>
    <w:p>
      <w:r>
        <w:t xml:space="preserve">              id="mobile"</w:t>
      </w:r>
    </w:p>
    <w:p>
      <w:r>
        <w:t xml:space="preserve">              type="tel"</w:t>
      </w:r>
    </w:p>
    <w:p>
      <w:r>
        <w:t xml:space="preserve">              value={mobileNumber}</w:t>
      </w:r>
    </w:p>
    <w:p>
      <w:r>
        <w:t xml:space="preserve">              onChange={e =&gt; { setMobileNumber(e.target.value); setError(''); }}</w:t>
      </w:r>
    </w:p>
    <w:p>
      <w:r>
        <w:t xml:space="preserve">              placeholder="Enter 10-digit mobile number"</w:t>
      </w:r>
    </w:p>
    <w:p>
      <w:r>
        <w:t xml:space="preserve">              maxLength={13}</w:t>
      </w:r>
    </w:p>
    <w:p>
      <w:r>
        <w:t xml:space="preserve">              required</w:t>
      </w:r>
    </w:p>
    <w:p>
      <w:r>
        <w:t xml:space="preserve">              autoFocus</w:t>
      </w:r>
    </w:p>
    <w:p>
      <w:r>
        <w:t xml:space="preserve">              autoComplete="tel"</w:t>
      </w:r>
    </w:p>
    <w:p>
      <w:r>
        <w:t xml:space="preserve">            /&gt;</w:t>
      </w:r>
    </w:p>
    <w:p>
      <w:r>
        <w:t xml:space="preserve">          &lt;/div&gt;</w:t>
      </w:r>
    </w:p>
    <w:p>
      <w:r/>
    </w:p>
    <w:p>
      <w:r>
        <w:t xml:space="preserve">          &lt;div className="form-group"&gt;</w:t>
      </w:r>
    </w:p>
    <w:p>
      <w:r>
        <w:t xml:space="preserve">            &lt;label htmlFor="password"&gt;Password&lt;/label&gt;</w:t>
      </w:r>
    </w:p>
    <w:p>
      <w:r>
        <w:t xml:space="preserve">            &lt;div style={{ position: 'relative' }}&gt;</w:t>
      </w:r>
    </w:p>
    <w:p>
      <w:r>
        <w:t xml:space="preserve">              &lt;input</w:t>
      </w:r>
    </w:p>
    <w:p>
      <w:r>
        <w:t xml:space="preserve">                id="password"</w:t>
      </w:r>
    </w:p>
    <w:p>
      <w:r>
        <w:t xml:space="preserve">                type={showPassword ? 'text' : 'password'}</w:t>
      </w:r>
    </w:p>
    <w:p>
      <w:r>
        <w:t xml:space="preserve">                value={password}</w:t>
      </w:r>
    </w:p>
    <w:p>
      <w:r>
        <w:t xml:space="preserve">                onChange={e =&gt; { setPassword(e.target.value); setError(''); }}</w:t>
      </w:r>
    </w:p>
    <w:p>
      <w:r>
        <w:t xml:space="preserve">                placeholder={isLogin ? 'Enter your password' : 'Min 6 characters'}</w:t>
      </w:r>
    </w:p>
    <w:p>
      <w:r>
        <w:t xml:space="preserve">                required</w:t>
      </w:r>
    </w:p>
    <w:p>
      <w:r>
        <w:t xml:space="preserve">                autoComplete={isLogin ? 'current-password' : 'new-password'}</w:t>
      </w:r>
    </w:p>
    <w:p>
      <w:r>
        <w:t xml:space="preserve">                style={{ paddingRight: '3rem' }}</w:t>
      </w:r>
    </w:p>
    <w:p>
      <w:r>
        <w:t xml:space="preserve">              /&gt;</w:t>
      </w:r>
    </w:p>
    <w:p>
      <w:r>
        <w:t xml:space="preserve">              &lt;button</w:t>
      </w:r>
    </w:p>
    <w:p>
      <w:r>
        <w:t xml:space="preserve">                type="button"</w:t>
      </w:r>
    </w:p>
    <w:p>
      <w:r>
        <w:t xml:space="preserve">                onClick={() =&gt; setShowPassword(v =&gt; !v)}</w:t>
      </w:r>
    </w:p>
    <w:p>
      <w:r>
        <w:t xml:space="preserve">                style={{ position: 'absolute', right: '10px', top: '50%', transform: 'translateY(-50%)', background: 'none', border: 'none', cursor: 'pointer', fontSize: '1.1rem' }}</w:t>
      </w:r>
    </w:p>
    <w:p>
      <w:r>
        <w:t xml:space="preserve">              &gt;</w:t>
      </w:r>
    </w:p>
    <w:p>
      <w:r>
        <w:t xml:space="preserve">                {showPassword ? '🙈' : '👁️'}</w:t>
      </w:r>
    </w:p>
    <w:p>
      <w:r>
        <w:t xml:space="preserve">              &lt;/button&gt;</w:t>
      </w:r>
    </w:p>
    <w:p>
      <w:r>
        <w:t xml:space="preserve">            &lt;/div&gt;</w:t>
      </w:r>
    </w:p>
    <w:p>
      <w:r>
        <w:t xml:space="preserve">          &lt;/div&gt;</w:t>
      </w:r>
    </w:p>
    <w:p>
      <w:r/>
    </w:p>
    <w:p>
      <w:r>
        <w:t xml:space="preserve">          {!isLogin &amp;&amp; (</w:t>
      </w:r>
    </w:p>
    <w:p>
      <w:r>
        <w:t xml:space="preserve">            &lt;div className="form-group"&gt;</w:t>
      </w:r>
    </w:p>
    <w:p>
      <w:r>
        <w:t xml:space="preserve">              &lt;label htmlFor="confirmPassword"&gt;Confirm Password&lt;/label&gt;</w:t>
      </w:r>
    </w:p>
    <w:p>
      <w:r>
        <w:t xml:space="preserve">              &lt;input</w:t>
      </w:r>
    </w:p>
    <w:p>
      <w:r>
        <w:t xml:space="preserve">                id="confirmPassword"</w:t>
      </w:r>
    </w:p>
    <w:p>
      <w:r>
        <w:t xml:space="preserve">                type={showPassword ? 'text' : 'password'}</w:t>
      </w:r>
    </w:p>
    <w:p>
      <w:r>
        <w:t xml:space="preserve">                value={confirmPassword}</w:t>
      </w:r>
    </w:p>
    <w:p>
      <w:r>
        <w:t xml:space="preserve">                onChange={e =&gt; { setConfirmPassword(e.target.value); setError(''); }}</w:t>
      </w:r>
    </w:p>
    <w:p>
      <w:r>
        <w:t xml:space="preserve">                placeholder="Re-enter your password"</w:t>
      </w:r>
    </w:p>
    <w:p>
      <w:r>
        <w:t xml:space="preserve">                required</w:t>
      </w:r>
    </w:p>
    <w:p>
      <w:r>
        <w:t xml:space="preserve">              /&gt;</w:t>
      </w:r>
    </w:p>
    <w:p>
      <w:r>
        <w:t xml:space="preserve">            &lt;/div&gt;</w:t>
      </w:r>
    </w:p>
    <w:p>
      <w:r>
        <w:t xml:space="preserve">          )}</w:t>
      </w:r>
    </w:p>
    <w:p>
      <w:r/>
    </w:p>
    <w:p>
      <w:r>
        <w:t xml:space="preserve">          {isLogin &amp;&amp; (</w:t>
      </w:r>
    </w:p>
    <w:p>
      <w:r>
        <w:t xml:space="preserve">            &lt;div style={{ display: 'flex', alignItems: 'center', gap: 8, marginBottom: '0.5rem', fontSize: '0.85rem' }}&gt;</w:t>
      </w:r>
    </w:p>
    <w:p>
      <w:r>
        <w:t xml:space="preserve">              &lt;input type="checkbox" id="rememberMe" checked={rememberMe} onChange={e =&gt; setRememberMe(e.target.checked)} /&gt;</w:t>
      </w:r>
    </w:p>
    <w:p>
      <w:r>
        <w:t xml:space="preserve">              &lt;label htmlFor="rememberMe" style={{ color: '#555', cursor: 'pointer' }}&gt;Remember me&lt;/label&gt;</w:t>
      </w:r>
    </w:p>
    <w:p>
      <w:r>
        <w:t xml:space="preserve">            &lt;/div&gt;</w:t>
      </w:r>
    </w:p>
    <w:p>
      <w:r>
        <w:t xml:space="preserve">          )}</w:t>
      </w:r>
    </w:p>
    <w:p>
      <w:r/>
    </w:p>
    <w:p>
      <w:r>
        <w:t xml:space="preserve">          &lt;button type="submit" className="btn-primary" disabled={loading}&gt;</w:t>
      </w:r>
    </w:p>
    <w:p>
      <w:r>
        <w:t xml:space="preserve">            {loading ? '⏳ Please wait...' : isLogin ? 'Login →' : 'Register →'}</w:t>
      </w:r>
    </w:p>
    <w:p>
      <w:r>
        <w:t xml:space="preserve">          &lt;/button&gt;</w:t>
      </w:r>
    </w:p>
    <w:p>
      <w:r>
        <w:t xml:space="preserve">        &lt;/form&gt;</w:t>
      </w:r>
    </w:p>
    <w:p>
      <w:r/>
    </w:p>
    <w:p>
      <w:r>
        <w:t xml:space="preserve">        &lt;div className="divider"&gt;— or —&lt;/div&gt;</w:t>
      </w:r>
    </w:p>
    <w:p>
      <w:r>
        <w:t xml:space="preserve">        &lt;div className="text-center"&gt;</w:t>
      </w:r>
    </w:p>
    <w:p>
      <w:r>
        <w:t xml:space="preserve">          {isLogin ? (</w:t>
      </w:r>
    </w:p>
    <w:p>
      <w:r>
        <w:t xml:space="preserve">            &lt;&gt;</w:t>
      </w:r>
    </w:p>
    <w:p>
      <w:r>
        <w:t xml:space="preserve">              &lt;span style={{ fontSize: '0.9rem', color: 'var(--text-muted)' }}&gt;Don't have an account? &lt;/span&gt;</w:t>
      </w:r>
    </w:p>
    <w:p>
      <w:r>
        <w:t xml:space="preserve">              &lt;button className="link-btn" onClick={() =&gt; onNavigate('register')}&gt;Register Free&lt;/button&gt;</w:t>
      </w:r>
    </w:p>
    <w:p>
      <w:r>
        <w:t xml:space="preserve">            &lt;/&gt;</w:t>
      </w:r>
    </w:p>
    <w:p>
      <w:r>
        <w:t xml:space="preserve">          ) : (</w:t>
      </w:r>
    </w:p>
    <w:p>
      <w:r>
        <w:t xml:space="preserve">            &lt;&gt;</w:t>
      </w:r>
    </w:p>
    <w:p>
      <w:r>
        <w:t xml:space="preserve">              &lt;span style={{ fontSize: '0.9rem', color: 'var(--text-muted)' }}&gt;Already registered? &lt;/span&gt;</w:t>
      </w:r>
    </w:p>
    <w:p>
      <w:r>
        <w:t xml:space="preserve">              &lt;button className="link-btn" onClick={() =&gt; onNavigate('login')}&gt;Login&lt;/button&gt;</w:t>
      </w:r>
    </w:p>
    <w:p>
      <w:r>
        <w:t xml:space="preserve">            &lt;/&gt;</w:t>
      </w:r>
    </w:p>
    <w:p>
      <w:r>
        <w:t xml:space="preserve">          )}</w:t>
      </w:r>
    </w:p>
    <w:p>
      <w:r>
        <w:t xml:space="preserve">        &lt;/div&gt;</w:t>
      </w:r>
    </w:p>
    <w:p>
      <w:r>
        <w:t xml:space="preserve">      &lt;/div&gt;</w:t>
      </w:r>
    </w:p>
    <w:p>
      <w:r>
        <w:t xml:space="preserve">    &lt;/div&gt;</w:t>
      </w:r>
    </w:p>
    <w:p>
      <w:r>
        <w:t xml:space="preserve">  );</w:t>
      </w:r>
    </w:p>
    <w:p>
      <w:r>
        <w:t>}</w:t>
      </w:r>
    </w:p>
    <w:p>
      <w:r/>
    </w:p>
    <w:p>
      <w:r/>
    </w:p>
    <w:p>
      <w:pPr>
        <w:spacing w:after="240"/>
      </w:pPr>
      <w:r>
        <w:rPr>
          <w:color w:val="94A3B8"/>
        </w:rPr>
        <w:t>################################################################################</w:t>
      </w:r>
    </w:p>
    <w:p>
      <w:r/>
    </w:p>
    <w:p>
      <w:pPr>
        <w:spacing w:before="120" w:after="60"/>
      </w:pPr>
      <w:r>
        <w:rPr>
          <w:rFonts w:ascii="Calibri" w:hAnsi="Calibri"/>
          <w:b/>
          <w:color w:val="1F4E79"/>
          <w:sz w:val="22"/>
        </w:rPr>
        <w:t>================================================================================</w:t>
      </w:r>
    </w:p>
    <w:p>
      <w:pPr>
        <w:spacing w:before="120" w:after="60"/>
      </w:pPr>
      <w:r>
        <w:rPr>
          <w:rFonts w:ascii="Calibri" w:hAnsi="Calibri"/>
          <w:b/>
          <w:color w:val="1F4E79"/>
          <w:sz w:val="22"/>
        </w:rPr>
        <w:t>FILE 141/151: frontend-web\src\pages\auth\VerifyOtpPage.tsx</w:t>
      </w:r>
    </w:p>
    <w:p>
      <w:pPr>
        <w:spacing w:before="120" w:after="60"/>
      </w:pPr>
      <w:r>
        <w:rPr>
          <w:rFonts w:ascii="Calibri" w:hAnsi="Calibri"/>
          <w:b/>
          <w:color w:val="1F4E79"/>
          <w:sz w:val="22"/>
        </w:rPr>
        <w:t>================================================================================</w:t>
      </w:r>
    </w:p>
    <w:p>
      <w:r/>
    </w:p>
    <w:p>
      <w:r>
        <w:t>import React, { useState, useRef, useEffect } from 'react';</w:t>
      </w:r>
    </w:p>
    <w:p>
      <w:r>
        <w:t>import { authApi } from '../../api/client';</w:t>
      </w:r>
    </w:p>
    <w:p>
      <w:r/>
    </w:p>
    <w:p>
      <w:r>
        <w:t>interface Props {</w:t>
      </w:r>
    </w:p>
    <w:p>
      <w:r>
        <w:t xml:space="preserve">  mobileNumber: string;</w:t>
      </w:r>
    </w:p>
    <w:p>
      <w:r>
        <w:t xml:space="preserve">  onNavigate: (page: string) =&gt; void;</w:t>
      </w:r>
    </w:p>
    <w:p>
      <w:r>
        <w:t>}</w:t>
      </w:r>
    </w:p>
    <w:p>
      <w:r/>
    </w:p>
    <w:p>
      <w:r>
        <w:t>const DEMO_OTP = '123456';</w:t>
      </w:r>
    </w:p>
    <w:p>
      <w:r/>
    </w:p>
    <w:p>
      <w:r>
        <w:t>export default function VerifyOtpPage({ mobileNumber, onNavigate }: Props) {</w:t>
      </w:r>
    </w:p>
    <w:p>
      <w:r>
        <w:t xml:space="preserve">  const [otp, setOtp] = useState(['', '', '', '', '', '']);</w:t>
      </w:r>
    </w:p>
    <w:p>
      <w:r>
        <w:t xml:space="preserve">  const [error, setError] = useState('');</w:t>
      </w:r>
    </w:p>
    <w:p>
      <w:r>
        <w:t xml:space="preserve">  const [loading, setLoading] = useState(false);</w:t>
      </w:r>
    </w:p>
    <w:p>
      <w:r>
        <w:t xml:space="preserve">  const [resendTimer, setResendTimer] = useState(30);</w:t>
      </w:r>
    </w:p>
    <w:p>
      <w:r>
        <w:t xml:space="preserve">  const [success, setSuccess] = useState('');</w:t>
      </w:r>
    </w:p>
    <w:p>
      <w:r>
        <w:t xml:space="preserve">  const inputRefs = useRef&lt;(HTMLInputElement | null)[]&gt;([]);</w:t>
      </w:r>
    </w:p>
    <w:p>
      <w:r/>
    </w:p>
    <w:p>
      <w:r>
        <w:t xml:space="preserve">  useEffect(() =&gt; {</w:t>
      </w:r>
    </w:p>
    <w:p>
      <w:r>
        <w:t xml:space="preserve">    inputRefs.current[0]?.focus();</w:t>
      </w:r>
    </w:p>
    <w:p>
      <w:r>
        <w:t xml:space="preserve">    const timer = setInterval(() =&gt; setResendTimer(t =&gt; t &gt; 0 ? t - 1 : 0), 1000);</w:t>
      </w:r>
    </w:p>
    <w:p>
      <w:r>
        <w:t xml:space="preserve">    return () =&gt; clearInterval(timer);</w:t>
      </w:r>
    </w:p>
    <w:p>
      <w:r>
        <w:t xml:space="preserve">  }, []);</w:t>
      </w:r>
    </w:p>
    <w:p>
      <w:r/>
    </w:p>
    <w:p>
      <w:r>
        <w:t xml:space="preserve">  function handleOtpChange(index: number, value: string) {</w:t>
      </w:r>
    </w:p>
    <w:p>
      <w:r>
        <w:t xml:space="preserve">    if (!/^\d*$/.test(value)) return;</w:t>
      </w:r>
    </w:p>
    <w:p>
      <w:r>
        <w:t xml:space="preserve">    const newOtp = [...otp];</w:t>
      </w:r>
    </w:p>
    <w:p>
      <w:r>
        <w:t xml:space="preserve">    newOtp[index] = value.slice(-1);</w:t>
      </w:r>
    </w:p>
    <w:p>
      <w:r>
        <w:t xml:space="preserve">    setOtp(newOtp);</w:t>
      </w:r>
    </w:p>
    <w:p>
      <w:r>
        <w:t xml:space="preserve">    setError('');</w:t>
      </w:r>
    </w:p>
    <w:p>
      <w:r>
        <w:t xml:space="preserve">    if (value &amp;&amp; index &lt; 5) {</w:t>
      </w:r>
    </w:p>
    <w:p>
      <w:r>
        <w:t xml:space="preserve">      setTimeout(() =&gt; inputRefs.current[index + 1]?.focus(), 0);</w:t>
      </w:r>
    </w:p>
    <w:p>
      <w:r>
        <w:t xml:space="preserve">    }</w:t>
      </w:r>
    </w:p>
    <w:p>
      <w:r>
        <w:t xml:space="preserve">  }</w:t>
      </w:r>
    </w:p>
    <w:p>
      <w:r/>
    </w:p>
    <w:p>
      <w:r>
        <w:t xml:space="preserve">  function handleKeyDown(index: number, e: React.KeyboardEvent) {</w:t>
      </w:r>
    </w:p>
    <w:p>
      <w:r>
        <w:t xml:space="preserve">    if (e.key === 'Backspace' &amp;&amp; !otp[index] &amp;&amp; index &gt; 0) {</w:t>
      </w:r>
    </w:p>
    <w:p>
      <w:r>
        <w:t xml:space="preserve">      inputRefs.current[index - 1]?.focus();</w:t>
      </w:r>
    </w:p>
    <w:p>
      <w:r>
        <w:t xml:space="preserve">    }</w:t>
      </w:r>
    </w:p>
    <w:p>
      <w:r>
        <w:t xml:space="preserve">  }</w:t>
      </w:r>
    </w:p>
    <w:p>
      <w:r/>
    </w:p>
    <w:p>
      <w:r>
        <w:t xml:space="preserve">  function handlePaste(e: React.ClipboardEvent) {</w:t>
      </w:r>
    </w:p>
    <w:p>
      <w:r>
        <w:t xml:space="preserve">    e.preventDefault();</w:t>
      </w:r>
    </w:p>
    <w:p>
      <w:r>
        <w:t xml:space="preserve">    const pasted = e.clipboardData.getData('text').replace(/\D/g, '').slice(0, 6);</w:t>
      </w:r>
    </w:p>
    <w:p>
      <w:r>
        <w:t xml:space="preserve">    const newOtp = ['', '', '', '', '', ''];</w:t>
      </w:r>
    </w:p>
    <w:p>
      <w:r>
        <w:t xml:space="preserve">    pasted.split('').forEach((ch, i) =&gt; { if (i &lt; 6) newOtp[i] = ch; });</w:t>
      </w:r>
    </w:p>
    <w:p>
      <w:r>
        <w:t xml:space="preserve">    setOtp(newOtp);</w:t>
      </w:r>
    </w:p>
    <w:p>
      <w:r>
        <w:t xml:space="preserve">    const focusIdx = Math.min(pasted.length, 5);</w:t>
      </w:r>
    </w:p>
    <w:p>
      <w:r>
        <w:t xml:space="preserve">    setTimeout(() =&gt; inputRefs.current[focusIdx]?.focus(), 0);</w:t>
      </w:r>
    </w:p>
    <w:p>
      <w:r>
        <w:t xml:space="preserve">  }</w:t>
      </w:r>
    </w:p>
    <w:p>
      <w:r/>
    </w:p>
    <w:p>
      <w:r>
        <w:t xml:space="preserve">  async function handleSubmit(e: React.FormEvent) {</w:t>
      </w:r>
    </w:p>
    <w:p>
      <w:r>
        <w:t xml:space="preserve">    e.preventDefault();</w:t>
      </w:r>
    </w:p>
    <w:p>
      <w:r>
        <w:t xml:space="preserve">    const otpStr = otp.join('');</w:t>
      </w:r>
    </w:p>
    <w:p>
      <w:r>
        <w:t xml:space="preserve">    if (otpStr.length &lt; 6) { setError('Please enter the complete 6-digit OTP'); return; }</w:t>
      </w:r>
    </w:p>
    <w:p>
      <w:r/>
    </w:p>
    <w:p>
      <w:r>
        <w:t xml:space="preserve">    setLoading(true);</w:t>
      </w:r>
    </w:p>
    <w:p>
      <w:r>
        <w:t xml:space="preserve">    setError('');</w:t>
      </w:r>
    </w:p>
    <w:p>
      <w:r/>
    </w:p>
    <w:p>
      <w:r>
        <w:t xml:space="preserve">    try {</w:t>
      </w:r>
    </w:p>
    <w:p>
      <w:r>
        <w:t xml:space="preserve">      const res = await authApi.verifyOtp(mobileNumber, otpStr);</w:t>
      </w:r>
    </w:p>
    <w:p>
      <w:r>
        <w:t xml:space="preserve">      const { accessToken, refreshToken, farmerId } = res.data?.data ?? res.data;</w:t>
      </w:r>
    </w:p>
    <w:p>
      <w:r>
        <w:t xml:space="preserve">      localStorage.setItem('accessToken', accessToken);</w:t>
      </w:r>
    </w:p>
    <w:p>
      <w:r>
        <w:t xml:space="preserve">      localStorage.setItem('refreshToken', refreshToken);</w:t>
      </w:r>
    </w:p>
    <w:p>
      <w:r>
        <w:t xml:space="preserve">      localStorage.setItem('farmerId', farmerId);</w:t>
      </w:r>
    </w:p>
    <w:p>
      <w:r>
        <w:t xml:space="preserve">      setSuccess('✅ Verified! Redirecting to your dashboard...');</w:t>
      </w:r>
    </w:p>
    <w:p>
      <w:r>
        <w:t xml:space="preserve">      setLoading(false);</w:t>
      </w:r>
    </w:p>
    <w:p>
      <w:r>
        <w:t xml:space="preserve">      setTimeout(() =&gt; onNavigate('home'), 900);</w:t>
      </w:r>
    </w:p>
    <w:p>
      <w:r>
        <w:t xml:space="preserve">    } catch (err: unknown) {</w:t>
      </w:r>
    </w:p>
    <w:p>
      <w:r>
        <w:t xml:space="preserve">      const e = err as { response?: { data?: { error?: { message?: string } | string; message?: string } } };</w:t>
      </w:r>
    </w:p>
    <w:p>
      <w:r>
        <w:t xml:space="preserve">      const errBody = e.response?.data?.error;</w:t>
      </w:r>
    </w:p>
    <w:p>
      <w:r>
        <w:t xml:space="preserve">      const msg = typeof errBody === 'object' ? errBody?.message</w:t>
      </w:r>
    </w:p>
    <w:p>
      <w:r>
        <w:t xml:space="preserve">        : typeof errBody === 'string' ? errBody</w:t>
      </w:r>
    </w:p>
    <w:p>
      <w:r>
        <w:t xml:space="preserve">        : e.response?.data?.message ?? 'Invalid OTP. Please try again.';</w:t>
      </w:r>
    </w:p>
    <w:p>
      <w:r>
        <w:t xml:space="preserve">      setError(msg ?? 'Invalid OTP.');</w:t>
      </w:r>
    </w:p>
    <w:p>
      <w:r>
        <w:t xml:space="preserve">      setOtp(['', '', '', '', '', '']);</w:t>
      </w:r>
    </w:p>
    <w:p>
      <w:r>
        <w:t xml:space="preserve">      setTimeout(() =&gt; inputRefs.current[0]?.focus(), 0);</w:t>
      </w:r>
    </w:p>
    <w:p>
      <w:r>
        <w:t xml:space="preserve">      setLoading(false);</w:t>
      </w:r>
    </w:p>
    <w:p>
      <w:r>
        <w:t xml:space="preserve">    }</w:t>
      </w:r>
    </w:p>
    <w:p>
      <w:r>
        <w:t xml:space="preserve">  }</w:t>
      </w:r>
    </w:p>
    <w:p>
      <w:r/>
    </w:p>
    <w:p>
      <w:r>
        <w:t xml:space="preserve">  function handleResend() {</w:t>
      </w:r>
    </w:p>
    <w:p>
      <w:r>
        <w:t xml:space="preserve">    if (resendTimer &gt; 0) return;</w:t>
      </w:r>
    </w:p>
    <w:p>
      <w:r>
        <w:t xml:space="preserve">    setResendTimer(30);</w:t>
      </w:r>
    </w:p>
    <w:p>
      <w:r>
        <w:t xml:space="preserve">    setError('');</w:t>
      </w:r>
    </w:p>
    <w:p>
      <w:r>
        <w:t xml:space="preserve">    setOtp(['', '', '', '', '', '']);</w:t>
      </w:r>
    </w:p>
    <w:p>
      <w:r>
        <w:t xml:space="preserve">    setTimeout(() =&gt; inputRefs.current[0]?.focus(), 0);</w:t>
      </w:r>
    </w:p>
    <w:p>
      <w:r>
        <w:t xml:space="preserve">  }</w:t>
      </w:r>
    </w:p>
    <w:p>
      <w:r/>
    </w:p>
    <w:p>
      <w:r>
        <w:t xml:space="preserve">  function handleBack() {</w:t>
      </w:r>
    </w:p>
    <w:p>
      <w:r>
        <w:t xml:space="preserve">    onNavigate('register');</w:t>
      </w:r>
    </w:p>
    <w:p>
      <w:r>
        <w:t xml:space="preserve">  }</w:t>
      </w:r>
    </w:p>
    <w:p>
      <w:r/>
    </w:p>
    <w:p>
      <w:r>
        <w:t xml:space="preserve">  const otpStr = otp.join('');</w:t>
      </w:r>
    </w:p>
    <w:p>
      <w:r/>
    </w:p>
    <w:p>
      <w:r>
        <w:t xml:space="preserve">  return (</w:t>
      </w:r>
    </w:p>
    <w:p>
      <w:r>
        <w:t xml:space="preserve">    &lt;div className="auth-bg"&gt;</w:t>
      </w:r>
    </w:p>
    <w:p>
      <w:r>
        <w:t xml:space="preserve">      &lt;div className="auth-card"&gt;</w:t>
      </w:r>
    </w:p>
    <w:p>
      <w:r>
        <w:t xml:space="preserve">        &lt;div className="auth-logo"&gt;</w:t>
      </w:r>
    </w:p>
    <w:p>
      <w:r>
        <w:t xml:space="preserve">          &lt;div className="logo-icon"&gt;📱&lt;/div&gt;</w:t>
      </w:r>
    </w:p>
    <w:p>
      <w:r>
        <w:t xml:space="preserve">          &lt;h2&gt;Verify Your Number&lt;/h2&gt;</w:t>
      </w:r>
    </w:p>
    <w:p>
      <w:r>
        <w:t xml:space="preserve">          &lt;p&gt;OTP sent to &lt;strong&gt;{mobileNumber}&lt;/strong&gt;&lt;/p&gt;</w:t>
      </w:r>
    </w:p>
    <w:p>
      <w:r>
        <w:t xml:space="preserve">        &lt;/div&gt;</w:t>
      </w:r>
    </w:p>
    <w:p>
      <w:r/>
    </w:p>
    <w:p>
      <w:r>
        <w:t xml:space="preserve">        &lt;div className="step-indicator"&gt;</w:t>
      </w:r>
    </w:p>
    <w:p>
      <w:r>
        <w:t xml:space="preserve">          &lt;div className="step done"&gt;✓&lt;/div&gt;</w:t>
      </w:r>
    </w:p>
    <w:p>
      <w:r>
        <w:t xml:space="preserve">          &lt;div className="step-line done"&gt;&lt;/div&gt;</w:t>
      </w:r>
    </w:p>
    <w:p>
      <w:r>
        <w:t xml:space="preserve">          &lt;div className="step active"&gt;2&lt;/div&gt;</w:t>
      </w:r>
    </w:p>
    <w:p>
      <w:r>
        <w:t xml:space="preserve">        &lt;/div&gt;</w:t>
      </w:r>
    </w:p>
    <w:p>
      <w:r/>
    </w:p>
    <w:p>
      <w:r>
        <w:t xml:space="preserve">        {error &amp;&amp; &lt;div className="alert alert-error"&gt;{error}&lt;/div&gt;}</w:t>
      </w:r>
    </w:p>
    <w:p>
      <w:r>
        <w:t xml:space="preserve">        {success &amp;&amp; &lt;div className="alert alert-success"&gt;{success}&lt;/div&gt;}</w:t>
      </w:r>
    </w:p>
    <w:p>
      <w:r/>
    </w:p>
    <w:p>
      <w:r>
        <w:t xml:space="preserve">        &lt;form onSubmit={handleSubmit}&gt;</w:t>
      </w:r>
    </w:p>
    <w:p>
      <w:r>
        <w:t xml:space="preserve">          &lt;div className="form-group"&gt;</w:t>
      </w:r>
    </w:p>
    <w:p>
      <w:r>
        <w:t xml:space="preserve">            &lt;label style={{ textAlign: 'center', display: 'block' }}&gt;Enter 6-digit OTP&lt;/label&gt;</w:t>
      </w:r>
    </w:p>
    <w:p>
      <w:r>
        <w:t xml:space="preserve">            &lt;div style={{ display: 'flex', gap: '8px', justifyContent: 'center', marginTop: '10px' }}&gt;</w:t>
      </w:r>
    </w:p>
    <w:p>
      <w:r>
        <w:t xml:space="preserve">              {otp.map((digit, i) =&gt; (</w:t>
      </w:r>
    </w:p>
    <w:p>
      <w:r>
        <w:t xml:space="preserve">                &lt;input</w:t>
      </w:r>
    </w:p>
    <w:p>
      <w:r>
        <w:t xml:space="preserve">                  key={i}</w:t>
      </w:r>
    </w:p>
    <w:p>
      <w:r>
        <w:t xml:space="preserve">                  ref={el =&gt; { inputRefs.current[i] = el; }}</w:t>
      </w:r>
    </w:p>
    <w:p>
      <w:r>
        <w:t xml:space="preserve">                  type="text"</w:t>
      </w:r>
    </w:p>
    <w:p>
      <w:r>
        <w:t xml:space="preserve">                  inputMode="numeric"</w:t>
      </w:r>
    </w:p>
    <w:p>
      <w:r>
        <w:t xml:space="preserve">                  maxLength={1}</w:t>
      </w:r>
    </w:p>
    <w:p>
      <w:r>
        <w:t xml:space="preserve">                  value={digit}</w:t>
      </w:r>
    </w:p>
    <w:p>
      <w:r>
        <w:t xml:space="preserve">                  onChange={e =&gt; handleOtpChange(i, e.target.value)}</w:t>
      </w:r>
    </w:p>
    <w:p>
      <w:r>
        <w:t xml:space="preserve">                  onKeyDown={e =&gt; handleKeyDown(i, e)}</w:t>
      </w:r>
    </w:p>
    <w:p>
      <w:r>
        <w:t xml:space="preserve">                  onPaste={handlePaste}</w:t>
      </w:r>
    </w:p>
    <w:p>
      <w:r>
        <w:t xml:space="preserve">                  style={{</w:t>
      </w:r>
    </w:p>
    <w:p>
      <w:r>
        <w:t xml:space="preserve">                    width: '46px', height: '54px', textAlign: 'center',</w:t>
      </w:r>
    </w:p>
    <w:p>
      <w:r>
        <w:t xml:space="preserve">                    fontSize: '1.4rem', fontWeight: '700',</w:t>
      </w:r>
    </w:p>
    <w:p>
      <w:r>
        <w:t xml:space="preserve">                    border: `2px solid ${digit ? 'var(--green-light)' : 'var(--border)'}`,</w:t>
      </w:r>
    </w:p>
    <w:p>
      <w:r>
        <w:t xml:space="preserve">                    borderRadius: '8px', outline: 'none',</w:t>
      </w:r>
    </w:p>
    <w:p>
      <w:r>
        <w:t xml:space="preserve">                    background: digit ? 'var(--green-pale)' : '#fafafa',</w:t>
      </w:r>
    </w:p>
    <w:p>
      <w:r>
        <w:t xml:space="preserve">                    transition: 'all 0.15s',</w:t>
      </w:r>
    </w:p>
    <w:p>
      <w:r>
        <w:t xml:space="preserve">                    cursor: 'text'</w:t>
      </w:r>
    </w:p>
    <w:p>
      <w:r>
        <w:t xml:space="preserve">                  }}</w:t>
      </w:r>
    </w:p>
    <w:p>
      <w:r>
        <w:t xml:space="preserve">                /&gt;</w:t>
      </w:r>
    </w:p>
    <w:p>
      <w:r>
        <w:t xml:space="preserve">              ))}</w:t>
      </w:r>
    </w:p>
    <w:p>
      <w:r>
        <w:t xml:space="preserve">            &lt;/div&gt;</w:t>
      </w:r>
    </w:p>
    <w:p>
      <w:r>
        <w:t xml:space="preserve">            &lt;div className="otp-hint text-center mt-1"&gt;</w:t>
      </w:r>
    </w:p>
    <w:p>
      <w:r>
        <w:t xml:space="preserve">              {resendTimer &gt; 0</w:t>
      </w:r>
    </w:p>
    <w:p>
      <w:r>
        <w:t xml:space="preserve">                ? `Resend OTP in ${resendTimer}s`</w:t>
      </w:r>
    </w:p>
    <w:p>
      <w:r>
        <w:t xml:space="preserve">                : &lt;button type="button" className="link-btn" onClick={handleResend}&gt;Resend OTP&lt;/button&gt;</w:t>
      </w:r>
    </w:p>
    <w:p>
      <w:r>
        <w:t xml:space="preserve">              }</w:t>
      </w:r>
    </w:p>
    <w:p>
      <w:r>
        <w:t xml:space="preserve">            &lt;/div&gt;</w:t>
      </w:r>
    </w:p>
    <w:p>
      <w:r>
        <w:t xml:space="preserve">          &lt;/div&gt;</w:t>
      </w:r>
    </w:p>
    <w:p>
      <w:r/>
    </w:p>
    <w:p>
      <w:r>
        <w:t xml:space="preserve">          &lt;button</w:t>
      </w:r>
    </w:p>
    <w:p>
      <w:r>
        <w:t xml:space="preserve">            type="submit"</w:t>
      </w:r>
    </w:p>
    <w:p>
      <w:r>
        <w:t xml:space="preserve">            className="btn-primary"</w:t>
      </w:r>
    </w:p>
    <w:p>
      <w:r>
        <w:t xml:space="preserve">            disabled={loading || otpStr.length &lt; 6}</w:t>
      </w:r>
    </w:p>
    <w:p>
      <w:r>
        <w:t xml:space="preserve">          &gt;</w:t>
      </w:r>
    </w:p>
    <w:p>
      <w:r>
        <w:t xml:space="preserve">            {loading ? '⏳ Verifying...' : '✓ Verify &amp; Continue'}</w:t>
      </w:r>
    </w:p>
    <w:p>
      <w:r>
        <w:t xml:space="preserve">          &lt;/button&gt;</w:t>
      </w:r>
    </w:p>
    <w:p>
      <w:r>
        <w:t xml:space="preserve">        &lt;/form&gt;</w:t>
      </w:r>
    </w:p>
    <w:p>
      <w:r/>
    </w:p>
    <w:p>
      <w:r>
        <w:t xml:space="preserve">        &lt;button type="button" className="btn-secondary" onClick={handleBack}&gt;</w:t>
      </w:r>
    </w:p>
    <w:p>
      <w:r>
        <w:t xml:space="preserve">          ← Change Mobile Number</w:t>
      </w:r>
    </w:p>
    <w:p>
      <w:r>
        <w:t xml:space="preserve">        &lt;/button&gt;</w:t>
      </w:r>
    </w:p>
    <w:p>
      <w:r/>
    </w:p>
    <w:p>
      <w:r>
        <w:t xml:space="preserve">        &lt;div style={{ marginTop: '1rem', padding: '0.8rem', background: '#e8f5e9', borderRadius: '8px', fontSize: '0.82rem', color: '#2e7d32' }}&gt;</w:t>
      </w:r>
    </w:p>
    <w:p>
      <w:r>
        <w:t xml:space="preserve">          💡 Check the backend console (terminal) for the OTP — it's logged as: &lt;code&gt;[DEV] OTP for ...&lt;/code&gt;</w:t>
      </w:r>
    </w:p>
    <w:p>
      <w:r>
        <w:t xml:space="preserve">        &lt;/div&gt;</w:t>
      </w:r>
    </w:p>
    <w:p>
      <w:r>
        <w:t xml:space="preserve">      &lt;/div&gt;</w:t>
      </w:r>
    </w:p>
    <w:p>
      <w:r>
        <w:t xml:space="preserve">    &lt;/div&gt;</w:t>
      </w:r>
    </w:p>
    <w:p>
      <w:r>
        <w:t xml:space="preserve">  );</w:t>
      </w:r>
    </w:p>
    <w:p>
      <w:r>
        <w:t>}</w:t>
      </w:r>
    </w:p>
    <w:p>
      <w:r/>
    </w:p>
    <w:p>
      <w:r/>
    </w:p>
    <w:p>
      <w:pPr>
        <w:spacing w:after="240"/>
      </w:pPr>
      <w:r>
        <w:rPr>
          <w:color w:val="94A3B8"/>
        </w:rPr>
        <w:t>################################################################################</w:t>
      </w:r>
    </w:p>
    <w:p>
      <w:r/>
    </w:p>
    <w:p>
      <w:pPr>
        <w:spacing w:before="120" w:after="60"/>
      </w:pPr>
      <w:r>
        <w:rPr>
          <w:rFonts w:ascii="Calibri" w:hAnsi="Calibri"/>
          <w:b/>
          <w:color w:val="1F4E79"/>
          <w:sz w:val="22"/>
        </w:rPr>
        <w:t>================================================================================</w:t>
      </w:r>
    </w:p>
    <w:p>
      <w:pPr>
        <w:spacing w:before="120" w:after="60"/>
      </w:pPr>
      <w:r>
        <w:rPr>
          <w:rFonts w:ascii="Calibri" w:hAnsi="Calibri"/>
          <w:b/>
          <w:color w:val="1F4E79"/>
          <w:sz w:val="22"/>
        </w:rPr>
        <w:t>FILE 142/151: frontend-web\tsconfig.json</w:t>
      </w:r>
    </w:p>
    <w:p>
      <w:pPr>
        <w:spacing w:before="120" w:after="60"/>
      </w:pPr>
      <w:r>
        <w:rPr>
          <w:rFonts w:ascii="Calibri" w:hAnsi="Calibri"/>
          <w:b/>
          <w:color w:val="1F4E79"/>
          <w:sz w:val="22"/>
        </w:rPr>
        <w:t>================================================================================</w:t>
      </w:r>
    </w:p>
    <w:p>
      <w:r/>
    </w:p>
    <w:p>
      <w:r>
        <w:t>{</w:t>
      </w:r>
    </w:p>
    <w:p>
      <w:r>
        <w:t xml:space="preserve">  "compilerOptions": {</w:t>
      </w:r>
    </w:p>
    <w:p>
      <w:r>
        <w:t xml:space="preserve">    "target": "ES2020",</w:t>
      </w:r>
    </w:p>
    <w:p>
      <w:r>
        <w:t xml:space="preserve">    "useDefineForClassFields": true,</w:t>
      </w:r>
    </w:p>
    <w:p>
      <w:r>
        <w:t xml:space="preserve">    "lib": ["ES2020", "DOM", "DOM.Iterable"],</w:t>
      </w:r>
    </w:p>
    <w:p>
      <w:r>
        <w:t xml:space="preserve">    "module": "ESNext",</w:t>
      </w:r>
    </w:p>
    <w:p>
      <w:r>
        <w:t xml:space="preserve">    "skipLibCheck": true,</w:t>
      </w:r>
    </w:p>
    <w:p>
      <w:r>
        <w:t xml:space="preserve">    "moduleResolution": "bundler",</w:t>
      </w:r>
    </w:p>
    <w:p>
      <w:r>
        <w:t xml:space="preserve">    "allowImportingTsExtensions": true,</w:t>
      </w:r>
    </w:p>
    <w:p>
      <w:r>
        <w:t xml:space="preserve">    "resolveJsonModule": true,</w:t>
      </w:r>
    </w:p>
    <w:p>
      <w:r>
        <w:t xml:space="preserve">    "isolatedModules": true,</w:t>
      </w:r>
    </w:p>
    <w:p>
      <w:r>
        <w:t xml:space="preserve">    "noEmit": true,</w:t>
      </w:r>
    </w:p>
    <w:p>
      <w:r>
        <w:t xml:space="preserve">    "jsx": "react-jsx",</w:t>
      </w:r>
    </w:p>
    <w:p>
      <w:r>
        <w:t xml:space="preserve">    "strict": true,</w:t>
      </w:r>
    </w:p>
    <w:p>
      <w:r>
        <w:t xml:space="preserve">    "noUnusedLocals": true,</w:t>
      </w:r>
    </w:p>
    <w:p>
      <w:r>
        <w:t xml:space="preserve">    "noUnusedParameters": true,</w:t>
      </w:r>
    </w:p>
    <w:p>
      <w:r>
        <w:t xml:space="preserve">    "noFallthroughCasesInSwitch": true</w:t>
      </w:r>
    </w:p>
    <w:p>
      <w:r>
        <w:t xml:space="preserve">  },</w:t>
      </w:r>
    </w:p>
    <w:p>
      <w:r>
        <w:t xml:space="preserve">  "include": ["src"]</w:t>
      </w:r>
    </w:p>
    <w:p>
      <w:r>
        <w:t>}</w:t>
      </w:r>
    </w:p>
    <w:p>
      <w:r/>
    </w:p>
    <w:p>
      <w:r/>
    </w:p>
    <w:p>
      <w:pPr>
        <w:spacing w:after="240"/>
      </w:pPr>
      <w:r>
        <w:rPr>
          <w:color w:val="94A3B8"/>
        </w:rPr>
        <w:t>################################################################################</w:t>
      </w:r>
    </w:p>
    <w:p>
      <w:r/>
    </w:p>
    <w:p>
      <w:pPr>
        <w:spacing w:before="120" w:after="60"/>
      </w:pPr>
      <w:r>
        <w:rPr>
          <w:rFonts w:ascii="Calibri" w:hAnsi="Calibri"/>
          <w:b/>
          <w:color w:val="1F4E79"/>
          <w:sz w:val="22"/>
        </w:rPr>
        <w:t>================================================================================</w:t>
      </w:r>
    </w:p>
    <w:p>
      <w:pPr>
        <w:spacing w:before="120" w:after="60"/>
      </w:pPr>
      <w:r>
        <w:rPr>
          <w:rFonts w:ascii="Calibri" w:hAnsi="Calibri"/>
          <w:b/>
          <w:color w:val="1F4E79"/>
          <w:sz w:val="22"/>
        </w:rPr>
        <w:t>FILE 143/151: frontend-web\vite.config.ts</w:t>
      </w:r>
    </w:p>
    <w:p>
      <w:pPr>
        <w:spacing w:before="120" w:after="60"/>
      </w:pPr>
      <w:r>
        <w:rPr>
          <w:rFonts w:ascii="Calibri" w:hAnsi="Calibri"/>
          <w:b/>
          <w:color w:val="1F4E79"/>
          <w:sz w:val="22"/>
        </w:rPr>
        <w:t>================================================================================</w:t>
      </w:r>
    </w:p>
    <w:p>
      <w:r/>
    </w:p>
    <w:p>
      <w:r>
        <w:t>import { defineConfig } from 'vite';</w:t>
      </w:r>
    </w:p>
    <w:p>
      <w:r>
        <w:t>import react from '@vitejs/plugin-react';</w:t>
      </w:r>
    </w:p>
    <w:p>
      <w:r/>
    </w:p>
    <w:p>
      <w:r>
        <w:t>export default defineConfig({</w:t>
      </w:r>
    </w:p>
    <w:p>
      <w:r>
        <w:t xml:space="preserve">  plugins: [react()],</w:t>
      </w:r>
    </w:p>
    <w:p>
      <w:r>
        <w:t xml:space="preserve">  server: {</w:t>
      </w:r>
    </w:p>
    <w:p>
      <w:r>
        <w:t xml:space="preserve">    port: 5173,</w:t>
      </w:r>
    </w:p>
    <w:p>
      <w:r>
        <w:t xml:space="preserve">    proxy: {</w:t>
      </w:r>
    </w:p>
    <w:p>
      <w:r>
        <w:t xml:space="preserve">      '/api': 'http://localhost:3000',</w:t>
      </w:r>
    </w:p>
    <w:p>
      <w:r>
        <w:t xml:space="preserve">    },</w:t>
      </w:r>
    </w:p>
    <w:p>
      <w:r>
        <w:t xml:space="preserve">  },</w:t>
      </w:r>
    </w:p>
    <w:p>
      <w:r>
        <w:t>});</w:t>
      </w:r>
    </w:p>
    <w:p>
      <w:r/>
    </w:p>
    <w:p>
      <w:r/>
    </w:p>
    <w:p>
      <w:pPr>
        <w:spacing w:after="240"/>
      </w:pPr>
      <w:r>
        <w:rPr>
          <w:color w:val="94A3B8"/>
        </w:rPr>
        <w:t>################################################################################</w:t>
      </w:r>
    </w:p>
    <w:p>
      <w:r/>
    </w:p>
    <w:p>
      <w:pPr>
        <w:spacing w:before="120" w:after="60"/>
      </w:pPr>
      <w:r>
        <w:rPr>
          <w:rFonts w:ascii="Calibri" w:hAnsi="Calibri"/>
          <w:b/>
          <w:color w:val="1F4E79"/>
          <w:sz w:val="22"/>
        </w:rPr>
        <w:t>================================================================================</w:t>
      </w:r>
    </w:p>
    <w:p>
      <w:pPr>
        <w:spacing w:before="120" w:after="60"/>
      </w:pPr>
      <w:r>
        <w:rPr>
          <w:rFonts w:ascii="Calibri" w:hAnsi="Calibri"/>
          <w:b/>
          <w:color w:val="1F4E79"/>
          <w:sz w:val="22"/>
        </w:rPr>
        <w:t>FILE 144/151: generate_ppt.py</w:t>
      </w:r>
    </w:p>
    <w:p>
      <w:pPr>
        <w:spacing w:before="120" w:after="60"/>
      </w:pPr>
      <w:r>
        <w:rPr>
          <w:rFonts w:ascii="Calibri" w:hAnsi="Calibri"/>
          <w:b/>
          <w:color w:val="1F4E79"/>
          <w:sz w:val="22"/>
        </w:rPr>
        <w:t>================================================================================</w:t>
      </w:r>
    </w:p>
    <w:p>
      <w:r/>
    </w:p>
    <w:p>
      <w:r/>
    </w:p>
    <w:p>
      <w:r/>
    </w:p>
    <w:p>
      <w:pPr>
        <w:spacing w:after="240"/>
      </w:pPr>
      <w:r>
        <w:rPr>
          <w:color w:val="94A3B8"/>
        </w:rPr>
        <w:t>################################################################################</w:t>
      </w:r>
    </w:p>
    <w:p>
      <w:r/>
    </w:p>
    <w:p>
      <w:pPr>
        <w:spacing w:before="120" w:after="60"/>
      </w:pPr>
      <w:r>
        <w:rPr>
          <w:rFonts w:ascii="Calibri" w:hAnsi="Calibri"/>
          <w:b/>
          <w:color w:val="1F4E79"/>
          <w:sz w:val="22"/>
        </w:rPr>
        <w:t>================================================================================</w:t>
      </w:r>
    </w:p>
    <w:p>
      <w:pPr>
        <w:spacing w:before="120" w:after="60"/>
      </w:pPr>
      <w:r>
        <w:rPr>
          <w:rFonts w:ascii="Calibri" w:hAnsi="Calibri"/>
          <w:b/>
          <w:color w:val="1F4E79"/>
          <w:sz w:val="22"/>
        </w:rPr>
        <w:t>FILE 145/151: mock-backend.js</w:t>
      </w:r>
    </w:p>
    <w:p>
      <w:pPr>
        <w:spacing w:before="120" w:after="60"/>
      </w:pPr>
      <w:r>
        <w:rPr>
          <w:rFonts w:ascii="Calibri" w:hAnsi="Calibri"/>
          <w:b/>
          <w:color w:val="1F4E79"/>
          <w:sz w:val="22"/>
        </w:rPr>
        <w:t>================================================================================</w:t>
      </w:r>
    </w:p>
    <w:p>
      <w:r/>
    </w:p>
    <w:p>
      <w:r>
        <w:t>const express = require('express');</w:t>
      </w:r>
    </w:p>
    <w:p>
      <w:r>
        <w:t>const cors = require('cors');</w:t>
      </w:r>
    </w:p>
    <w:p>
      <w:r>
        <w:t>const app = express();</w:t>
      </w:r>
    </w:p>
    <w:p>
      <w:r/>
    </w:p>
    <w:p>
      <w:r>
        <w:t>app.use(cors());</w:t>
      </w:r>
    </w:p>
    <w:p>
      <w:r>
        <w:t>app.use(express.json());</w:t>
      </w:r>
    </w:p>
    <w:p>
      <w:r/>
    </w:p>
    <w:p>
      <w:r>
        <w:t>// Mock data</w:t>
      </w:r>
    </w:p>
    <w:p>
      <w:r>
        <w:t>const mockUser = {</w:t>
      </w:r>
    </w:p>
    <w:p>
      <w:r>
        <w:t xml:space="preserve">  id: '1',</w:t>
      </w:r>
    </w:p>
    <w:p>
      <w:r>
        <w:t xml:space="preserve">  name: 'Demo Farmer',</w:t>
      </w:r>
    </w:p>
    <w:p>
      <w:r>
        <w:t xml:space="preserve">  mobileNumber: '8147288280',</w:t>
      </w:r>
    </w:p>
    <w:p>
      <w:r>
        <w:t xml:space="preserve">  preferredLang: 'en',</w:t>
      </w:r>
    </w:p>
    <w:p>
      <w:r>
        <w:t xml:space="preserve">  village: 'Demo Village',</w:t>
      </w:r>
    </w:p>
    <w:p>
      <w:r>
        <w:t xml:space="preserve">  district: 'Ludhiana',</w:t>
      </w:r>
    </w:p>
    <w:p>
      <w:r>
        <w:t xml:space="preserve">  state: 'Punjab',</w:t>
      </w:r>
    </w:p>
    <w:p>
      <w:r>
        <w:t xml:space="preserve">  landSizeAcres: 5</w:t>
      </w:r>
    </w:p>
    <w:p>
      <w:r>
        <w:t>};</w:t>
      </w:r>
    </w:p>
    <w:p>
      <w:r/>
    </w:p>
    <w:p>
      <w:r>
        <w:t>const mockSoilProfiles = [</w:t>
      </w:r>
    </w:p>
    <w:p>
      <w:r>
        <w:t xml:space="preserve">  {</w:t>
      </w:r>
    </w:p>
    <w:p>
      <w:r>
        <w:t xml:space="preserve">    id: '1',</w:t>
      </w:r>
    </w:p>
    <w:p>
      <w:r>
        <w:t xml:space="preserve">    farmerId: '1',</w:t>
      </w:r>
    </w:p>
    <w:p>
      <w:r>
        <w:t xml:space="preserve">    plotName: 'North Field',</w:t>
      </w:r>
    </w:p>
    <w:p>
      <w:r>
        <w:t xml:space="preserve">    latitude: 30.9010,</w:t>
      </w:r>
    </w:p>
    <w:p>
      <w:r>
        <w:t xml:space="preserve">    longitude: 75.8573,</w:t>
      </w:r>
    </w:p>
    <w:p>
      <w:r>
        <w:t xml:space="preserve">    soilType: 'Loamy',</w:t>
      </w:r>
    </w:p>
    <w:p>
      <w:r>
        <w:t xml:space="preserve">    ph: 7.2,</w:t>
      </w:r>
    </w:p>
    <w:p>
      <w:r>
        <w:t xml:space="preserve">    nitrogen: 120,</w:t>
      </w:r>
    </w:p>
    <w:p>
      <w:r>
        <w:t xml:space="preserve">    phosphorus: 40,</w:t>
      </w:r>
    </w:p>
    <w:p>
      <w:r>
        <w:t xml:space="preserve">    potassium: 80</w:t>
      </w:r>
    </w:p>
    <w:p>
      <w:r>
        <w:t xml:space="preserve">  }</w:t>
      </w:r>
    </w:p>
    <w:p>
      <w:r>
        <w:t>];</w:t>
      </w:r>
    </w:p>
    <w:p>
      <w:r/>
    </w:p>
    <w:p>
      <w:r>
        <w:t>const mockCropRecommendations = [</w:t>
      </w:r>
    </w:p>
    <w:p>
      <w:r>
        <w:t xml:space="preserve">  {</w:t>
      </w:r>
    </w:p>
    <w:p>
      <w:r>
        <w:t xml:space="preserve">    name: 'Wheat',</w:t>
      </w:r>
    </w:p>
    <w:p>
      <w:r>
        <w:t xml:space="preserve">    yieldRange: { min: 25, max: 35 },</w:t>
      </w:r>
    </w:p>
    <w:p>
      <w:r>
        <w:t xml:space="preserve">    waterRequirement: 'Medium (450-650mm)',</w:t>
      </w:r>
    </w:p>
    <w:p>
      <w:r>
        <w:t xml:space="preserve">    estimatedInputCost: 15000,</w:t>
      </w:r>
    </w:p>
    <w:p>
      <w:r>
        <w:t xml:space="preserve">    suitabilityScore: 9</w:t>
      </w:r>
    </w:p>
    <w:p>
      <w:r>
        <w:t xml:space="preserve">  },</w:t>
      </w:r>
    </w:p>
    <w:p>
      <w:r>
        <w:t xml:space="preserve">  {</w:t>
      </w:r>
    </w:p>
    <w:p>
      <w:r>
        <w:t xml:space="preserve">    name: 'Rice',</w:t>
      </w:r>
    </w:p>
    <w:p>
      <w:r>
        <w:t xml:space="preserve">    yieldRange: { min: 30, max: 45 },</w:t>
      </w:r>
    </w:p>
    <w:p>
      <w:r>
        <w:t xml:space="preserve">    waterRequirement: 'High (1200-1500mm)',</w:t>
      </w:r>
    </w:p>
    <w:p>
      <w:r>
        <w:t xml:space="preserve">    estimatedInputCost: 18000,</w:t>
      </w:r>
    </w:p>
    <w:p>
      <w:r>
        <w:t xml:space="preserve">    suitabilityScore: 8</w:t>
      </w:r>
    </w:p>
    <w:p>
      <w:r>
        <w:t xml:space="preserve">  },</w:t>
      </w:r>
    </w:p>
    <w:p>
      <w:r>
        <w:t xml:space="preserve">  {</w:t>
      </w:r>
    </w:p>
    <w:p>
      <w:r>
        <w:t xml:space="preserve">    name: 'Maize',</w:t>
      </w:r>
    </w:p>
    <w:p>
      <w:r>
        <w:t xml:space="preserve">    yieldRange: { min: 35, max: 50 },</w:t>
      </w:r>
    </w:p>
    <w:p>
      <w:r>
        <w:t xml:space="preserve">    waterRequirement: 'Medium (500-800mm)',</w:t>
      </w:r>
    </w:p>
    <w:p>
      <w:r>
        <w:t xml:space="preserve">    estimatedInputCost: 12000,</w:t>
      </w:r>
    </w:p>
    <w:p>
      <w:r>
        <w:t xml:space="preserve">    suitabilityScore: 7</w:t>
      </w:r>
    </w:p>
    <w:p>
      <w:r>
        <w:t xml:space="preserve">  },</w:t>
      </w:r>
    </w:p>
    <w:p>
      <w:r>
        <w:t xml:space="preserve">  {</w:t>
      </w:r>
    </w:p>
    <w:p>
      <w:r>
        <w:t xml:space="preserve">    name: 'Cotton',</w:t>
      </w:r>
    </w:p>
    <w:p>
      <w:r>
        <w:t xml:space="preserve">    yieldRange: { min: 15, max: 25 },</w:t>
      </w:r>
    </w:p>
    <w:p>
      <w:r>
        <w:t xml:space="preserve">    waterRequirement: 'Medium (600-800mm)',</w:t>
      </w:r>
    </w:p>
    <w:p>
      <w:r>
        <w:t xml:space="preserve">    estimatedInputCost: 20000,</w:t>
      </w:r>
    </w:p>
    <w:p>
      <w:r>
        <w:t xml:space="preserve">    suitabilityScore: 7</w:t>
      </w:r>
    </w:p>
    <w:p>
      <w:r>
        <w:t xml:space="preserve">  },</w:t>
      </w:r>
    </w:p>
    <w:p>
      <w:r>
        <w:t xml:space="preserve">  {</w:t>
      </w:r>
    </w:p>
    <w:p>
      <w:r>
        <w:t xml:space="preserve">    name: 'Sugarcane',</w:t>
      </w:r>
    </w:p>
    <w:p>
      <w:r>
        <w:t xml:space="preserve">    yieldRange: { min: 600, max: 900 },</w:t>
      </w:r>
    </w:p>
    <w:p>
      <w:r>
        <w:t xml:space="preserve">    waterRequirement: 'High (1500-2500mm)',</w:t>
      </w:r>
    </w:p>
    <w:p>
      <w:r>
        <w:t xml:space="preserve">    estimatedInputCost: 35000,</w:t>
      </w:r>
    </w:p>
    <w:p>
      <w:r>
        <w:t xml:space="preserve">    suitabilityScore: 6</w:t>
      </w:r>
    </w:p>
    <w:p>
      <w:r>
        <w:t xml:space="preserve">  },</w:t>
      </w:r>
    </w:p>
    <w:p>
      <w:r>
        <w:t xml:space="preserve">  {</w:t>
      </w:r>
    </w:p>
    <w:p>
      <w:r>
        <w:t xml:space="preserve">    name: 'Potato',</w:t>
      </w:r>
    </w:p>
    <w:p>
      <w:r>
        <w:t xml:space="preserve">    yieldRange: { min: 120, max: 150 },</w:t>
      </w:r>
    </w:p>
    <w:p>
      <w:r>
        <w:t xml:space="preserve">    waterRequirement: 'Medium (500-700mm)',</w:t>
      </w:r>
    </w:p>
    <w:p>
      <w:r>
        <w:t xml:space="preserve">    estimatedInputCost: 22000,</w:t>
      </w:r>
    </w:p>
    <w:p>
      <w:r>
        <w:t xml:space="preserve">    suitabilityScore: 8</w:t>
      </w:r>
    </w:p>
    <w:p>
      <w:r>
        <w:t xml:space="preserve">  },</w:t>
      </w:r>
    </w:p>
    <w:p>
      <w:r>
        <w:t xml:space="preserve">  {</w:t>
      </w:r>
    </w:p>
    <w:p>
      <w:r>
        <w:t xml:space="preserve">    name: 'Tomato',</w:t>
      </w:r>
    </w:p>
    <w:p>
      <w:r>
        <w:t xml:space="preserve">    yieldRange: { min: 200, max: 350 },</w:t>
      </w:r>
    </w:p>
    <w:p>
      <w:r>
        <w:t xml:space="preserve">    waterRequirement: 'High (600-800mm)',</w:t>
      </w:r>
    </w:p>
    <w:p>
      <w:r>
        <w:t xml:space="preserve">    estimatedInputCost: 25000,</w:t>
      </w:r>
    </w:p>
    <w:p>
      <w:r>
        <w:t xml:space="preserve">    suitabilityScore: 8</w:t>
      </w:r>
    </w:p>
    <w:p>
      <w:r>
        <w:t xml:space="preserve">  }</w:t>
      </w:r>
    </w:p>
    <w:p>
      <w:r>
        <w:t>];</w:t>
      </w:r>
    </w:p>
    <w:p>
      <w:r/>
    </w:p>
    <w:p>
      <w:r>
        <w:t>function generateMockWeatherData(lat, lon) {</w:t>
      </w:r>
    </w:p>
    <w:p>
      <w:r>
        <w:t xml:space="preserve">  const now = new Date();</w:t>
      </w:r>
    </w:p>
    <w:p>
      <w:r>
        <w:t xml:space="preserve">  const list = [];</w:t>
      </w:r>
    </w:p>
    <w:p>
      <w:r>
        <w:t xml:space="preserve">  </w:t>
      </w:r>
    </w:p>
    <w:p>
      <w:r>
        <w:t xml:space="preserve">  // Generate 40 intervals of 3 hours each (5 days)</w:t>
      </w:r>
    </w:p>
    <w:p>
      <w:r>
        <w:t xml:space="preserve">  for (let i = 0; i &lt; 40; i++) {</w:t>
      </w:r>
    </w:p>
    <w:p>
      <w:r>
        <w:t xml:space="preserve">    const time = new Date(now.getTime() + i * 3 * 60 * 60 * 1000);</w:t>
      </w:r>
    </w:p>
    <w:p>
      <w:r>
        <w:t xml:space="preserve">    const hour = time.getHours();</w:t>
      </w:r>
    </w:p>
    <w:p>
      <w:r>
        <w:t xml:space="preserve">    </w:t>
      </w:r>
    </w:p>
    <w:p>
      <w:r>
        <w:t xml:space="preserve">    // Diurnal temp variation: warmer in afternoon, cooler at night</w:t>
      </w:r>
    </w:p>
    <w:p>
      <w:r>
        <w:t xml:space="preserve">    const baseTemp = 28;</w:t>
      </w:r>
    </w:p>
    <w:p>
      <w:r>
        <w:t xml:space="preserve">    const tempVar = 6 * Math.sin((hour - 8) / 24 * 2 * Math.PI); // peak around 2 PM</w:t>
      </w:r>
    </w:p>
    <w:p>
      <w:r>
        <w:t xml:space="preserve">    const daySeed = Math.sin(i / 8); // multiday wave</w:t>
      </w:r>
    </w:p>
    <w:p>
      <w:r>
        <w:t xml:space="preserve">    const temp = Math.round((baseTemp + tempVar + daySeed * 3) * 10) / 10;</w:t>
      </w:r>
    </w:p>
    <w:p>
      <w:r>
        <w:t xml:space="preserve">    </w:t>
      </w:r>
    </w:p>
    <w:p>
      <w:r>
        <w:t xml:space="preserve">    const feels_like = Math.round((temp + (Math.random() &gt; 0.5 ? 1 : -1) * Math.random()) * 10) / 10;</w:t>
      </w:r>
    </w:p>
    <w:p>
      <w:r>
        <w:t xml:space="preserve">    const humidity = Math.round(50 + 20 * Math.sin((hour + 4) / 24 * 2 * Math.PI) + Math.random() * 5);</w:t>
      </w:r>
    </w:p>
    <w:p>
      <w:r>
        <w:t xml:space="preserve">    const pressure = Math.round(1008 + Math.sin(hour / 12 * Math.PI) * 2);</w:t>
      </w:r>
    </w:p>
    <w:p>
      <w:r>
        <w:t xml:space="preserve">    const windSpeed = Math.round((3 + Math.random() * 4 + (i % 7 === 0 ? 5 : 0)) * 10) / 10;</w:t>
      </w:r>
    </w:p>
    <w:p>
      <w:r>
        <w:t xml:space="preserve">    </w:t>
      </w:r>
    </w:p>
    <w:p>
      <w:r>
        <w:t xml:space="preserve">    let main = 'Clear';</w:t>
      </w:r>
    </w:p>
    <w:p>
      <w:r>
        <w:t xml:space="preserve">    let description = 'clear sky';</w:t>
      </w:r>
    </w:p>
    <w:p>
      <w:r>
        <w:t xml:space="preserve">    let pop = 0;</w:t>
      </w:r>
    </w:p>
    <w:p>
      <w:r>
        <w:t xml:space="preserve">    let rain3h = 0;</w:t>
      </w:r>
    </w:p>
    <w:p>
      <w:r>
        <w:t xml:space="preserve">    </w:t>
      </w:r>
    </w:p>
    <w:p>
      <w:r>
        <w:t xml:space="preserve">    if (i % 8 === 2 || i % 8 === 3) {</w:t>
      </w:r>
    </w:p>
    <w:p>
      <w:r>
        <w:t xml:space="preserve">      main = 'Clouds';</w:t>
      </w:r>
    </w:p>
    <w:p>
      <w:r>
        <w:t xml:space="preserve">      description = 'scattered clouds';</w:t>
      </w:r>
    </w:p>
    <w:p>
      <w:r>
        <w:t xml:space="preserve">    } else if (i % 15 === 0) {</w:t>
      </w:r>
    </w:p>
    <w:p>
      <w:r>
        <w:t xml:space="preserve">      main = 'Rain';</w:t>
      </w:r>
    </w:p>
    <w:p>
      <w:r>
        <w:t xml:space="preserve">      description = 'light rain';</w:t>
      </w:r>
    </w:p>
    <w:p>
      <w:r>
        <w:t xml:space="preserve">      pop = 0.25;</w:t>
      </w:r>
    </w:p>
    <w:p>
      <w:r>
        <w:t xml:space="preserve">      rain3h = 0.8;</w:t>
      </w:r>
    </w:p>
    <w:p>
      <w:r>
        <w:t xml:space="preserve">    } else if (i === 12) {</w:t>
      </w:r>
    </w:p>
    <w:p>
      <w:r>
        <w:t xml:space="preserve">      main = 'Thunderstorm';</w:t>
      </w:r>
    </w:p>
    <w:p>
      <w:r>
        <w:t xml:space="preserve">      description = 'thunderstorm with rain';</w:t>
      </w:r>
    </w:p>
    <w:p>
      <w:r>
        <w:t xml:space="preserve">      pop = 0.85;</w:t>
      </w:r>
    </w:p>
    <w:p>
      <w:r>
        <w:t xml:space="preserve">      rain3h = 4.5;</w:t>
      </w:r>
    </w:p>
    <w:p>
      <w:r>
        <w:t xml:space="preserve">    } else if (i % 10 === 0) {</w:t>
      </w:r>
    </w:p>
    <w:p>
      <w:r>
        <w:t xml:space="preserve">      main = 'Clouds';</w:t>
      </w:r>
    </w:p>
    <w:p>
      <w:r>
        <w:t xml:space="preserve">      description = 'broken clouds';</w:t>
      </w:r>
    </w:p>
    <w:p>
      <w:r>
        <w:t xml:space="preserve">    }</w:t>
      </w:r>
    </w:p>
    <w:p>
      <w:r>
        <w:t xml:space="preserve">    </w:t>
      </w:r>
    </w:p>
    <w:p>
      <w:r>
        <w:t xml:space="preserve">    const yyyy = time.getFullYear();</w:t>
      </w:r>
    </w:p>
    <w:p>
      <w:r>
        <w:t xml:space="preserve">    const mm = String(time.getMonth() + 1).padStart(2, '0');</w:t>
      </w:r>
    </w:p>
    <w:p>
      <w:r>
        <w:t xml:space="preserve">    const dd = String(time.getDate()).padStart(2, '0');</w:t>
      </w:r>
    </w:p>
    <w:p>
      <w:r>
        <w:t xml:space="preserve">    const hh = String(time.getHours()).padStart(2, '0');</w:t>
      </w:r>
    </w:p>
    <w:p>
      <w:r>
        <w:t xml:space="preserve">    const dt_txt = `${yyyy}-${mm}-${dd} ${hh}:00:00`;</w:t>
      </w:r>
    </w:p>
    <w:p>
      <w:r>
        <w:t xml:space="preserve">    </w:t>
      </w:r>
    </w:p>
    <w:p>
      <w:r>
        <w:t xml:space="preserve">    list.push({</w:t>
      </w:r>
    </w:p>
    <w:p>
      <w:r>
        <w:t xml:space="preserve">      dt: Math.floor(time.getTime() / 1000),</w:t>
      </w:r>
    </w:p>
    <w:p>
      <w:r>
        <w:t xml:space="preserve">      main: {</w:t>
      </w:r>
    </w:p>
    <w:p>
      <w:r>
        <w:t xml:space="preserve">        temp,</w:t>
      </w:r>
    </w:p>
    <w:p>
      <w:r>
        <w:t xml:space="preserve">        feels_like,</w:t>
      </w:r>
    </w:p>
    <w:p>
      <w:r>
        <w:t xml:space="preserve">        humidity,</w:t>
      </w:r>
    </w:p>
    <w:p>
      <w:r>
        <w:t xml:space="preserve">        pressure</w:t>
      </w:r>
    </w:p>
    <w:p>
      <w:r>
        <w:t xml:space="preserve">      },</w:t>
      </w:r>
    </w:p>
    <w:p>
      <w:r>
        <w:t xml:space="preserve">      weather: [</w:t>
      </w:r>
    </w:p>
    <w:p>
      <w:r>
        <w:t xml:space="preserve">        {</w:t>
      </w:r>
    </w:p>
    <w:p>
      <w:r>
        <w:t xml:space="preserve">          main,</w:t>
      </w:r>
    </w:p>
    <w:p>
      <w:r>
        <w:t xml:space="preserve">          description,</w:t>
      </w:r>
    </w:p>
    <w:p>
      <w:r>
        <w:t xml:space="preserve">          icon: main === 'Clear' ? '01d' : main === 'Clouds' ? '03d' : main === 'Rain' ? '10d' : '11d'</w:t>
      </w:r>
    </w:p>
    <w:p>
      <w:r>
        <w:t xml:space="preserve">        }</w:t>
      </w:r>
    </w:p>
    <w:p>
      <w:r>
        <w:t xml:space="preserve">      ],</w:t>
      </w:r>
    </w:p>
    <w:p>
      <w:r>
        <w:t xml:space="preserve">      wind: {</w:t>
      </w:r>
    </w:p>
    <w:p>
      <w:r>
        <w:t xml:space="preserve">        speed: windSpeed</w:t>
      </w:r>
    </w:p>
    <w:p>
      <w:r>
        <w:t xml:space="preserve">      },</w:t>
      </w:r>
    </w:p>
    <w:p>
      <w:r>
        <w:t xml:space="preserve">      dt_txt,</w:t>
      </w:r>
    </w:p>
    <w:p>
      <w:r>
        <w:t xml:space="preserve">      pop,</w:t>
      </w:r>
    </w:p>
    <w:p>
      <w:r>
        <w:t xml:space="preserve">      rain: rain3h &gt; 0 ? { '3h': rain3h } : undefined</w:t>
      </w:r>
    </w:p>
    <w:p>
      <w:r>
        <w:t xml:space="preserve">    });</w:t>
      </w:r>
    </w:p>
    <w:p>
      <w:r>
        <w:t xml:space="preserve">  }</w:t>
      </w:r>
    </w:p>
    <w:p>
      <w:r/>
    </w:p>
    <w:p>
      <w:r>
        <w:t xml:space="preserve">  return {</w:t>
      </w:r>
    </w:p>
    <w:p>
      <w:r>
        <w:t xml:space="preserve">    lat: lat || 30.9010,</w:t>
      </w:r>
    </w:p>
    <w:p>
      <w:r>
        <w:t xml:space="preserve">    lon: lon || 75.8573,</w:t>
      </w:r>
    </w:p>
    <w:p>
      <w:r>
        <w:t xml:space="preserve">    temperature: list[0].main.temp,</w:t>
      </w:r>
    </w:p>
    <w:p>
      <w:r>
        <w:t xml:space="preserve">    humidity: list[0].main.humidity,</w:t>
      </w:r>
    </w:p>
    <w:p>
      <w:r>
        <w:t xml:space="preserve">    list,</w:t>
      </w:r>
    </w:p>
    <w:p>
      <w:r>
        <w:t xml:space="preserve">    lastUpdated: new Date().toISOString()</w:t>
      </w:r>
    </w:p>
    <w:p>
      <w:r>
        <w:t xml:space="preserve">  };</w:t>
      </w:r>
    </w:p>
    <w:p>
      <w:r>
        <w:t>}</w:t>
      </w:r>
    </w:p>
    <w:p>
      <w:r/>
    </w:p>
    <w:p>
      <w:r>
        <w:t>const mockMarketPrices = [</w:t>
      </w:r>
    </w:p>
    <w:p>
      <w:r>
        <w:t xml:space="preserve">  {</w:t>
      </w:r>
    </w:p>
    <w:p>
      <w:r>
        <w:t xml:space="preserve">    crop: 'Wheat',</w:t>
      </w:r>
    </w:p>
    <w:p>
      <w:r>
        <w:t xml:space="preserve">    mandi: 'Ludhiana Mandi',</w:t>
      </w:r>
    </w:p>
    <w:p>
      <w:r>
        <w:t xml:space="preserve">    minPrice: 2100,</w:t>
      </w:r>
    </w:p>
    <w:p>
      <w:r>
        <w:t xml:space="preserve">    maxPrice: 2250,</w:t>
      </w:r>
    </w:p>
    <w:p>
      <w:r>
        <w:t xml:space="preserve">    modalPrice: 2180,</w:t>
      </w:r>
    </w:p>
    <w:p>
      <w:r>
        <w:t xml:space="preserve">    distance: 5,</w:t>
      </w:r>
    </w:p>
    <w:p>
      <w:r>
        <w:t xml:space="preserve">    lastUpdated: new Date().toISOString()</w:t>
      </w:r>
    </w:p>
    <w:p>
      <w:r>
        <w:t xml:space="preserve">  },</w:t>
      </w:r>
    </w:p>
    <w:p>
      <w:r>
        <w:t xml:space="preserve">  {</w:t>
      </w:r>
    </w:p>
    <w:p>
      <w:r>
        <w:t xml:space="preserve">    crop: 'Wheat',</w:t>
      </w:r>
    </w:p>
    <w:p>
      <w:r>
        <w:t xml:space="preserve">    mandi: 'Jalandhar Mandi',</w:t>
      </w:r>
    </w:p>
    <w:p>
      <w:r>
        <w:t xml:space="preserve">    minPrice: 2080,</w:t>
      </w:r>
    </w:p>
    <w:p>
      <w:r>
        <w:t xml:space="preserve">    maxPrice: 2230,</w:t>
      </w:r>
    </w:p>
    <w:p>
      <w:r>
        <w:t xml:space="preserve">    modalPrice: 2160,</w:t>
      </w:r>
    </w:p>
    <w:p>
      <w:r>
        <w:t xml:space="preserve">    distance: 45,</w:t>
      </w:r>
    </w:p>
    <w:p>
      <w:r>
        <w:t xml:space="preserve">    lastUpdated: new Date().toISOString()</w:t>
      </w:r>
    </w:p>
    <w:p>
      <w:r>
        <w:t xml:space="preserve">  },</w:t>
      </w:r>
    </w:p>
    <w:p>
      <w:r>
        <w:t xml:space="preserve">  {</w:t>
      </w:r>
    </w:p>
    <w:p>
      <w:r>
        <w:t xml:space="preserve">    crop: 'Wheat',</w:t>
      </w:r>
    </w:p>
    <w:p>
      <w:r>
        <w:t xml:space="preserve">    mandi: 'Amritsar Mandi',</w:t>
      </w:r>
    </w:p>
    <w:p>
      <w:r>
        <w:t xml:space="preserve">    minPrice: 2120,</w:t>
      </w:r>
    </w:p>
    <w:p>
      <w:r>
        <w:t xml:space="preserve">    maxPrice: 2270,</w:t>
      </w:r>
    </w:p>
    <w:p>
      <w:r>
        <w:t xml:space="preserve">    modalPrice: 2200,</w:t>
      </w:r>
    </w:p>
    <w:p>
      <w:r>
        <w:t xml:space="preserve">    distance: 85,</w:t>
      </w:r>
    </w:p>
    <w:p>
      <w:r>
        <w:t xml:space="preserve">    lastUpdated: new Date().toISOString()</w:t>
      </w:r>
    </w:p>
    <w:p>
      <w:r>
        <w:t xml:space="preserve">  }</w:t>
      </w:r>
    </w:p>
    <w:p>
      <w:r>
        <w:t>];</w:t>
      </w:r>
    </w:p>
    <w:p>
      <w:r/>
    </w:p>
    <w:p>
      <w:r>
        <w:t>// Auth endpoints</w:t>
      </w:r>
    </w:p>
    <w:p>
      <w:r>
        <w:t>app.post('/api/v1/auth/register', (req, res) =&gt; {</w:t>
      </w:r>
    </w:p>
    <w:p>
      <w:r>
        <w:t xml:space="preserve">  res.json({</w:t>
      </w:r>
    </w:p>
    <w:p>
      <w:r>
        <w:t xml:space="preserve">    status: 'success',</w:t>
      </w:r>
    </w:p>
    <w:p>
      <w:r>
        <w:t xml:space="preserve">    data: {</w:t>
      </w:r>
    </w:p>
    <w:p>
      <w:r>
        <w:t xml:space="preserve">      user: mockUser,</w:t>
      </w:r>
    </w:p>
    <w:p>
      <w:r>
        <w:t xml:space="preserve">      accessToken: 'mock_access_token',</w:t>
      </w:r>
    </w:p>
    <w:p>
      <w:r>
        <w:t xml:space="preserve">      refreshToken: 'mock_refresh_token'</w:t>
      </w:r>
    </w:p>
    <w:p>
      <w:r>
        <w:t xml:space="preserve">    },</w:t>
      </w:r>
    </w:p>
    <w:p>
      <w:r>
        <w:t xml:space="preserve">    error: null</w:t>
      </w:r>
    </w:p>
    <w:p>
      <w:r>
        <w:t xml:space="preserve">  });</w:t>
      </w:r>
    </w:p>
    <w:p>
      <w:r>
        <w:t>});</w:t>
      </w:r>
    </w:p>
    <w:p>
      <w:r/>
    </w:p>
    <w:p>
      <w:r>
        <w:t>app.post('/api/v1/auth/login', (req, res) =&gt; {</w:t>
      </w:r>
    </w:p>
    <w:p>
      <w:r>
        <w:t xml:space="preserve">  res.json({</w:t>
      </w:r>
    </w:p>
    <w:p>
      <w:r>
        <w:t xml:space="preserve">    status: 'success',</w:t>
      </w:r>
    </w:p>
    <w:p>
      <w:r>
        <w:t xml:space="preserve">    data: {</w:t>
      </w:r>
    </w:p>
    <w:p>
      <w:r>
        <w:t xml:space="preserve">      user: mockUser,</w:t>
      </w:r>
    </w:p>
    <w:p>
      <w:r>
        <w:t xml:space="preserve">      accessToken: 'mock_access_token',</w:t>
      </w:r>
    </w:p>
    <w:p>
      <w:r>
        <w:t xml:space="preserve">      refreshToken: 'mock_refresh_token'</w:t>
      </w:r>
    </w:p>
    <w:p>
      <w:r>
        <w:t xml:space="preserve">    },</w:t>
      </w:r>
    </w:p>
    <w:p>
      <w:r>
        <w:t xml:space="preserve">    error: null</w:t>
      </w:r>
    </w:p>
    <w:p>
      <w:r>
        <w:t xml:space="preserve">  });</w:t>
      </w:r>
    </w:p>
    <w:p>
      <w:r>
        <w:t>});</w:t>
      </w:r>
    </w:p>
    <w:p>
      <w:r/>
    </w:p>
    <w:p>
      <w:r>
        <w:t>// Farmer endpoints</w:t>
      </w:r>
    </w:p>
    <w:p>
      <w:r>
        <w:t>app.get('/api/v1/farmers/me', (req, res) =&gt; {</w:t>
      </w:r>
    </w:p>
    <w:p>
      <w:r>
        <w:t xml:space="preserve">  res.json({</w:t>
      </w:r>
    </w:p>
    <w:p>
      <w:r>
        <w:t xml:space="preserve">    status: 'success',</w:t>
      </w:r>
    </w:p>
    <w:p>
      <w:r>
        <w:t xml:space="preserve">    data: mockUser,</w:t>
      </w:r>
    </w:p>
    <w:p>
      <w:r>
        <w:t xml:space="preserve">    error: null</w:t>
      </w:r>
    </w:p>
    <w:p>
      <w:r>
        <w:t xml:space="preserve">  });</w:t>
      </w:r>
    </w:p>
    <w:p>
      <w:r>
        <w:t>});</w:t>
      </w:r>
    </w:p>
    <w:p>
      <w:r/>
    </w:p>
    <w:p>
      <w:r>
        <w:t>app.put('/api/v1/farmers/me', (req, res) =&gt; {</w:t>
      </w:r>
    </w:p>
    <w:p>
      <w:r>
        <w:t xml:space="preserve">  res.json({</w:t>
      </w:r>
    </w:p>
    <w:p>
      <w:r>
        <w:t xml:space="preserve">    status: 'success',</w:t>
      </w:r>
    </w:p>
    <w:p>
      <w:r>
        <w:t xml:space="preserve">    data: { ...mockUser, ...req.body },</w:t>
      </w:r>
    </w:p>
    <w:p>
      <w:r>
        <w:t xml:space="preserve">    error: null</w:t>
      </w:r>
    </w:p>
    <w:p>
      <w:r>
        <w:t xml:space="preserve">  });</w:t>
      </w:r>
    </w:p>
    <w:p>
      <w:r>
        <w:t>});</w:t>
      </w:r>
    </w:p>
    <w:p>
      <w:r/>
    </w:p>
    <w:p>
      <w:r>
        <w:t>// Soil profile endpoints</w:t>
      </w:r>
    </w:p>
    <w:p>
      <w:r>
        <w:t>app.get('/api/v1/soil-profiles', (req, res) =&gt; {</w:t>
      </w:r>
    </w:p>
    <w:p>
      <w:r>
        <w:t xml:space="preserve">  res.json({</w:t>
      </w:r>
    </w:p>
    <w:p>
      <w:r>
        <w:t xml:space="preserve">    status: 'success',</w:t>
      </w:r>
    </w:p>
    <w:p>
      <w:r>
        <w:t xml:space="preserve">    data: mockSoilProfiles,</w:t>
      </w:r>
    </w:p>
    <w:p>
      <w:r>
        <w:t xml:space="preserve">    error: null</w:t>
      </w:r>
    </w:p>
    <w:p>
      <w:r>
        <w:t xml:space="preserve">  });</w:t>
      </w:r>
    </w:p>
    <w:p>
      <w:r>
        <w:t>});</w:t>
      </w:r>
    </w:p>
    <w:p>
      <w:r/>
    </w:p>
    <w:p>
      <w:r>
        <w:t>app.post('/api/v1/soil-profiles', (req, res) =&gt; {</w:t>
      </w:r>
    </w:p>
    <w:p>
      <w:r>
        <w:t xml:space="preserve">  const newProfile = { id: Date.now().toString(), ...req.body };</w:t>
      </w:r>
    </w:p>
    <w:p>
      <w:r>
        <w:t xml:space="preserve">  res.json({</w:t>
      </w:r>
    </w:p>
    <w:p>
      <w:r>
        <w:t xml:space="preserve">    status: 'success',</w:t>
      </w:r>
    </w:p>
    <w:p>
      <w:r>
        <w:t xml:space="preserve">    data: newProfile,</w:t>
      </w:r>
    </w:p>
    <w:p>
      <w:r>
        <w:t xml:space="preserve">    error: null</w:t>
      </w:r>
    </w:p>
    <w:p>
      <w:r>
        <w:t xml:space="preserve">  });</w:t>
      </w:r>
    </w:p>
    <w:p>
      <w:r>
        <w:t>});</w:t>
      </w:r>
    </w:p>
    <w:p>
      <w:r/>
    </w:p>
    <w:p>
      <w:r>
        <w:t>app.get('/api/v1/soil-profiles/:id', (req, res) =&gt; {</w:t>
      </w:r>
    </w:p>
    <w:p>
      <w:r>
        <w:t xml:space="preserve">  res.json({</w:t>
      </w:r>
    </w:p>
    <w:p>
      <w:r>
        <w:t xml:space="preserve">    status: 'success',</w:t>
      </w:r>
    </w:p>
    <w:p>
      <w:r>
        <w:t xml:space="preserve">    data: mockSoilProfiles[0],</w:t>
      </w:r>
    </w:p>
    <w:p>
      <w:r>
        <w:t xml:space="preserve">    error: null</w:t>
      </w:r>
    </w:p>
    <w:p>
      <w:r>
        <w:t xml:space="preserve">  });</w:t>
      </w:r>
    </w:p>
    <w:p>
      <w:r>
        <w:t>});</w:t>
      </w:r>
    </w:p>
    <w:p>
      <w:r/>
    </w:p>
    <w:p>
      <w:r>
        <w:t>// Advisory endpoints</w:t>
      </w:r>
    </w:p>
    <w:p>
      <w:r>
        <w:t>app.get('/api/v1/advisory/crops', (req, res) =&gt; {</w:t>
      </w:r>
    </w:p>
    <w:p>
      <w:r>
        <w:t xml:space="preserve">  res.json({</w:t>
      </w:r>
    </w:p>
    <w:p>
      <w:r>
        <w:t xml:space="preserve">    status: 'success',</w:t>
      </w:r>
    </w:p>
    <w:p>
      <w:r>
        <w:t xml:space="preserve">    data: mockCropRecommendations,</w:t>
      </w:r>
    </w:p>
    <w:p>
      <w:r>
        <w:t xml:space="preserve">    error: null</w:t>
      </w:r>
    </w:p>
    <w:p>
      <w:r>
        <w:t xml:space="preserve">  });</w:t>
      </w:r>
    </w:p>
    <w:p>
      <w:r>
        <w:t>});</w:t>
      </w:r>
    </w:p>
    <w:p>
      <w:r/>
    </w:p>
    <w:p>
      <w:r>
        <w:t>app.get('/api/v1/advisory/fertilizer', (req, res) =&gt; {</w:t>
      </w:r>
    </w:p>
    <w:p>
      <w:r>
        <w:t xml:space="preserve">  const cropName = req.query.cropName || 'Wheat';</w:t>
      </w:r>
    </w:p>
    <w:p>
      <w:r>
        <w:t xml:space="preserve">  </w:t>
      </w:r>
    </w:p>
    <w:p>
      <w:r>
        <w:t xml:space="preserve">  // Crop-specific fertilizer recommendations</w:t>
      </w:r>
    </w:p>
    <w:p>
      <w:r>
        <w:t xml:space="preserve">  const fertilizerData = {</w:t>
      </w:r>
    </w:p>
    <w:p>
      <w:r>
        <w:t xml:space="preserve">    'Wheat': {</w:t>
      </w:r>
    </w:p>
    <w:p>
      <w:r>
        <w:t xml:space="preserve">      cropName: 'Wheat',</w:t>
      </w:r>
    </w:p>
    <w:p>
      <w:r>
        <w:t xml:space="preserve">      schedule: [</w:t>
      </w:r>
    </w:p>
    <w:p>
      <w:r>
        <w:t xml:space="preserve">        {</w:t>
      </w:r>
    </w:p>
    <w:p>
      <w:r>
        <w:t xml:space="preserve">          stage: 'Sowing',</w:t>
      </w:r>
    </w:p>
    <w:p>
      <w:r>
        <w:t xml:space="preserve">          fertilizer: 'DAP (Diammonium Phosphate)',</w:t>
      </w:r>
    </w:p>
    <w:p>
      <w:r>
        <w:t xml:space="preserve">          quantity: '50 kg/acre',</w:t>
      </w:r>
    </w:p>
    <w:p>
      <w:r>
        <w:t xml:space="preserve">          timing: 'At sowing time'</w:t>
      </w:r>
    </w:p>
    <w:p>
      <w:r>
        <w:t xml:space="preserve">        },</w:t>
      </w:r>
    </w:p>
    <w:p>
      <w:r>
        <w:t xml:space="preserve">        {</w:t>
      </w:r>
    </w:p>
    <w:p>
      <w:r>
        <w:t xml:space="preserve">          stage: 'First Irrigation (CRI Stage)',</w:t>
      </w:r>
    </w:p>
    <w:p>
      <w:r>
        <w:t xml:space="preserve">          fertilizer: 'Urea',</w:t>
      </w:r>
    </w:p>
    <w:p>
      <w:r>
        <w:t xml:space="preserve">          quantity: '40 kg/acre',</w:t>
      </w:r>
    </w:p>
    <w:p>
      <w:r>
        <w:t xml:space="preserve">          timing: '21 days after sowing'</w:t>
      </w:r>
    </w:p>
    <w:p>
      <w:r>
        <w:t xml:space="preserve">        },</w:t>
      </w:r>
    </w:p>
    <w:p>
      <w:r>
        <w:t xml:space="preserve">        {</w:t>
      </w:r>
    </w:p>
    <w:p>
      <w:r>
        <w:t xml:space="preserve">          stage: 'Second Irrigation',</w:t>
      </w:r>
    </w:p>
    <w:p>
      <w:r>
        <w:t xml:space="preserve">          fertilizer: 'Urea',</w:t>
      </w:r>
    </w:p>
    <w:p>
      <w:r>
        <w:t xml:space="preserve">          quantity: '30 kg/acre',</w:t>
      </w:r>
    </w:p>
    <w:p>
      <w:r>
        <w:t xml:space="preserve">          timing: '40 days after sowing'</w:t>
      </w:r>
    </w:p>
    <w:p>
      <w:r>
        <w:t xml:space="preserve">        },</w:t>
      </w:r>
    </w:p>
    <w:p>
      <w:r>
        <w:t xml:space="preserve">        {</w:t>
      </w:r>
    </w:p>
    <w:p>
      <w:r>
        <w:t xml:space="preserve">          stage: 'Third Irrigation',</w:t>
      </w:r>
    </w:p>
    <w:p>
      <w:r>
        <w:t xml:space="preserve">          fertilizer: 'Potash (MOP)',</w:t>
      </w:r>
    </w:p>
    <w:p>
      <w:r>
        <w:t xml:space="preserve">          quantity: '20 kg/acre',</w:t>
      </w:r>
    </w:p>
    <w:p>
      <w:r>
        <w:t xml:space="preserve">          timing: '60 days after sowing'</w:t>
      </w:r>
    </w:p>
    <w:p>
      <w:r>
        <w:t xml:space="preserve">        }</w:t>
      </w:r>
    </w:p>
    <w:p>
      <w:r>
        <w:t xml:space="preserve">      ],</w:t>
      </w:r>
    </w:p>
    <w:p>
      <w:r>
        <w:t xml:space="preserve">      organicAlternatives: [</w:t>
      </w:r>
    </w:p>
    <w:p>
      <w:r>
        <w:t xml:space="preserve">        {</w:t>
      </w:r>
    </w:p>
    <w:p>
      <w:r>
        <w:t xml:space="preserve">          name: 'Vermicompost',</w:t>
      </w:r>
    </w:p>
    <w:p>
      <w:r>
        <w:t xml:space="preserve">          quantity: '2 tons/acre',</w:t>
      </w:r>
    </w:p>
    <w:p>
      <w:r>
        <w:t xml:space="preserve">          timing: 'Before sowing, mix with soil'</w:t>
      </w:r>
    </w:p>
    <w:p>
      <w:r>
        <w:t xml:space="preserve">        },</w:t>
      </w:r>
    </w:p>
    <w:p>
      <w:r>
        <w:t xml:space="preserve">        {</w:t>
      </w:r>
    </w:p>
    <w:p>
      <w:r>
        <w:t xml:space="preserve">          name: 'Farm Yard Manure (FYM)',</w:t>
      </w:r>
    </w:p>
    <w:p>
      <w:r>
        <w:t xml:space="preserve">          quantity: '5 tons/acre',</w:t>
      </w:r>
    </w:p>
    <w:p>
      <w:r>
        <w:t xml:space="preserve">          timing: '2 weeks before sowing'</w:t>
      </w:r>
    </w:p>
    <w:p>
      <w:r>
        <w:t xml:space="preserve">        }</w:t>
      </w:r>
    </w:p>
    <w:p>
      <w:r>
        <w:t xml:space="preserve">      ],</w:t>
      </w:r>
    </w:p>
    <w:p>
      <w:r>
        <w:t xml:space="preserve">      soilAmendments: 'For pH below 6.5, apply lime @ 200 kg/acre'</w:t>
      </w:r>
    </w:p>
    <w:p>
      <w:r>
        <w:t xml:space="preserve">    },</w:t>
      </w:r>
    </w:p>
    <w:p>
      <w:r>
        <w:t xml:space="preserve">    'Rice': {</w:t>
      </w:r>
    </w:p>
    <w:p>
      <w:r>
        <w:t xml:space="preserve">      cropName: 'Rice',</w:t>
      </w:r>
    </w:p>
    <w:p>
      <w:r>
        <w:t xml:space="preserve">      schedule: [</w:t>
      </w:r>
    </w:p>
    <w:p>
      <w:r>
        <w:t xml:space="preserve">        {</w:t>
      </w:r>
    </w:p>
    <w:p>
      <w:r>
        <w:t xml:space="preserve">          stage: 'Nursery Preparation',</w:t>
      </w:r>
    </w:p>
    <w:p>
      <w:r>
        <w:t xml:space="preserve">          fertilizer: 'DAP',</w:t>
      </w:r>
    </w:p>
    <w:p>
      <w:r>
        <w:t xml:space="preserve">          quantity: '30 kg/acre',</w:t>
      </w:r>
    </w:p>
    <w:p>
      <w:r>
        <w:t xml:space="preserve">          timing: 'Before sowing in nursery'</w:t>
      </w:r>
    </w:p>
    <w:p>
      <w:r>
        <w:t xml:space="preserve">        },</w:t>
      </w:r>
    </w:p>
    <w:p>
      <w:r>
        <w:t xml:space="preserve">        {</w:t>
      </w:r>
    </w:p>
    <w:p>
      <w:r>
        <w:t xml:space="preserve">          stage: 'Transplanting',</w:t>
      </w:r>
    </w:p>
    <w:p>
      <w:r>
        <w:t xml:space="preserve">          fertilizer: 'Urea + DAP',</w:t>
      </w:r>
    </w:p>
    <w:p>
      <w:r>
        <w:t xml:space="preserve">          quantity: '25 kg Urea + 60 kg DAP/acre',</w:t>
      </w:r>
    </w:p>
    <w:p>
      <w:r>
        <w:t xml:space="preserve">          timing: 'At transplanting time'</w:t>
      </w:r>
    </w:p>
    <w:p>
      <w:r>
        <w:t xml:space="preserve">        },</w:t>
      </w:r>
    </w:p>
    <w:p>
      <w:r>
        <w:t xml:space="preserve">        {</w:t>
      </w:r>
    </w:p>
    <w:p>
      <w:r>
        <w:t xml:space="preserve">          stage: 'Tillering Stage',</w:t>
      </w:r>
    </w:p>
    <w:p>
      <w:r>
        <w:t xml:space="preserve">          fertilizer: 'Urea',</w:t>
      </w:r>
    </w:p>
    <w:p>
      <w:r>
        <w:t xml:space="preserve">          quantity: '50 kg/acre',</w:t>
      </w:r>
    </w:p>
    <w:p>
      <w:r>
        <w:t xml:space="preserve">          timing: '20-25 days after transplanting'</w:t>
      </w:r>
    </w:p>
    <w:p>
      <w:r>
        <w:t xml:space="preserve">        },</w:t>
      </w:r>
    </w:p>
    <w:p>
      <w:r>
        <w:t xml:space="preserve">        {</w:t>
      </w:r>
    </w:p>
    <w:p>
      <w:r>
        <w:t xml:space="preserve">          stage: 'Panicle Initiation',</w:t>
      </w:r>
    </w:p>
    <w:p>
      <w:r>
        <w:t xml:space="preserve">          fertilizer: 'Urea + Potash',</w:t>
      </w:r>
    </w:p>
    <w:p>
      <w:r>
        <w:t xml:space="preserve">          quantity: '40 kg Urea + 30 kg MOP/acre',</w:t>
      </w:r>
    </w:p>
    <w:p>
      <w:r>
        <w:t xml:space="preserve">          timing: '40-45 days after transplanting'</w:t>
      </w:r>
    </w:p>
    <w:p>
      <w:r>
        <w:t xml:space="preserve">        },</w:t>
      </w:r>
    </w:p>
    <w:p>
      <w:r>
        <w:t xml:space="preserve">        {</w:t>
      </w:r>
    </w:p>
    <w:p>
      <w:r>
        <w:t xml:space="preserve">          stage: 'Flowering',</w:t>
      </w:r>
    </w:p>
    <w:p>
      <w:r>
        <w:t xml:space="preserve">          fertilizer: 'Urea',</w:t>
      </w:r>
    </w:p>
    <w:p>
      <w:r>
        <w:t xml:space="preserve">          quantity: '25 kg/acre',</w:t>
      </w:r>
    </w:p>
    <w:p>
      <w:r>
        <w:t xml:space="preserve">          timing: '60-65 days after transplanting'</w:t>
      </w:r>
    </w:p>
    <w:p>
      <w:r>
        <w:t xml:space="preserve">        }</w:t>
      </w:r>
    </w:p>
    <w:p>
      <w:r>
        <w:t xml:space="preserve">      ],</w:t>
      </w:r>
    </w:p>
    <w:p>
      <w:r>
        <w:t xml:space="preserve">      organicAlternatives: [</w:t>
      </w:r>
    </w:p>
    <w:p>
      <w:r>
        <w:t xml:space="preserve">        {</w:t>
      </w:r>
    </w:p>
    <w:p>
      <w:r>
        <w:t xml:space="preserve">          name: 'Green Manure (Dhaincha)',</w:t>
      </w:r>
    </w:p>
    <w:p>
      <w:r>
        <w:t xml:space="preserve">          quantity: '8-10 kg seeds/acre',</w:t>
      </w:r>
    </w:p>
    <w:p>
      <w:r>
        <w:t xml:space="preserve">          timing: '45 days before transplanting, incorporate into soil'</w:t>
      </w:r>
    </w:p>
    <w:p>
      <w:r>
        <w:t xml:space="preserve">        },</w:t>
      </w:r>
    </w:p>
    <w:p>
      <w:r>
        <w:t xml:space="preserve">        {</w:t>
      </w:r>
    </w:p>
    <w:p>
      <w:r>
        <w:t xml:space="preserve">          name: 'Azolla (Bio-fertilizer)',</w:t>
      </w:r>
    </w:p>
    <w:p>
      <w:r>
        <w:t xml:space="preserve">          quantity: '500 gm/acre',</w:t>
      </w:r>
    </w:p>
    <w:p>
      <w:r>
        <w:t xml:space="preserve">          timing: 'Apply in standing water after 10 days of transplanting'</w:t>
      </w:r>
    </w:p>
    <w:p>
      <w:r>
        <w:t xml:space="preserve">        }</w:t>
      </w:r>
    </w:p>
    <w:p>
      <w:r>
        <w:t xml:space="preserve">      ],</w:t>
      </w:r>
    </w:p>
    <w:p>
      <w:r>
        <w:t xml:space="preserve">      soilAmendments: 'Apply Zinc Sulphate @ 10 kg/acre if zinc deficiency observed'</w:t>
      </w:r>
    </w:p>
    <w:p>
      <w:r>
        <w:t xml:space="preserve">    },</w:t>
      </w:r>
    </w:p>
    <w:p>
      <w:r>
        <w:t xml:space="preserve">    'Maize': {</w:t>
      </w:r>
    </w:p>
    <w:p>
      <w:r>
        <w:t xml:space="preserve">      cropName: 'Maize',</w:t>
      </w:r>
    </w:p>
    <w:p>
      <w:r>
        <w:t xml:space="preserve">      schedule: [</w:t>
      </w:r>
    </w:p>
    <w:p>
      <w:r>
        <w:t xml:space="preserve">        {</w:t>
      </w:r>
    </w:p>
    <w:p>
      <w:r>
        <w:t xml:space="preserve">          stage: 'Sowing',</w:t>
      </w:r>
    </w:p>
    <w:p>
      <w:r>
        <w:t xml:space="preserve">          fertilizer: 'DAP + Potash',</w:t>
      </w:r>
    </w:p>
    <w:p>
      <w:r>
        <w:t xml:space="preserve">          quantity: '40 kg DAP + 20 kg MOP/acre',</w:t>
      </w:r>
    </w:p>
    <w:p>
      <w:r>
        <w:t xml:space="preserve">          timing: 'At sowing time'</w:t>
      </w:r>
    </w:p>
    <w:p>
      <w:r>
        <w:t xml:space="preserve">        },</w:t>
      </w:r>
    </w:p>
    <w:p>
      <w:r>
        <w:t xml:space="preserve">        {</w:t>
      </w:r>
    </w:p>
    <w:p>
      <w:r>
        <w:t xml:space="preserve">          stage: 'Knee-High Stage',</w:t>
      </w:r>
    </w:p>
    <w:p>
      <w:r>
        <w:t xml:space="preserve">          fertilizer: 'Urea',</w:t>
      </w:r>
    </w:p>
    <w:p>
      <w:r>
        <w:t xml:space="preserve">          quantity: '50 kg/acre',</w:t>
      </w:r>
    </w:p>
    <w:p>
      <w:r>
        <w:t xml:space="preserve">          timing: '25-30 days after sowing'</w:t>
      </w:r>
    </w:p>
    <w:p>
      <w:r>
        <w:t xml:space="preserve">        },</w:t>
      </w:r>
    </w:p>
    <w:p>
      <w:r>
        <w:t xml:space="preserve">        {</w:t>
      </w:r>
    </w:p>
    <w:p>
      <w:r>
        <w:t xml:space="preserve">          stage: 'Tasseling Stage',</w:t>
      </w:r>
    </w:p>
    <w:p>
      <w:r>
        <w:t xml:space="preserve">          fertilizer: 'Urea',</w:t>
      </w:r>
    </w:p>
    <w:p>
      <w:r>
        <w:t xml:space="preserve">          quantity: '35 kg/acre',</w:t>
      </w:r>
    </w:p>
    <w:p>
      <w:r>
        <w:t xml:space="preserve">          timing: '45-50 days after sowing'</w:t>
      </w:r>
    </w:p>
    <w:p>
      <w:r>
        <w:t xml:space="preserve">        },</w:t>
      </w:r>
    </w:p>
    <w:p>
      <w:r>
        <w:t xml:space="preserve">        {</w:t>
      </w:r>
    </w:p>
    <w:p>
      <w:r>
        <w:t xml:space="preserve">          stage: 'Silking Stage',</w:t>
      </w:r>
    </w:p>
    <w:p>
      <w:r>
        <w:t xml:space="preserve">          fertilizer: 'Foliar spray - 19:19:19',</w:t>
      </w:r>
    </w:p>
    <w:p>
      <w:r>
        <w:t xml:space="preserve">          quantity: '2 kg in 200 L water/acre',</w:t>
      </w:r>
    </w:p>
    <w:p>
      <w:r>
        <w:t xml:space="preserve">          timing: '60-65 days after sowing'</w:t>
      </w:r>
    </w:p>
    <w:p>
      <w:r>
        <w:t xml:space="preserve">        }</w:t>
      </w:r>
    </w:p>
    <w:p>
      <w:r>
        <w:t xml:space="preserve">      ],</w:t>
      </w:r>
    </w:p>
    <w:p>
      <w:r>
        <w:t xml:space="preserve">      organicAlternatives: [</w:t>
      </w:r>
    </w:p>
    <w:p>
      <w:r>
        <w:t xml:space="preserve">        {</w:t>
      </w:r>
    </w:p>
    <w:p>
      <w:r>
        <w:t xml:space="preserve">          name: 'Compost',</w:t>
      </w:r>
    </w:p>
    <w:p>
      <w:r>
        <w:t xml:space="preserve">          quantity: '3 tons/acre',</w:t>
      </w:r>
    </w:p>
    <w:p>
      <w:r>
        <w:t xml:space="preserve">          timing: 'Before sowing, incorporate into soil'</w:t>
      </w:r>
    </w:p>
    <w:p>
      <w:r>
        <w:t xml:space="preserve">        },</w:t>
      </w:r>
    </w:p>
    <w:p>
      <w:r>
        <w:t xml:space="preserve">        {</w:t>
      </w:r>
    </w:p>
    <w:p>
      <w:r>
        <w:t xml:space="preserve">          name: 'Poultry Manure',</w:t>
      </w:r>
    </w:p>
    <w:p>
      <w:r>
        <w:t xml:space="preserve">          quantity: '1.5 tons/acre',</w:t>
      </w:r>
    </w:p>
    <w:p>
      <w:r>
        <w:t xml:space="preserve">          timing: '2 weeks before sowing'</w:t>
      </w:r>
    </w:p>
    <w:p>
      <w:r>
        <w:t xml:space="preserve">        }</w:t>
      </w:r>
    </w:p>
    <w:p>
      <w:r>
        <w:t xml:space="preserve">      ],</w:t>
      </w:r>
    </w:p>
    <w:p>
      <w:r>
        <w:t xml:space="preserve">      soilAmendments: 'Apply Sulphur @ 15 kg/acre if soil is deficient'</w:t>
      </w:r>
    </w:p>
    <w:p>
      <w:r>
        <w:t xml:space="preserve">    },</w:t>
      </w:r>
    </w:p>
    <w:p>
      <w:r>
        <w:t xml:space="preserve">    'Cotton': {</w:t>
      </w:r>
    </w:p>
    <w:p>
      <w:r>
        <w:t xml:space="preserve">      cropName: 'Cotton',</w:t>
      </w:r>
    </w:p>
    <w:p>
      <w:r>
        <w:t xml:space="preserve">      schedule: [</w:t>
      </w:r>
    </w:p>
    <w:p>
      <w:r>
        <w:t xml:space="preserve">        {</w:t>
      </w:r>
    </w:p>
    <w:p>
      <w:r>
        <w:t xml:space="preserve">          stage: 'Sowing',</w:t>
      </w:r>
    </w:p>
    <w:p>
      <w:r>
        <w:t xml:space="preserve">          fertilizer: 'DAP + Potash',</w:t>
      </w:r>
    </w:p>
    <w:p>
      <w:r>
        <w:t xml:space="preserve">          quantity: '50 kg DAP + 25 kg MOP/acre',</w:t>
      </w:r>
    </w:p>
    <w:p>
      <w:r>
        <w:t xml:space="preserve">          timing: 'At sowing time'</w:t>
      </w:r>
    </w:p>
    <w:p>
      <w:r>
        <w:t xml:space="preserve">        },</w:t>
      </w:r>
    </w:p>
    <w:p>
      <w:r>
        <w:t xml:space="preserve">        {</w:t>
      </w:r>
    </w:p>
    <w:p>
      <w:r>
        <w:t xml:space="preserve">          stage: 'Vegetative Growth',</w:t>
      </w:r>
    </w:p>
    <w:p>
      <w:r>
        <w:t xml:space="preserve">          fertilizer: 'Urea',</w:t>
      </w:r>
    </w:p>
    <w:p>
      <w:r>
        <w:t xml:space="preserve">          quantity: '40 kg/acre',</w:t>
      </w:r>
    </w:p>
    <w:p>
      <w:r>
        <w:t xml:space="preserve">          timing: '30-35 days after sowing'</w:t>
      </w:r>
    </w:p>
    <w:p>
      <w:r>
        <w:t xml:space="preserve">        },</w:t>
      </w:r>
    </w:p>
    <w:p>
      <w:r>
        <w:t xml:space="preserve">        {</w:t>
      </w:r>
    </w:p>
    <w:p>
      <w:r>
        <w:t xml:space="preserve">          stage: 'Square Formation',</w:t>
      </w:r>
    </w:p>
    <w:p>
      <w:r>
        <w:t xml:space="preserve">          fertilizer: 'Urea + Potash',</w:t>
      </w:r>
    </w:p>
    <w:p>
      <w:r>
        <w:t xml:space="preserve">          quantity: '35 kg Urea + 20 kg MOP/acre',</w:t>
      </w:r>
    </w:p>
    <w:p>
      <w:r>
        <w:t xml:space="preserve">          timing: '50-55 days after sowing'</w:t>
      </w:r>
    </w:p>
    <w:p>
      <w:r>
        <w:t xml:space="preserve">        },</w:t>
      </w:r>
    </w:p>
    <w:p>
      <w:r>
        <w:t xml:space="preserve">        {</w:t>
      </w:r>
    </w:p>
    <w:p>
      <w:r>
        <w:t xml:space="preserve">          stage: 'Flowering',</w:t>
      </w:r>
    </w:p>
    <w:p>
      <w:r>
        <w:t xml:space="preserve">          fertilizer: 'Urea',</w:t>
      </w:r>
    </w:p>
    <w:p>
      <w:r>
        <w:t xml:space="preserve">          quantity: '30 kg/acre',</w:t>
      </w:r>
    </w:p>
    <w:p>
      <w:r>
        <w:t xml:space="preserve">          timing: '75-80 days after sowing'</w:t>
      </w:r>
    </w:p>
    <w:p>
      <w:r>
        <w:t xml:space="preserve">        },</w:t>
      </w:r>
    </w:p>
    <w:p>
      <w:r>
        <w:t xml:space="preserve">        {</w:t>
      </w:r>
    </w:p>
    <w:p>
      <w:r>
        <w:t xml:space="preserve">          stage: 'Boll Development',</w:t>
      </w:r>
    </w:p>
    <w:p>
      <w:r>
        <w:t xml:space="preserve">          fertilizer: 'Foliar spray - 0:52:34',</w:t>
      </w:r>
    </w:p>
    <w:p>
      <w:r>
        <w:t xml:space="preserve">          quantity: '2 kg in 200 L water/acre',</w:t>
      </w:r>
    </w:p>
    <w:p>
      <w:r>
        <w:t xml:space="preserve">          timing: '90-95 days after sowing'</w:t>
      </w:r>
    </w:p>
    <w:p>
      <w:r>
        <w:t xml:space="preserve">        }</w:t>
      </w:r>
    </w:p>
    <w:p>
      <w:r>
        <w:t xml:space="preserve">      ],</w:t>
      </w:r>
    </w:p>
    <w:p>
      <w:r>
        <w:t xml:space="preserve">      organicAlternatives: [</w:t>
      </w:r>
    </w:p>
    <w:p>
      <w:r>
        <w:t xml:space="preserve">        {</w:t>
      </w:r>
    </w:p>
    <w:p>
      <w:r>
        <w:t xml:space="preserve">          name: 'Neem Cake',</w:t>
      </w:r>
    </w:p>
    <w:p>
      <w:r>
        <w:t xml:space="preserve">          quantity: '200 kg/acre',</w:t>
      </w:r>
    </w:p>
    <w:p>
      <w:r>
        <w:t xml:space="preserve">          timing: 'Before sowing, mix with soil'</w:t>
      </w:r>
    </w:p>
    <w:p>
      <w:r>
        <w:t xml:space="preserve">        },</w:t>
      </w:r>
    </w:p>
    <w:p>
      <w:r>
        <w:t xml:space="preserve">        {</w:t>
      </w:r>
    </w:p>
    <w:p>
      <w:r>
        <w:t xml:space="preserve">          name: 'Vermicompost',</w:t>
      </w:r>
    </w:p>
    <w:p>
      <w:r>
        <w:t xml:space="preserve">          quantity: '2.5 tons/acre',</w:t>
      </w:r>
    </w:p>
    <w:p>
      <w:r>
        <w:t xml:space="preserve">          timing: 'Before sowing'</w:t>
      </w:r>
    </w:p>
    <w:p>
      <w:r>
        <w:t xml:space="preserve">        }</w:t>
      </w:r>
    </w:p>
    <w:p>
      <w:r>
        <w:t xml:space="preserve">      ],</w:t>
      </w:r>
    </w:p>
    <w:p>
      <w:r>
        <w:t xml:space="preserve">      soilAmendments: 'Apply Gypsum @ 200 kg/acre for better fiber quality'</w:t>
      </w:r>
    </w:p>
    <w:p>
      <w:r>
        <w:t xml:space="preserve">    },</w:t>
      </w:r>
    </w:p>
    <w:p>
      <w:r>
        <w:t xml:space="preserve">    'Sugarcane': {</w:t>
      </w:r>
    </w:p>
    <w:p>
      <w:r>
        <w:t xml:space="preserve">      cropName: 'Sugarcane',</w:t>
      </w:r>
    </w:p>
    <w:p>
      <w:r>
        <w:t xml:space="preserve">      schedule: [</w:t>
      </w:r>
    </w:p>
    <w:p>
      <w:r>
        <w:t xml:space="preserve">        {</w:t>
      </w:r>
    </w:p>
    <w:p>
      <w:r>
        <w:t xml:space="preserve">          stage: 'Planting',</w:t>
      </w:r>
    </w:p>
    <w:p>
      <w:r>
        <w:t xml:space="preserve">          fertilizer: 'FYM + DAP + Potash',</w:t>
      </w:r>
    </w:p>
    <w:p>
      <w:r>
        <w:t xml:space="preserve">          quantity: '10 tons FYM + 60 kg DAP + 30 kg MOP/acre',</w:t>
      </w:r>
    </w:p>
    <w:p>
      <w:r>
        <w:t xml:space="preserve">          timing: 'At planting time'</w:t>
      </w:r>
    </w:p>
    <w:p>
      <w:r>
        <w:t xml:space="preserve">        },</w:t>
      </w:r>
    </w:p>
    <w:p>
      <w:r>
        <w:t xml:space="preserve">        {</w:t>
      </w:r>
    </w:p>
    <w:p>
      <w:r>
        <w:t xml:space="preserve">          stage: 'Tillering (45 days)',</w:t>
      </w:r>
    </w:p>
    <w:p>
      <w:r>
        <w:t xml:space="preserve">          fertilizer: 'Urea',</w:t>
      </w:r>
    </w:p>
    <w:p>
      <w:r>
        <w:t xml:space="preserve">          quantity: '80 kg/acre',</w:t>
      </w:r>
    </w:p>
    <w:p>
      <w:r>
        <w:t xml:space="preserve">          timing: '45 days after planting'</w:t>
      </w:r>
    </w:p>
    <w:p>
      <w:r>
        <w:t xml:space="preserve">        },</w:t>
      </w:r>
    </w:p>
    <w:p>
      <w:r>
        <w:t xml:space="preserve">        {</w:t>
      </w:r>
    </w:p>
    <w:p>
      <w:r>
        <w:t xml:space="preserve">          stage: 'Grand Growth (90 days)',</w:t>
      </w:r>
    </w:p>
    <w:p>
      <w:r>
        <w:t xml:space="preserve">          fertilizer: 'Urea + Potash',</w:t>
      </w:r>
    </w:p>
    <w:p>
      <w:r>
        <w:t xml:space="preserve">          quantity: '70 kg Urea + 40 kg MOP/acre',</w:t>
      </w:r>
    </w:p>
    <w:p>
      <w:r>
        <w:t xml:space="preserve">          timing: '90 days after planting'</w:t>
      </w:r>
    </w:p>
    <w:p>
      <w:r>
        <w:t xml:space="preserve">        },</w:t>
      </w:r>
    </w:p>
    <w:p>
      <w:r>
        <w:t xml:space="preserve">        {</w:t>
      </w:r>
    </w:p>
    <w:p>
      <w:r>
        <w:t xml:space="preserve">          stage: 'Elongation (120 days)',</w:t>
      </w:r>
    </w:p>
    <w:p>
      <w:r>
        <w:t xml:space="preserve">          fertilizer: 'Urea',</w:t>
      </w:r>
    </w:p>
    <w:p>
      <w:r>
        <w:t xml:space="preserve">          quantity: '50 kg/acre',</w:t>
      </w:r>
    </w:p>
    <w:p>
      <w:r>
        <w:t xml:space="preserve">          timing: '120 days after planting'</w:t>
      </w:r>
    </w:p>
    <w:p>
      <w:r>
        <w:t xml:space="preserve">        }</w:t>
      </w:r>
    </w:p>
    <w:p>
      <w:r>
        <w:t xml:space="preserve">      ],</w:t>
      </w:r>
    </w:p>
    <w:p>
      <w:r>
        <w:t xml:space="preserve">      organicAlternatives: [</w:t>
      </w:r>
    </w:p>
    <w:p>
      <w:r>
        <w:t xml:space="preserve">        {</w:t>
      </w:r>
    </w:p>
    <w:p>
      <w:r>
        <w:t xml:space="preserve">          name: 'Press Mud',</w:t>
      </w:r>
    </w:p>
    <w:p>
      <w:r>
        <w:t xml:space="preserve">          quantity: '5 tons/acre',</w:t>
      </w:r>
    </w:p>
    <w:p>
      <w:r>
        <w:t xml:space="preserve">          timing: 'At planting, mix in furrows'</w:t>
      </w:r>
    </w:p>
    <w:p>
      <w:r>
        <w:t xml:space="preserve">        },</w:t>
      </w:r>
    </w:p>
    <w:p>
      <w:r>
        <w:t xml:space="preserve">        {</w:t>
      </w:r>
    </w:p>
    <w:p>
      <w:r>
        <w:t xml:space="preserve">          name: 'Bio-compost',</w:t>
      </w:r>
    </w:p>
    <w:p>
      <w:r>
        <w:t xml:space="preserve">          quantity: '3 tons/acre',</w:t>
      </w:r>
    </w:p>
    <w:p>
      <w:r>
        <w:t xml:space="preserve">          timing: 'Before planting'</w:t>
      </w:r>
    </w:p>
    <w:p>
      <w:r>
        <w:t xml:space="preserve">        }</w:t>
      </w:r>
    </w:p>
    <w:p>
      <w:r>
        <w:t xml:space="preserve">      ],</w:t>
      </w:r>
    </w:p>
    <w:p>
      <w:r>
        <w:t xml:space="preserve">      soilAmendments: 'Apply Sulphur @ 20 kg/acre and Zinc Sulphate @ 12 kg/acre'</w:t>
      </w:r>
    </w:p>
    <w:p>
      <w:r>
        <w:t xml:space="preserve">    },</w:t>
      </w:r>
    </w:p>
    <w:p>
      <w:r>
        <w:t xml:space="preserve">    'Potato': {</w:t>
      </w:r>
    </w:p>
    <w:p>
      <w:r>
        <w:t xml:space="preserve">      cropName: 'Potato',</w:t>
      </w:r>
    </w:p>
    <w:p>
      <w:r>
        <w:t xml:space="preserve">      schedule: [</w:t>
      </w:r>
    </w:p>
    <w:p>
      <w:r>
        <w:t xml:space="preserve">        {</w:t>
      </w:r>
    </w:p>
    <w:p>
      <w:r>
        <w:t xml:space="preserve">          stage: 'Planting',</w:t>
      </w:r>
    </w:p>
    <w:p>
      <w:r>
        <w:t xml:space="preserve">          fertilizer: 'DAP + Potash',</w:t>
      </w:r>
    </w:p>
    <w:p>
      <w:r>
        <w:t xml:space="preserve">          quantity: '80 kg DAP + 50 kg MOP/acre',</w:t>
      </w:r>
    </w:p>
    <w:p>
      <w:r>
        <w:t xml:space="preserve">          timing: 'At planting time in furrows'</w:t>
      </w:r>
    </w:p>
    <w:p>
      <w:r>
        <w:t xml:space="preserve">        },</w:t>
      </w:r>
    </w:p>
    <w:p>
      <w:r>
        <w:t xml:space="preserve">        {</w:t>
      </w:r>
    </w:p>
    <w:p>
      <w:r>
        <w:t xml:space="preserve">          stage: 'Earthing Up',</w:t>
      </w:r>
    </w:p>
    <w:p>
      <w:r>
        <w:t xml:space="preserve">          fertilizer: 'Urea',</w:t>
      </w:r>
    </w:p>
    <w:p>
      <w:r>
        <w:t xml:space="preserve">          quantity: '60 kg/acre',</w:t>
      </w:r>
    </w:p>
    <w:p>
      <w:r>
        <w:t xml:space="preserve">          timing: '25-30 days after planting'</w:t>
      </w:r>
    </w:p>
    <w:p>
      <w:r>
        <w:t xml:space="preserve">        },</w:t>
      </w:r>
    </w:p>
    <w:p>
      <w:r>
        <w:t xml:space="preserve">        {</w:t>
      </w:r>
    </w:p>
    <w:p>
      <w:r>
        <w:t xml:space="preserve">          stage: 'Tuber Initiation',</w:t>
      </w:r>
    </w:p>
    <w:p>
      <w:r>
        <w:t xml:space="preserve">          fertilizer: 'Urea + Potash',</w:t>
      </w:r>
    </w:p>
    <w:p>
      <w:r>
        <w:t xml:space="preserve">          quantity: '40 kg Urea + 30 kg MOP/acre',</w:t>
      </w:r>
    </w:p>
    <w:p>
      <w:r>
        <w:t xml:space="preserve">          timing: '45-50 days after planting'</w:t>
      </w:r>
    </w:p>
    <w:p>
      <w:r>
        <w:t xml:space="preserve">        },</w:t>
      </w:r>
    </w:p>
    <w:p>
      <w:r>
        <w:t xml:space="preserve">        {</w:t>
      </w:r>
    </w:p>
    <w:p>
      <w:r>
        <w:t xml:space="preserve">          stage: 'Tuber Bulking',</w:t>
      </w:r>
    </w:p>
    <w:p>
      <w:r>
        <w:t xml:space="preserve">          fertilizer: 'Foliar spray - 19:19:19',</w:t>
      </w:r>
    </w:p>
    <w:p>
      <w:r>
        <w:t xml:space="preserve">          quantity: '2.5 kg in 200 L water/acre',</w:t>
      </w:r>
    </w:p>
    <w:p>
      <w:r>
        <w:t xml:space="preserve">          timing: '60-65 days after planting'</w:t>
      </w:r>
    </w:p>
    <w:p>
      <w:r>
        <w:t xml:space="preserve">        }</w:t>
      </w:r>
    </w:p>
    <w:p>
      <w:r>
        <w:t xml:space="preserve">      ],</w:t>
      </w:r>
    </w:p>
    <w:p>
      <w:r>
        <w:t xml:space="preserve">      organicAlternatives: [</w:t>
      </w:r>
    </w:p>
    <w:p>
      <w:r>
        <w:t xml:space="preserve">        {</w:t>
      </w:r>
    </w:p>
    <w:p>
      <w:r>
        <w:t xml:space="preserve">          name: 'Well-decomposed FYM',</w:t>
      </w:r>
    </w:p>
    <w:p>
      <w:r>
        <w:t xml:space="preserve">          quantity: '8 tons/acre',</w:t>
      </w:r>
    </w:p>
    <w:p>
      <w:r>
        <w:t xml:space="preserve">          timing: '2 weeks before planting'</w:t>
      </w:r>
    </w:p>
    <w:p>
      <w:r>
        <w:t xml:space="preserve">        },</w:t>
      </w:r>
    </w:p>
    <w:p>
      <w:r>
        <w:t xml:space="preserve">        {</w:t>
      </w:r>
    </w:p>
    <w:p>
      <w:r>
        <w:t xml:space="preserve">          name: 'Vermicompost',</w:t>
      </w:r>
    </w:p>
    <w:p>
      <w:r>
        <w:t xml:space="preserve">          quantity: '2 tons/acre',</w:t>
      </w:r>
    </w:p>
    <w:p>
      <w:r>
        <w:t xml:space="preserve">          timing: 'At planting time'</w:t>
      </w:r>
    </w:p>
    <w:p>
      <w:r>
        <w:t xml:space="preserve">        }</w:t>
      </w:r>
    </w:p>
    <w:p>
      <w:r>
        <w:t xml:space="preserve">      ],</w:t>
      </w:r>
    </w:p>
    <w:p>
      <w:r>
        <w:t xml:space="preserve">      soilAmendments: 'Apply Sulphur @ 25 kg/acre for better tuber quality'</w:t>
      </w:r>
    </w:p>
    <w:p>
      <w:r>
        <w:t xml:space="preserve">    },</w:t>
      </w:r>
    </w:p>
    <w:p>
      <w:r>
        <w:t xml:space="preserve">    'Tomato': {</w:t>
      </w:r>
    </w:p>
    <w:p>
      <w:r>
        <w:t xml:space="preserve">      cropName: 'Tomato',</w:t>
      </w:r>
    </w:p>
    <w:p>
      <w:r>
        <w:t xml:space="preserve">      schedule: [</w:t>
      </w:r>
    </w:p>
    <w:p>
      <w:r>
        <w:t xml:space="preserve">        {</w:t>
      </w:r>
    </w:p>
    <w:p>
      <w:r>
        <w:t xml:space="preserve">          stage: 'Transplanting',</w:t>
      </w:r>
    </w:p>
    <w:p>
      <w:r>
        <w:t xml:space="preserve">          fertilizer: 'DAP + Potash',</w:t>
      </w:r>
    </w:p>
    <w:p>
      <w:r>
        <w:t xml:space="preserve">          quantity: '60 kg DAP + 40 kg MOP/acre',</w:t>
      </w:r>
    </w:p>
    <w:p>
      <w:r>
        <w:t xml:space="preserve">          timing: 'At transplanting time'</w:t>
      </w:r>
    </w:p>
    <w:p>
      <w:r>
        <w:t xml:space="preserve">        },</w:t>
      </w:r>
    </w:p>
    <w:p>
      <w:r>
        <w:t xml:space="preserve">        {</w:t>
      </w:r>
    </w:p>
    <w:p>
      <w:r>
        <w:t xml:space="preserve">          stage: 'Vegetative Growth',</w:t>
      </w:r>
    </w:p>
    <w:p>
      <w:r>
        <w:t xml:space="preserve">          fertilizer: 'Urea',</w:t>
      </w:r>
    </w:p>
    <w:p>
      <w:r>
        <w:t xml:space="preserve">          quantity: '50 kg/acre',</w:t>
      </w:r>
    </w:p>
    <w:p>
      <w:r>
        <w:t xml:space="preserve">          timing: '20-25 days after transplanting'</w:t>
      </w:r>
    </w:p>
    <w:p>
      <w:r>
        <w:t xml:space="preserve">        },</w:t>
      </w:r>
    </w:p>
    <w:p>
      <w:r>
        <w:t xml:space="preserve">        {</w:t>
      </w:r>
    </w:p>
    <w:p>
      <w:r>
        <w:t xml:space="preserve">          stage: 'Flowering',</w:t>
      </w:r>
    </w:p>
    <w:p>
      <w:r>
        <w:t xml:space="preserve">          fertilizer: 'Urea + Potash',</w:t>
      </w:r>
    </w:p>
    <w:p>
      <w:r>
        <w:t xml:space="preserve">          quantity: '40 kg Urea + 30 kg MOP/acre',</w:t>
      </w:r>
    </w:p>
    <w:p>
      <w:r>
        <w:t xml:space="preserve">          timing: '40-45 days after transplanting'</w:t>
      </w:r>
    </w:p>
    <w:p>
      <w:r>
        <w:t xml:space="preserve">        },</w:t>
      </w:r>
    </w:p>
    <w:p>
      <w:r>
        <w:t xml:space="preserve">        {</w:t>
      </w:r>
    </w:p>
    <w:p>
      <w:r>
        <w:t xml:space="preserve">          stage: 'Fruit Development',</w:t>
      </w:r>
    </w:p>
    <w:p>
      <w:r>
        <w:t xml:space="preserve">          fertilizer: 'Calcium Nitrate',</w:t>
      </w:r>
    </w:p>
    <w:p>
      <w:r>
        <w:t xml:space="preserve">          quantity: '30 kg/acre',</w:t>
      </w:r>
    </w:p>
    <w:p>
      <w:r>
        <w:t xml:space="preserve">          timing: '60-65 days after transplanting'</w:t>
      </w:r>
    </w:p>
    <w:p>
      <w:r>
        <w:t xml:space="preserve">        },</w:t>
      </w:r>
    </w:p>
    <w:p>
      <w:r>
        <w:t xml:space="preserve">        {</w:t>
      </w:r>
    </w:p>
    <w:p>
      <w:r>
        <w:t xml:space="preserve">          stage: 'Fruit Ripening',</w:t>
      </w:r>
    </w:p>
    <w:p>
      <w:r>
        <w:t xml:space="preserve">          fertilizer: 'Foliar spray - 0:52:34',</w:t>
      </w:r>
    </w:p>
    <w:p>
      <w:r>
        <w:t xml:space="preserve">          quantity: '2 kg in 200 L water/acre',</w:t>
      </w:r>
    </w:p>
    <w:p>
      <w:r>
        <w:t xml:space="preserve">          timing: '75-80 days after transplanting'</w:t>
      </w:r>
    </w:p>
    <w:p>
      <w:r>
        <w:t xml:space="preserve">        }</w:t>
      </w:r>
    </w:p>
    <w:p>
      <w:r>
        <w:t xml:space="preserve">      ],</w:t>
      </w:r>
    </w:p>
    <w:p>
      <w:r>
        <w:t xml:space="preserve">      organicAlternatives: [</w:t>
      </w:r>
    </w:p>
    <w:p>
      <w:r>
        <w:t xml:space="preserve">        {</w:t>
      </w:r>
    </w:p>
    <w:p>
      <w:r>
        <w:t xml:space="preserve">          name: 'Vermicompost',</w:t>
      </w:r>
    </w:p>
    <w:p>
      <w:r>
        <w:t xml:space="preserve">          quantity: '3 tons/acre',</w:t>
      </w:r>
    </w:p>
    <w:p>
      <w:r>
        <w:t xml:space="preserve">          timing: 'Before transplanting'</w:t>
      </w:r>
    </w:p>
    <w:p>
      <w:r>
        <w:t xml:space="preserve">        },</w:t>
      </w:r>
    </w:p>
    <w:p>
      <w:r>
        <w:t xml:space="preserve">        {</w:t>
      </w:r>
    </w:p>
    <w:p>
      <w:r>
        <w:t xml:space="preserve">          name: 'Neem Cake',</w:t>
      </w:r>
    </w:p>
    <w:p>
      <w:r>
        <w:t xml:space="preserve">          quantity: '150 kg/acre',</w:t>
      </w:r>
    </w:p>
    <w:p>
      <w:r>
        <w:t xml:space="preserve">          timing: 'At transplanting time'</w:t>
      </w:r>
    </w:p>
    <w:p>
      <w:r>
        <w:t xml:space="preserve">        }</w:t>
      </w:r>
    </w:p>
    <w:p>
      <w:r>
        <w:t xml:space="preserve">      ],</w:t>
      </w:r>
    </w:p>
    <w:p>
      <w:r>
        <w:t xml:space="preserve">      soilAmendments: 'Apply Calcium @ 50 kg/acre to prevent blossom end rot'</w:t>
      </w:r>
    </w:p>
    <w:p>
      <w:r>
        <w:t xml:space="preserve">    }</w:t>
      </w:r>
    </w:p>
    <w:p>
      <w:r>
        <w:t xml:space="preserve">  };</w:t>
      </w:r>
    </w:p>
    <w:p>
      <w:r>
        <w:t xml:space="preserve">  </w:t>
      </w:r>
    </w:p>
    <w:p>
      <w:r>
        <w:t xml:space="preserve">  // Get fertilizer data for the requested crop, default to Wheat if not found</w:t>
      </w:r>
    </w:p>
    <w:p>
      <w:r>
        <w:t xml:space="preserve">  const cropId = req.query.cropId || req.query.cropName || 'Wheat';</w:t>
      </w:r>
    </w:p>
    <w:p>
      <w:r>
        <w:t xml:space="preserve">  const rawData = fertilizerData[cropId] || fertilizerData['Wheat'];</w:t>
      </w:r>
    </w:p>
    <w:p>
      <w:r>
        <w:t xml:space="preserve">  </w:t>
      </w:r>
    </w:p>
    <w:p>
      <w:r>
        <w:t xml:space="preserve">  const mappedSchedule = (rawData.schedule || []).map(item =&gt; {</w:t>
      </w:r>
    </w:p>
    <w:p>
      <w:r>
        <w:t xml:space="preserve">    const qtyStr = item.quantity || '';</w:t>
      </w:r>
    </w:p>
    <w:p>
      <w:r>
        <w:t xml:space="preserve">    const numPart = parseFloat(qtyStr) || 0;</w:t>
      </w:r>
    </w:p>
    <w:p>
      <w:r>
        <w:t xml:space="preserve">    const unitPart = qtyStr.replace(/^[0-9.\s]+/, '') || 'kg/acre';</w:t>
      </w:r>
    </w:p>
    <w:p>
      <w:r>
        <w:t xml:space="preserve">    return {</w:t>
      </w:r>
    </w:p>
    <w:p>
      <w:r>
        <w:t xml:space="preserve">      type: item.fertilizer,</w:t>
      </w:r>
    </w:p>
    <w:p>
      <w:r>
        <w:t xml:space="preserve">      quantity: numPart,</w:t>
      </w:r>
    </w:p>
    <w:p>
      <w:r>
        <w:t xml:space="preserve">      unit: unitPart,</w:t>
      </w:r>
    </w:p>
    <w:p>
      <w:r>
        <w:t xml:space="preserve">      timing: `${item.stage} (${item.timing})`</w:t>
      </w:r>
    </w:p>
    <w:p>
      <w:r>
        <w:t xml:space="preserve">    };</w:t>
      </w:r>
    </w:p>
    <w:p>
      <w:r>
        <w:t xml:space="preserve">  });</w:t>
      </w:r>
    </w:p>
    <w:p>
      <w:r/>
    </w:p>
    <w:p>
      <w:r>
        <w:t xml:space="preserve">  const mappedOrganic = (rawData.organicAlternatives || []).map(item =&gt; {</w:t>
      </w:r>
    </w:p>
    <w:p>
      <w:r>
        <w:t xml:space="preserve">    const qtyStr = item.quantity || '';</w:t>
      </w:r>
    </w:p>
    <w:p>
      <w:r>
        <w:t xml:space="preserve">    const numPart = parseFloat(qtyStr) || 0;</w:t>
      </w:r>
    </w:p>
    <w:p>
      <w:r>
        <w:t xml:space="preserve">    const unitPart = qtyStr.replace(/^[0-9.\s]+/, '') || 'tons/acre';</w:t>
      </w:r>
    </w:p>
    <w:p>
      <w:r>
        <w:t xml:space="preserve">    return {</w:t>
      </w:r>
    </w:p>
    <w:p>
      <w:r>
        <w:t xml:space="preserve">      type: item.name,</w:t>
      </w:r>
    </w:p>
    <w:p>
      <w:r>
        <w:t xml:space="preserve">      quantity: numPart,</w:t>
      </w:r>
    </w:p>
    <w:p>
      <w:r>
        <w:t xml:space="preserve">      unit: unitPart,</w:t>
      </w:r>
    </w:p>
    <w:p>
      <w:r>
        <w:t xml:space="preserve">      timing: item.timing</w:t>
      </w:r>
    </w:p>
    <w:p>
      <w:r>
        <w:t xml:space="preserve">    };</w:t>
      </w:r>
    </w:p>
    <w:p>
      <w:r>
        <w:t xml:space="preserve">  });</w:t>
      </w:r>
    </w:p>
    <w:p>
      <w:r/>
    </w:p>
    <w:p>
      <w:r>
        <w:t xml:space="preserve">  const mappedAmendments = [];</w:t>
      </w:r>
    </w:p>
    <w:p>
      <w:r>
        <w:t xml:space="preserve">  if (rawData.soilAmendments) {</w:t>
      </w:r>
    </w:p>
    <w:p>
      <w:r>
        <w:t xml:space="preserve">    mappedAmendments.push({</w:t>
      </w:r>
    </w:p>
    <w:p>
      <w:r>
        <w:t xml:space="preserve">      type: 'Agricultural Amendment',</w:t>
      </w:r>
    </w:p>
    <w:p>
      <w:r>
        <w:t xml:space="preserve">      quantity: 200,</w:t>
      </w:r>
    </w:p>
    <w:p>
      <w:r>
        <w:t xml:space="preserve">      unit: 'kg/acre',</w:t>
      </w:r>
    </w:p>
    <w:p>
      <w:r>
        <w:t xml:space="preserve">      reason: rawData.soilAmendments</w:t>
      </w:r>
    </w:p>
    <w:p>
      <w:r>
        <w:t xml:space="preserve">    });</w:t>
      </w:r>
    </w:p>
    <w:p>
      <w:r>
        <w:t xml:space="preserve">  }</w:t>
      </w:r>
    </w:p>
    <w:p>
      <w:r/>
    </w:p>
    <w:p>
      <w:r>
        <w:t xml:space="preserve">  res.json({</w:t>
      </w:r>
    </w:p>
    <w:p>
      <w:r>
        <w:t xml:space="preserve">    status: 'success',</w:t>
      </w:r>
    </w:p>
    <w:p>
      <w:r>
        <w:t xml:space="preserve">    data: {</w:t>
      </w:r>
    </w:p>
    <w:p>
      <w:r>
        <w:t xml:space="preserve">      crop: cropId,</w:t>
      </w:r>
    </w:p>
    <w:p>
      <w:r>
        <w:t xml:space="preserve">      schedule: mappedSchedule,</w:t>
      </w:r>
    </w:p>
    <w:p>
      <w:r>
        <w:t xml:space="preserve">      organicAlternatives: mappedOrganic,</w:t>
      </w:r>
    </w:p>
    <w:p>
      <w:r>
        <w:t xml:space="preserve">      soilAmendments: mappedAmendments</w:t>
      </w:r>
    </w:p>
    <w:p>
      <w:r>
        <w:t xml:space="preserve">    },</w:t>
      </w:r>
    </w:p>
    <w:p>
      <w:r>
        <w:t xml:space="preserve">    error: null</w:t>
      </w:r>
    </w:p>
    <w:p>
      <w:r>
        <w:t xml:space="preserve">  });</w:t>
      </w:r>
    </w:p>
    <w:p>
      <w:r>
        <w:t>});</w:t>
      </w:r>
    </w:p>
    <w:p>
      <w:r/>
    </w:p>
    <w:p>
      <w:r>
        <w:t>// Weather endpoint</w:t>
      </w:r>
    </w:p>
    <w:p>
      <w:r>
        <w:t>app.get('/api/v1/weather', (req, res) =&gt; {</w:t>
      </w:r>
    </w:p>
    <w:p>
      <w:r>
        <w:t xml:space="preserve">  const lat = parseFloat(req.query.lat);</w:t>
      </w:r>
    </w:p>
    <w:p>
      <w:r>
        <w:t xml:space="preserve">  const lon = parseFloat(req.query.lon);</w:t>
      </w:r>
    </w:p>
    <w:p>
      <w:r>
        <w:t xml:space="preserve">  const weatherData = generateMockWeatherData(lat, lon);</w:t>
      </w:r>
    </w:p>
    <w:p>
      <w:r>
        <w:t xml:space="preserve">  res.json({</w:t>
      </w:r>
    </w:p>
    <w:p>
      <w:r>
        <w:t xml:space="preserve">    status: 'success',</w:t>
      </w:r>
    </w:p>
    <w:p>
      <w:r>
        <w:t xml:space="preserve">    data: weatherData,</w:t>
      </w:r>
    </w:p>
    <w:p>
      <w:r>
        <w:t xml:space="preserve">    error: null</w:t>
      </w:r>
    </w:p>
    <w:p>
      <w:r>
        <w:t xml:space="preserve">  });</w:t>
      </w:r>
    </w:p>
    <w:p>
      <w:r>
        <w:t>});</w:t>
      </w:r>
    </w:p>
    <w:p>
      <w:r/>
    </w:p>
    <w:p>
      <w:r>
        <w:t>// Market prices endpoint</w:t>
      </w:r>
    </w:p>
    <w:p>
      <w:r>
        <w:t>app.get('/api/v1/market-prices', (req, res) =&gt; {</w:t>
      </w:r>
    </w:p>
    <w:p>
      <w:r>
        <w:t xml:space="preserve">  res.json({</w:t>
      </w:r>
    </w:p>
    <w:p>
      <w:r>
        <w:t xml:space="preserve">    status: 'success',</w:t>
      </w:r>
    </w:p>
    <w:p>
      <w:r>
        <w:t xml:space="preserve">    data: mockMarketPrices,</w:t>
      </w:r>
    </w:p>
    <w:p>
      <w:r>
        <w:t xml:space="preserve">    error: null</w:t>
      </w:r>
    </w:p>
    <w:p>
      <w:r>
        <w:t xml:space="preserve">  });</w:t>
      </w:r>
    </w:p>
    <w:p>
      <w:r>
        <w:t>});</w:t>
      </w:r>
    </w:p>
    <w:p>
      <w:r/>
    </w:p>
    <w:p>
      <w:r>
        <w:t>// Image analysis endpoint</w:t>
      </w:r>
    </w:p>
    <w:p>
      <w:r>
        <w:t>app.post('/api/v1/images/analyze', (req, res) =&gt; {</w:t>
      </w:r>
    </w:p>
    <w:p>
      <w:r>
        <w:t xml:space="preserve">  res.json({</w:t>
      </w:r>
    </w:p>
    <w:p>
      <w:r>
        <w:t xml:space="preserve">    status: 'success',</w:t>
      </w:r>
    </w:p>
    <w:p>
      <w:r>
        <w:t xml:space="preserve">    data: {</w:t>
      </w:r>
    </w:p>
    <w:p>
      <w:r>
        <w:t xml:space="preserve">      pestOrDisease: 'Late Blight',</w:t>
      </w:r>
    </w:p>
    <w:p>
      <w:r>
        <w:t xml:space="preserve">      confidence: 0.87,</w:t>
      </w:r>
    </w:p>
    <w:p>
      <w:r>
        <w:t xml:space="preserve">      treatments: {</w:t>
      </w:r>
    </w:p>
    <w:p>
      <w:r>
        <w:t xml:space="preserve">        chemical: [</w:t>
      </w:r>
    </w:p>
    <w:p>
      <w:r>
        <w:t xml:space="preserve">          {</w:t>
      </w:r>
    </w:p>
    <w:p>
      <w:r>
        <w:t xml:space="preserve">            name: 'Mancozeb',</w:t>
      </w:r>
    </w:p>
    <w:p>
      <w:r>
        <w:t xml:space="preserve">            dosage: '2g/L',</w:t>
      </w:r>
    </w:p>
    <w:p>
      <w:r>
        <w:t xml:space="preserve">            method: 'Foliar spray every 7-10 days'</w:t>
      </w:r>
    </w:p>
    <w:p>
      <w:r>
        <w:t xml:space="preserve">          }</w:t>
      </w:r>
    </w:p>
    <w:p>
      <w:r>
        <w:t xml:space="preserve">        ],</w:t>
      </w:r>
    </w:p>
    <w:p>
      <w:r>
        <w:t xml:space="preserve">        organic: [</w:t>
      </w:r>
    </w:p>
    <w:p>
      <w:r>
        <w:t xml:space="preserve">          {</w:t>
      </w:r>
    </w:p>
    <w:p>
      <w:r>
        <w:t xml:space="preserve">            name: 'Neem oil',</w:t>
      </w:r>
    </w:p>
    <w:p>
      <w:r>
        <w:t xml:space="preserve">            dosage: '5ml/L',</w:t>
      </w:r>
    </w:p>
    <w:p>
      <w:r>
        <w:t xml:space="preserve">            method: 'Foliar spray every 5-7 days'</w:t>
      </w:r>
    </w:p>
    <w:p>
      <w:r>
        <w:t xml:space="preserve">          }</w:t>
      </w:r>
    </w:p>
    <w:p>
      <w:r>
        <w:t xml:space="preserve">        ]</w:t>
      </w:r>
    </w:p>
    <w:p>
      <w:r>
        <w:t xml:space="preserve">      }</w:t>
      </w:r>
    </w:p>
    <w:p>
      <w:r>
        <w:t xml:space="preserve">    },</w:t>
      </w:r>
    </w:p>
    <w:p>
      <w:r>
        <w:t xml:space="preserve">    error: null</w:t>
      </w:r>
    </w:p>
    <w:p>
      <w:r>
        <w:t xml:space="preserve">  });</w:t>
      </w:r>
    </w:p>
    <w:p>
      <w:r>
        <w:t>});</w:t>
      </w:r>
    </w:p>
    <w:p>
      <w:r/>
    </w:p>
    <w:p>
      <w:r>
        <w:t>// Feedback endpoint</w:t>
      </w:r>
    </w:p>
    <w:p>
      <w:r>
        <w:t>app.post('/api/v1/feedback', (req, res) =&gt; {</w:t>
      </w:r>
    </w:p>
    <w:p>
      <w:r>
        <w:t xml:space="preserve">  res.json({</w:t>
      </w:r>
    </w:p>
    <w:p>
      <w:r>
        <w:t xml:space="preserve">    status: 'success',</w:t>
      </w:r>
    </w:p>
    <w:p>
      <w:r>
        <w:t xml:space="preserve">    data: { message: 'Feedback recorded successfully' },</w:t>
      </w:r>
    </w:p>
    <w:p>
      <w:r>
        <w:t xml:space="preserve">    error: null</w:t>
      </w:r>
    </w:p>
    <w:p>
      <w:r>
        <w:t xml:space="preserve">  });</w:t>
      </w:r>
    </w:p>
    <w:p>
      <w:r>
        <w:t>});</w:t>
      </w:r>
    </w:p>
    <w:p>
      <w:r/>
    </w:p>
    <w:p>
      <w:r>
        <w:t>// Notifications endpoint</w:t>
      </w:r>
    </w:p>
    <w:p>
      <w:r>
        <w:t>app.get('/api/v1/notifications', (req, res) =&gt; {</w:t>
      </w:r>
    </w:p>
    <w:p>
      <w:r>
        <w:t xml:space="preserve">  res.json({</w:t>
      </w:r>
    </w:p>
    <w:p>
      <w:r>
        <w:t xml:space="preserve">    status: 'success',</w:t>
      </w:r>
    </w:p>
    <w:p>
      <w:r>
        <w:t xml:space="preserve">    data: [</w:t>
      </w:r>
    </w:p>
    <w:p>
      <w:r>
        <w:t xml:space="preserve">      {</w:t>
      </w:r>
    </w:p>
    <w:p>
      <w:r>
        <w:t xml:space="preserve">        id: '1',</w:t>
      </w:r>
    </w:p>
    <w:p>
      <w:r>
        <w:t xml:space="preserve">        type: 'weather_alert',</w:t>
      </w:r>
    </w:p>
    <w:p>
      <w:r>
        <w:t xml:space="preserve">        message: 'Heavy rainfall expected in next 24 hours. Take protective measures.',</w:t>
      </w:r>
    </w:p>
    <w:p>
      <w:r>
        <w:t xml:space="preserve">        createdAt: new Date().toISOString()</w:t>
      </w:r>
    </w:p>
    <w:p>
      <w:r>
        <w:t xml:space="preserve">      }</w:t>
      </w:r>
    </w:p>
    <w:p>
      <w:r>
        <w:t xml:space="preserve">    ],</w:t>
      </w:r>
    </w:p>
    <w:p>
      <w:r>
        <w:t xml:space="preserve">    error: null</w:t>
      </w:r>
    </w:p>
    <w:p>
      <w:r>
        <w:t xml:space="preserve">  });</w:t>
      </w:r>
    </w:p>
    <w:p>
      <w:r>
        <w:t>});</w:t>
      </w:r>
    </w:p>
    <w:p>
      <w:r/>
    </w:p>
    <w:p>
      <w:r>
        <w:t>const PORT = 3000;</w:t>
      </w:r>
    </w:p>
    <w:p>
      <w:r>
        <w:t>app.listen(PORT, () =&gt; {</w:t>
      </w:r>
    </w:p>
    <w:p>
      <w:r>
        <w:t xml:space="preserve">  console.log(`Mock backend running on http://localhost:${PORT}`);</w:t>
      </w:r>
    </w:p>
    <w:p>
      <w:r>
        <w:t xml:space="preserve">  console.log('Frontend can now connect to this mock API');</w:t>
      </w:r>
    </w:p>
    <w:p>
      <w:r>
        <w:t>});</w:t>
      </w:r>
    </w:p>
    <w:p>
      <w:r/>
    </w:p>
    <w:p>
      <w:r/>
    </w:p>
    <w:p>
      <w:pPr>
        <w:spacing w:after="240"/>
      </w:pPr>
      <w:r>
        <w:rPr>
          <w:color w:val="94A3B8"/>
        </w:rPr>
        <w:t>################################################################################</w:t>
      </w:r>
    </w:p>
    <w:p>
      <w:r/>
    </w:p>
    <w:p>
      <w:pPr>
        <w:spacing w:before="120" w:after="60"/>
      </w:pPr>
      <w:r>
        <w:rPr>
          <w:rFonts w:ascii="Calibri" w:hAnsi="Calibri"/>
          <w:b/>
          <w:color w:val="1F4E79"/>
          <w:sz w:val="22"/>
        </w:rPr>
        <w:t>================================================================================</w:t>
      </w:r>
    </w:p>
    <w:p>
      <w:pPr>
        <w:spacing w:before="120" w:after="60"/>
      </w:pPr>
      <w:r>
        <w:rPr>
          <w:rFonts w:ascii="Calibri" w:hAnsi="Calibri"/>
          <w:b/>
          <w:color w:val="1F4E79"/>
          <w:sz w:val="22"/>
        </w:rPr>
        <w:t>FILE 146/151: package.json</w:t>
      </w:r>
    </w:p>
    <w:p>
      <w:pPr>
        <w:spacing w:before="120" w:after="60"/>
      </w:pPr>
      <w:r>
        <w:rPr>
          <w:rFonts w:ascii="Calibri" w:hAnsi="Calibri"/>
          <w:b/>
          <w:color w:val="1F4E79"/>
          <w:sz w:val="22"/>
        </w:rPr>
        <w:t>================================================================================</w:t>
      </w:r>
    </w:p>
    <w:p>
      <w:r/>
    </w:p>
    <w:p>
      <w:r>
        <w:t>{</w:t>
      </w:r>
    </w:p>
    <w:p>
      <w:r>
        <w:t xml:space="preserve">  "dependencies": {</w:t>
      </w:r>
    </w:p>
    <w:p>
      <w:r>
        <w:t xml:space="preserve">    "cors": "^2.8.6",</w:t>
      </w:r>
    </w:p>
    <w:p>
      <w:r>
        <w:t xml:space="preserve">    "express": "^5.2.1"</w:t>
      </w:r>
    </w:p>
    <w:p>
      <w:r>
        <w:t xml:space="preserve">  }</w:t>
      </w:r>
    </w:p>
    <w:p>
      <w:r>
        <w:t>}</w:t>
      </w:r>
    </w:p>
    <w:p>
      <w:r/>
    </w:p>
    <w:p>
      <w:r/>
    </w:p>
    <w:p>
      <w:pPr>
        <w:spacing w:after="240"/>
      </w:pPr>
      <w:r>
        <w:rPr>
          <w:color w:val="94A3B8"/>
        </w:rPr>
        <w:t>################################################################################</w:t>
      </w:r>
    </w:p>
    <w:p>
      <w:r/>
    </w:p>
    <w:p>
      <w:pPr>
        <w:spacing w:before="120" w:after="60"/>
      </w:pPr>
      <w:r>
        <w:rPr>
          <w:rFonts w:ascii="Calibri" w:hAnsi="Calibri"/>
          <w:b/>
          <w:color w:val="1F4E79"/>
          <w:sz w:val="22"/>
        </w:rPr>
        <w:t>================================================================================</w:t>
      </w:r>
    </w:p>
    <w:p>
      <w:pPr>
        <w:spacing w:before="120" w:after="60"/>
      </w:pPr>
      <w:r>
        <w:rPr>
          <w:rFonts w:ascii="Calibri" w:hAnsi="Calibri"/>
          <w:b/>
          <w:color w:val="1F4E79"/>
          <w:sz w:val="22"/>
        </w:rPr>
        <w:t>FILE 147/151: vision-engine-java\src\main\java\com\smartcrop\vision\VisionEngineApplication.java</w:t>
      </w:r>
    </w:p>
    <w:p>
      <w:pPr>
        <w:spacing w:before="120" w:after="60"/>
      </w:pPr>
      <w:r>
        <w:rPr>
          <w:rFonts w:ascii="Calibri" w:hAnsi="Calibri"/>
          <w:b/>
          <w:color w:val="1F4E79"/>
          <w:sz w:val="22"/>
        </w:rPr>
        <w:t>================================================================================</w:t>
      </w:r>
    </w:p>
    <w:p>
      <w:r/>
    </w:p>
    <w:p>
      <w:r>
        <w:t>package com.smartcrop.vision;</w:t>
      </w:r>
    </w:p>
    <w:p>
      <w:r/>
    </w:p>
    <w:p>
      <w:r>
        <w:t>import org.springframework.boot.SpringApplication;</w:t>
      </w:r>
    </w:p>
    <w:p>
      <w:r>
        <w:t>import org.springframework.boot.autoconfigure.SpringBootApplication;</w:t>
      </w:r>
    </w:p>
    <w:p>
      <w:r/>
    </w:p>
    <w:p>
      <w:r>
        <w:t>@SpringBootApplication</w:t>
      </w:r>
    </w:p>
    <w:p>
      <w:r>
        <w:t>public class VisionEngineApplication {</w:t>
      </w:r>
    </w:p>
    <w:p>
      <w:r>
        <w:t xml:space="preserve">    public static void main(String[] args) {</w:t>
      </w:r>
    </w:p>
    <w:p>
      <w:r>
        <w:t xml:space="preserve">        SpringApplication.run(VisionEngineApplication.class, args);</w:t>
      </w:r>
    </w:p>
    <w:p>
      <w:r>
        <w:t xml:space="preserve">    }</w:t>
      </w:r>
    </w:p>
    <w:p>
      <w:r>
        <w:t>}</w:t>
      </w:r>
    </w:p>
    <w:p>
      <w:r/>
    </w:p>
    <w:p>
      <w:r/>
    </w:p>
    <w:p>
      <w:pPr>
        <w:spacing w:after="240"/>
      </w:pPr>
      <w:r>
        <w:rPr>
          <w:color w:val="94A3B8"/>
        </w:rPr>
        <w:t>################################################################################</w:t>
      </w:r>
    </w:p>
    <w:p>
      <w:r/>
    </w:p>
    <w:p>
      <w:pPr>
        <w:spacing w:before="120" w:after="60"/>
      </w:pPr>
      <w:r>
        <w:rPr>
          <w:rFonts w:ascii="Calibri" w:hAnsi="Calibri"/>
          <w:b/>
          <w:color w:val="1F4E79"/>
          <w:sz w:val="22"/>
        </w:rPr>
        <w:t>================================================================================</w:t>
      </w:r>
    </w:p>
    <w:p>
      <w:pPr>
        <w:spacing w:before="120" w:after="60"/>
      </w:pPr>
      <w:r>
        <w:rPr>
          <w:rFonts w:ascii="Calibri" w:hAnsi="Calibri"/>
          <w:b/>
          <w:color w:val="1F4E79"/>
          <w:sz w:val="22"/>
        </w:rPr>
        <w:t>FILE 148/151: vision-engine-java\src\main\java\com\smartcrop\vision\controller\VisionController.java</w:t>
      </w:r>
    </w:p>
    <w:p>
      <w:pPr>
        <w:spacing w:before="120" w:after="60"/>
      </w:pPr>
      <w:r>
        <w:rPr>
          <w:rFonts w:ascii="Calibri" w:hAnsi="Calibri"/>
          <w:b/>
          <w:color w:val="1F4E79"/>
          <w:sz w:val="22"/>
        </w:rPr>
        <w:t>================================================================================</w:t>
      </w:r>
    </w:p>
    <w:p>
      <w:r/>
    </w:p>
    <w:p>
      <w:r>
        <w:t>package com.smartcrop.vision.controller;</w:t>
      </w:r>
    </w:p>
    <w:p>
      <w:r/>
    </w:p>
    <w:p>
      <w:r>
        <w:t>import com.smartcrop.vision.service.VisionService;</w:t>
      </w:r>
    </w:p>
    <w:p>
      <w:r>
        <w:t>import lombok.RequiredArgsConstructor;</w:t>
      </w:r>
    </w:p>
    <w:p>
      <w:r>
        <w:t>import org.springframework.http.ResponseEntity;</w:t>
      </w:r>
    </w:p>
    <w:p>
      <w:r>
        <w:t>import org.springframework.web.bind.annotation.*;</w:t>
      </w:r>
    </w:p>
    <w:p>
      <w:r>
        <w:t>import org.springframework.web.multipart.MultipartFile;</w:t>
      </w:r>
    </w:p>
    <w:p>
      <w:r/>
    </w:p>
    <w:p>
      <w:r>
        <w:t>import java.io.IOException;</w:t>
      </w:r>
    </w:p>
    <w:p>
      <w:r>
        <w:t>import java.util.Map;</w:t>
      </w:r>
    </w:p>
    <w:p>
      <w:r/>
    </w:p>
    <w:p>
      <w:r>
        <w:t>@RestController</w:t>
      </w:r>
    </w:p>
    <w:p>
      <w:r>
        <w:t>@RequestMapping("/internal/vision")</w:t>
      </w:r>
    </w:p>
    <w:p>
      <w:r>
        <w:t>@RequiredArgsConstructor</w:t>
      </w:r>
    </w:p>
    <w:p>
      <w:r>
        <w:t>public class VisionController {</w:t>
      </w:r>
    </w:p>
    <w:p>
      <w:r/>
    </w:p>
    <w:p>
      <w:r>
        <w:t xml:space="preserve">    private final VisionService visionService;</w:t>
      </w:r>
    </w:p>
    <w:p>
      <w:r/>
    </w:p>
    <w:p>
      <w:r>
        <w:t xml:space="preserve">    @GetMapping("/health")</w:t>
      </w:r>
    </w:p>
    <w:p>
      <w:r>
        <w:t xml:space="preserve">    public Map&lt;String, String&gt; health() {</w:t>
      </w:r>
    </w:p>
    <w:p>
      <w:r>
        <w:t xml:space="preserve">        return Map.of("status", "ok");</w:t>
      </w:r>
    </w:p>
    <w:p>
      <w:r>
        <w:t xml:space="preserve">    }</w:t>
      </w:r>
    </w:p>
    <w:p>
      <w:r/>
    </w:p>
    <w:p>
      <w:r>
        <w:t xml:space="preserve">    @PostMapping("/analyze")</w:t>
      </w:r>
    </w:p>
    <w:p>
      <w:r>
        <w:t xml:space="preserve">    public ResponseEntity&lt;Map&lt;String, Object&gt;&gt; analyze(</w:t>
      </w:r>
    </w:p>
    <w:p>
      <w:r>
        <w:t xml:space="preserve">            @RequestParam("image") MultipartFile image) throws IOException {</w:t>
      </w:r>
    </w:p>
    <w:p>
      <w:r>
        <w:t xml:space="preserve">        return ResponseEntity.ok(visionService.analyze(image.getBytes()));</w:t>
      </w:r>
    </w:p>
    <w:p>
      <w:r>
        <w:t xml:space="preserve">    }</w:t>
      </w:r>
    </w:p>
    <w:p>
      <w:r>
        <w:t>}</w:t>
      </w:r>
    </w:p>
    <w:p>
      <w:r/>
    </w:p>
    <w:p>
      <w:r/>
    </w:p>
    <w:p>
      <w:pPr>
        <w:spacing w:after="240"/>
      </w:pPr>
      <w:r>
        <w:rPr>
          <w:color w:val="94A3B8"/>
        </w:rPr>
        <w:t>################################################################################</w:t>
      </w:r>
    </w:p>
    <w:p>
      <w:r/>
    </w:p>
    <w:p>
      <w:pPr>
        <w:spacing w:before="120" w:after="60"/>
      </w:pPr>
      <w:r>
        <w:rPr>
          <w:rFonts w:ascii="Calibri" w:hAnsi="Calibri"/>
          <w:b/>
          <w:color w:val="1F4E79"/>
          <w:sz w:val="22"/>
        </w:rPr>
        <w:t>================================================================================</w:t>
      </w:r>
    </w:p>
    <w:p>
      <w:pPr>
        <w:spacing w:before="120" w:after="60"/>
      </w:pPr>
      <w:r>
        <w:rPr>
          <w:rFonts w:ascii="Calibri" w:hAnsi="Calibri"/>
          <w:b/>
          <w:color w:val="1F4E79"/>
          <w:sz w:val="22"/>
        </w:rPr>
        <w:t>FILE 149/151: vision-engine-java\src\main\java\com\smartcrop\vision\service\VisionService.java</w:t>
      </w:r>
    </w:p>
    <w:p>
      <w:pPr>
        <w:spacing w:before="120" w:after="60"/>
      </w:pPr>
      <w:r>
        <w:rPr>
          <w:rFonts w:ascii="Calibri" w:hAnsi="Calibri"/>
          <w:b/>
          <w:color w:val="1F4E79"/>
          <w:sz w:val="22"/>
        </w:rPr>
        <w:t>================================================================================</w:t>
      </w:r>
    </w:p>
    <w:p>
      <w:r/>
    </w:p>
    <w:p>
      <w:r>
        <w:t>package com.smartcrop.vision.service;</w:t>
      </w:r>
    </w:p>
    <w:p>
      <w:r/>
    </w:p>
    <w:p>
      <w:r>
        <w:t>import org.springframework.stereotype.Service;</w:t>
      </w:r>
    </w:p>
    <w:p>
      <w:r/>
    </w:p>
    <w:p>
      <w:r>
        <w:t>import java.util.List;</w:t>
      </w:r>
    </w:p>
    <w:p>
      <w:r>
        <w:t>import java.util.Map;</w:t>
      </w:r>
    </w:p>
    <w:p>
      <w:r/>
    </w:p>
    <w:p>
      <w:r>
        <w:t>@Service</w:t>
      </w:r>
    </w:p>
    <w:p>
      <w:r>
        <w:t>public class VisionService {</w:t>
      </w:r>
    </w:p>
    <w:p>
      <w:r/>
    </w:p>
    <w:p>
      <w:r>
        <w:t xml:space="preserve">    private static final double LOW_CONFIDENCE_THRESHOLD = 0.60;</w:t>
      </w:r>
    </w:p>
    <w:p>
      <w:r/>
    </w:p>
    <w:p>
      <w:r>
        <w:t xml:space="preserve">    private record Treatment(String name, String dosage, String method) {}</w:t>
      </w:r>
    </w:p>
    <w:p>
      <w:r>
        <w:t xml:space="preserve">    private record PestEntry(String name, List&lt;Treatment&gt; chemical, List&lt;Treatment&gt; organic) {}</w:t>
      </w:r>
    </w:p>
    <w:p>
      <w:r/>
    </w:p>
    <w:p>
      <w:r>
        <w:t xml:space="preserve">    private static final List&lt;PestEntry&gt; PEST_DB = List.of(</w:t>
      </w:r>
    </w:p>
    <w:p>
      <w:r>
        <w:t xml:space="preserve">        new PestEntry("Late Blight",</w:t>
      </w:r>
    </w:p>
    <w:p>
      <w:r>
        <w:t xml:space="preserve">            List.of(new Treatment("Mancozeb", "2g/L", "foliar spray"),</w:t>
      </w:r>
    </w:p>
    <w:p>
      <w:r>
        <w:t xml:space="preserve">                    new Treatment("Metalaxyl", "1.5g/L", "foliar spray")),</w:t>
      </w:r>
    </w:p>
    <w:p>
      <w:r>
        <w:t xml:space="preserve">            List.of(new Treatment("Neem oil", "5ml/L", "foliar spray"),</w:t>
      </w:r>
    </w:p>
    <w:p>
      <w:r>
        <w:t xml:space="preserve">                    new Treatment("Copper sulphate", "3g/L", "foliar spray"))),</w:t>
      </w:r>
    </w:p>
    <w:p>
      <w:r>
        <w:t xml:space="preserve">        new PestEntry("Aphid Infestation",</w:t>
      </w:r>
    </w:p>
    <w:p>
      <w:r>
        <w:t xml:space="preserve">            List.of(new Treatment("Imidacloprid", "0.5ml/L", "foliar spray")),</w:t>
      </w:r>
    </w:p>
    <w:p>
      <w:r>
        <w:t xml:space="preserve">            List.of(new Treatment("Neem oil", "5ml/L", "foliar spray"),</w:t>
      </w:r>
    </w:p>
    <w:p>
      <w:r>
        <w:t xml:space="preserve">                    new Treatment("Insecticidal soap", "10ml/L", "foliar spray"))),</w:t>
      </w:r>
    </w:p>
    <w:p>
      <w:r>
        <w:t xml:space="preserve">        new PestEntry("Powdery Mildew",</w:t>
      </w:r>
    </w:p>
    <w:p>
      <w:r>
        <w:t xml:space="preserve">            List.of(new Treatment("Propiconazole", "1ml/L", "foliar spray")),</w:t>
      </w:r>
    </w:p>
    <w:p>
      <w:r>
        <w:t xml:space="preserve">            List.of(new Treatment("Potassium bicarbonate", "5g/L", "foliar spray"))),</w:t>
      </w:r>
    </w:p>
    <w:p>
      <w:r>
        <w:t xml:space="preserve">        new PestEntry("Stem Borer",</w:t>
      </w:r>
    </w:p>
    <w:p>
      <w:r>
        <w:t xml:space="preserve">            List.of(new Treatment("Chlorpyrifos", "2ml/L", "foliar spray")),</w:t>
      </w:r>
    </w:p>
    <w:p>
      <w:r>
        <w:t xml:space="preserve">            List.of(new Treatment("Neem cake", "40kg/acre", "soil incorporation"))),</w:t>
      </w:r>
    </w:p>
    <w:p>
      <w:r>
        <w:t xml:space="preserve">        new PestEntry("Bacterial Leaf Blight",</w:t>
      </w:r>
    </w:p>
    <w:p>
      <w:r>
        <w:t xml:space="preserve">            List.of(new Treatment("Streptomycin sulphate", "0.5g/L", "foliar spray")),</w:t>
      </w:r>
    </w:p>
    <w:p>
      <w:r>
        <w:t xml:space="preserve">            List.of(new Treatment("Pseudomonas fluorescens", "10g/L", "foliar spray"))),</w:t>
      </w:r>
    </w:p>
    <w:p>
      <w:r>
        <w:t xml:space="preserve">        new PestEntry("Whitefly",</w:t>
      </w:r>
    </w:p>
    <w:p>
      <w:r>
        <w:t xml:space="preserve">            List.of(new Treatment("Acetamiprid", "0.4g/L", "foliar spray")),</w:t>
      </w:r>
    </w:p>
    <w:p>
      <w:r>
        <w:t xml:space="preserve">            List.of(new Treatment("Yellow sticky traps", "10 traps/acre", "field placement"))),</w:t>
      </w:r>
    </w:p>
    <w:p>
      <w:r>
        <w:t xml:space="preserve">        new PestEntry("Rust Disease",</w:t>
      </w:r>
    </w:p>
    <w:p>
      <w:r>
        <w:t xml:space="preserve">            List.of(new Treatment("Tebuconazole", "1ml/L", "foliar spray")),</w:t>
      </w:r>
    </w:p>
    <w:p>
      <w:r>
        <w:t xml:space="preserve">            List.of(new Treatment("Sulfur dust", "20kg/acre", "dusting")))</w:t>
      </w:r>
    </w:p>
    <w:p>
      <w:r>
        <w:t xml:space="preserve">    );</w:t>
      </w:r>
    </w:p>
    <w:p>
      <w:r/>
    </w:p>
    <w:p>
      <w:r>
        <w:t xml:space="preserve">    public Map&lt;String, Object&gt; analyze(byte[] imageBytes) {</w:t>
      </w:r>
    </w:p>
    <w:p>
      <w:r>
        <w:t xml:space="preserve">        int size = imageBytes.length;</w:t>
      </w:r>
    </w:p>
    <w:p>
      <w:r>
        <w:t xml:space="preserve">        int index = size % PEST_DB.size();</w:t>
      </w:r>
    </w:p>
    <w:p>
      <w:r>
        <w:t xml:space="preserve">        double confidence = Math.min(0.5 + (size % 1000) / 2222.0, 0.95);</w:t>
      </w:r>
    </w:p>
    <w:p>
      <w:r>
        <w:t xml:space="preserve">        confidence = Math.round(confidence * 10000.0) / 10000.0;</w:t>
      </w:r>
    </w:p>
    <w:p>
      <w:r/>
    </w:p>
    <w:p>
      <w:r>
        <w:t xml:space="preserve">        PestEntry pest = PEST_DB.get(index);</w:t>
      </w:r>
    </w:p>
    <w:p>
      <w:r>
        <w:t xml:space="preserve">        boolean lowConfidence = confidence &lt; LOW_CONFIDENCE_THRESHOLD;</w:t>
      </w:r>
    </w:p>
    <w:p>
      <w:r/>
    </w:p>
    <w:p>
      <w:r>
        <w:t xml:space="preserve">        return Map.of(</w:t>
      </w:r>
    </w:p>
    <w:p>
      <w:r>
        <w:t xml:space="preserve">            "pest_or_disease", pest.name(),</w:t>
      </w:r>
    </w:p>
    <w:p>
      <w:r>
        <w:t xml:space="preserve">            "confidence", confidence,</w:t>
      </w:r>
    </w:p>
    <w:p>
      <w:r>
        <w:t xml:space="preserve">            "treatments", Map.of(</w:t>
      </w:r>
    </w:p>
    <w:p>
      <w:r>
        <w:t xml:space="preserve">                "chemical", pest.chemical().stream().map(t -&gt;</w:t>
      </w:r>
    </w:p>
    <w:p>
      <w:r>
        <w:t xml:space="preserve">                    Map.of("name", t.name(), "dosage", t.dosage(), "method", t.method())).toList(),</w:t>
      </w:r>
    </w:p>
    <w:p>
      <w:r>
        <w:t xml:space="preserve">                "organic", pest.organic().stream().map(t -&gt;</w:t>
      </w:r>
    </w:p>
    <w:p>
      <w:r>
        <w:t xml:space="preserve">                    Map.of("name", t.name(), "dosage", t.dosage(), "method", t.method())).toList()</w:t>
      </w:r>
    </w:p>
    <w:p>
      <w:r>
        <w:t xml:space="preserve">            ),</w:t>
      </w:r>
    </w:p>
    <w:p>
      <w:r>
        <w:t xml:space="preserve">            "low_confidence", lowConfidence,</w:t>
      </w:r>
    </w:p>
    <w:p>
      <w:r>
        <w:t xml:space="preserve">            "extension_officer_referral", lowConfidence</w:t>
      </w:r>
    </w:p>
    <w:p>
      <w:r>
        <w:t xml:space="preserve">        );</w:t>
      </w:r>
    </w:p>
    <w:p>
      <w:r>
        <w:t xml:space="preserve">    }</w:t>
      </w:r>
    </w:p>
    <w:p>
      <w:r>
        <w:t>}</w:t>
      </w:r>
    </w:p>
    <w:p>
      <w:r/>
    </w:p>
    <w:p>
      <w:r/>
    </w:p>
    <w:p>
      <w:pPr>
        <w:spacing w:after="240"/>
      </w:pPr>
      <w:r>
        <w:rPr>
          <w:color w:val="94A3B8"/>
        </w:rPr>
        <w:t>################################################################################</w:t>
      </w:r>
    </w:p>
    <w:p>
      <w:r/>
    </w:p>
    <w:p>
      <w:pPr>
        <w:spacing w:before="120" w:after="60"/>
      </w:pPr>
      <w:r>
        <w:rPr>
          <w:rFonts w:ascii="Calibri" w:hAnsi="Calibri"/>
          <w:b/>
          <w:color w:val="1F4E79"/>
          <w:sz w:val="22"/>
        </w:rPr>
        <w:t>================================================================================</w:t>
      </w:r>
    </w:p>
    <w:p>
      <w:pPr>
        <w:spacing w:before="120" w:after="60"/>
      </w:pPr>
      <w:r>
        <w:rPr>
          <w:rFonts w:ascii="Calibri" w:hAnsi="Calibri"/>
          <w:b/>
          <w:color w:val="1F4E79"/>
          <w:sz w:val="22"/>
        </w:rPr>
        <w:t>FILE 150/151: vision-engine\main.py</w:t>
      </w:r>
    </w:p>
    <w:p>
      <w:pPr>
        <w:spacing w:before="120" w:after="60"/>
      </w:pPr>
      <w:r>
        <w:rPr>
          <w:rFonts w:ascii="Calibri" w:hAnsi="Calibri"/>
          <w:b/>
          <w:color w:val="1F4E79"/>
          <w:sz w:val="22"/>
        </w:rPr>
        <w:t>================================================================================</w:t>
      </w:r>
    </w:p>
    <w:p>
      <w:r/>
    </w:p>
    <w:p>
      <w:r>
        <w:t>from fastapi import FastAPI, File, UploadFile, HTTPException</w:t>
      </w:r>
    </w:p>
    <w:p>
      <w:r>
        <w:t>from pydantic import BaseModel</w:t>
      </w:r>
    </w:p>
    <w:p>
      <w:r/>
    </w:p>
    <w:p>
      <w:r>
        <w:t>app = FastAPI(title="Vision Engine", version="1.0.0")</w:t>
      </w:r>
    </w:p>
    <w:p>
      <w:r/>
    </w:p>
    <w:p>
      <w:r/>
    </w:p>
    <w:p>
      <w:r>
        <w:t># ---------------------------------------------------------------------------</w:t>
      </w:r>
    </w:p>
    <w:p>
      <w:r>
        <w:t># Pydantic models</w:t>
      </w:r>
    </w:p>
    <w:p>
      <w:r>
        <w:t># ---------------------------------------------------------------------------</w:t>
      </w:r>
    </w:p>
    <w:p>
      <w:r/>
    </w:p>
    <w:p>
      <w:r>
        <w:t>class TreatmentOption(BaseModel):</w:t>
      </w:r>
    </w:p>
    <w:p>
      <w:r>
        <w:t xml:space="preserve">    name: str</w:t>
      </w:r>
    </w:p>
    <w:p>
      <w:r>
        <w:t xml:space="preserve">    dosage: str</w:t>
      </w:r>
    </w:p>
    <w:p>
      <w:r>
        <w:t xml:space="preserve">    method: str</w:t>
      </w:r>
    </w:p>
    <w:p>
      <w:r/>
    </w:p>
    <w:p>
      <w:r/>
    </w:p>
    <w:p>
      <w:r>
        <w:t>class Treatments(BaseModel):</w:t>
      </w:r>
    </w:p>
    <w:p>
      <w:r>
        <w:t xml:space="preserve">    chemical: list[TreatmentOption]</w:t>
      </w:r>
    </w:p>
    <w:p>
      <w:r>
        <w:t xml:space="preserve">    organic: list[TreatmentOption]</w:t>
      </w:r>
    </w:p>
    <w:p>
      <w:r/>
    </w:p>
    <w:p>
      <w:r/>
    </w:p>
    <w:p>
      <w:r>
        <w:t>class DiagnosisResponse(BaseModel):</w:t>
      </w:r>
    </w:p>
    <w:p>
      <w:r>
        <w:t xml:space="preserve">    pest_or_disease: str</w:t>
      </w:r>
    </w:p>
    <w:p>
      <w:r>
        <w:t xml:space="preserve">    confidence: float</w:t>
      </w:r>
    </w:p>
    <w:p>
      <w:r>
        <w:t xml:space="preserve">    treatments: Treatments</w:t>
      </w:r>
    </w:p>
    <w:p>
      <w:r>
        <w:t xml:space="preserve">    low_confidence: bool</w:t>
      </w:r>
    </w:p>
    <w:p>
      <w:r>
        <w:t xml:space="preserve">    extension_officer_referral: bool</w:t>
      </w:r>
    </w:p>
    <w:p>
      <w:r/>
    </w:p>
    <w:p>
      <w:r/>
    </w:p>
    <w:p>
      <w:r>
        <w:t># ---------------------------------------------------------------------------</w:t>
      </w:r>
    </w:p>
    <w:p>
      <w:r>
        <w:t># Pest/disease database (at least 5 entries)</w:t>
      </w:r>
    </w:p>
    <w:p>
      <w:r>
        <w:t># ---------------------------------------------------------------------------</w:t>
      </w:r>
    </w:p>
    <w:p>
      <w:r/>
    </w:p>
    <w:p>
      <w:r>
        <w:t>PEST_DISEASE_DB = [</w:t>
      </w:r>
    </w:p>
    <w:p>
      <w:r>
        <w:t xml:space="preserve">    {</w:t>
      </w:r>
    </w:p>
    <w:p>
      <w:r>
        <w:t xml:space="preserve">        "name": "Late Blight",</w:t>
      </w:r>
    </w:p>
    <w:p>
      <w:r>
        <w:t xml:space="preserve">        "treatments": {</w:t>
      </w:r>
    </w:p>
    <w:p>
      <w:r>
        <w:t xml:space="preserve">            "chemical": [</w:t>
      </w:r>
    </w:p>
    <w:p>
      <w:r>
        <w:t xml:space="preserve">                {"name": "Mancozeb", "dosage": "2g/L", "method": "foliar spray"},</w:t>
      </w:r>
    </w:p>
    <w:p>
      <w:r>
        <w:t xml:space="preserve">                {"name": "Metalaxyl", "dosage": "1.5g/L", "method": "foliar spray"},</w:t>
      </w:r>
    </w:p>
    <w:p>
      <w:r>
        <w:t xml:space="preserve">            ],</w:t>
      </w:r>
    </w:p>
    <w:p>
      <w:r>
        <w:t xml:space="preserve">            "organic": [</w:t>
      </w:r>
    </w:p>
    <w:p>
      <w:r>
        <w:t xml:space="preserve">                {"name": "Neem oil", "dosage": "5ml/L", "method": "foliar spray"},</w:t>
      </w:r>
    </w:p>
    <w:p>
      <w:r>
        <w:t xml:space="preserve">                {"name": "Copper sulphate", "dosage": "3g/L", "method": "foliar spray"},</w:t>
      </w:r>
    </w:p>
    <w:p>
      <w:r>
        <w:t xml:space="preserve">            ],</w:t>
      </w:r>
    </w:p>
    <w:p>
      <w:r>
        <w:t xml:space="preserve">        },</w:t>
      </w:r>
    </w:p>
    <w:p>
      <w:r>
        <w:t xml:space="preserve">    },</w:t>
      </w:r>
    </w:p>
    <w:p>
      <w:r>
        <w:t xml:space="preserve">    {</w:t>
      </w:r>
    </w:p>
    <w:p>
      <w:r>
        <w:t xml:space="preserve">        "name": "Aphid Infestation",</w:t>
      </w:r>
    </w:p>
    <w:p>
      <w:r>
        <w:t xml:space="preserve">        "treatments": {</w:t>
      </w:r>
    </w:p>
    <w:p>
      <w:r>
        <w:t xml:space="preserve">            "chemical": [</w:t>
      </w:r>
    </w:p>
    <w:p>
      <w:r>
        <w:t xml:space="preserve">                {"name": "Imidacloprid", "dosage": "0.5ml/L", "method": "foliar spray"},</w:t>
      </w:r>
    </w:p>
    <w:p>
      <w:r>
        <w:t xml:space="preserve">                {"name": "Thiamethoxam", "dosage": "0.3g/L", "method": "foliar spray"},</w:t>
      </w:r>
    </w:p>
    <w:p>
      <w:r>
        <w:t xml:space="preserve">            ],</w:t>
      </w:r>
    </w:p>
    <w:p>
      <w:r>
        <w:t xml:space="preserve">            "organic": [</w:t>
      </w:r>
    </w:p>
    <w:p>
      <w:r>
        <w:t xml:space="preserve">                {"name": "Neem oil", "dosage": "5ml/L", "method": "foliar spray"},</w:t>
      </w:r>
    </w:p>
    <w:p>
      <w:r>
        <w:t xml:space="preserve">                {"name": "Insecticidal soap", "dosage": "10ml/L", "method": "foliar spray"},</w:t>
      </w:r>
    </w:p>
    <w:p>
      <w:r>
        <w:t xml:space="preserve">            ],</w:t>
      </w:r>
    </w:p>
    <w:p>
      <w:r>
        <w:t xml:space="preserve">        },</w:t>
      </w:r>
    </w:p>
    <w:p>
      <w:r>
        <w:t xml:space="preserve">    },</w:t>
      </w:r>
    </w:p>
    <w:p>
      <w:r>
        <w:t xml:space="preserve">    {</w:t>
      </w:r>
    </w:p>
    <w:p>
      <w:r>
        <w:t xml:space="preserve">        "name": "Powdery Mildew",</w:t>
      </w:r>
    </w:p>
    <w:p>
      <w:r>
        <w:t xml:space="preserve">        "treatments": {</w:t>
      </w:r>
    </w:p>
    <w:p>
      <w:r>
        <w:t xml:space="preserve">            "chemical": [</w:t>
      </w:r>
    </w:p>
    <w:p>
      <w:r>
        <w:t xml:space="preserve">                {"name": "Propiconazole", "dosage": "1ml/L", "method": "foliar spray"},</w:t>
      </w:r>
    </w:p>
    <w:p>
      <w:r>
        <w:t xml:space="preserve">                {"name": "Hexaconazole", "dosage": "1ml/L", "method": "foliar spray"},</w:t>
      </w:r>
    </w:p>
    <w:p>
      <w:r>
        <w:t xml:space="preserve">            ],</w:t>
      </w:r>
    </w:p>
    <w:p>
      <w:r>
        <w:t xml:space="preserve">            "organic": [</w:t>
      </w:r>
    </w:p>
    <w:p>
      <w:r>
        <w:t xml:space="preserve">                {"name": "Potassium bicarbonate", "dosage": "5g/L", "method": "foliar spray"},</w:t>
      </w:r>
    </w:p>
    <w:p>
      <w:r>
        <w:t xml:space="preserve">                {"name": "Neem oil", "dosage": "5ml/L", "method": "foliar spray"},</w:t>
      </w:r>
    </w:p>
    <w:p>
      <w:r>
        <w:t xml:space="preserve">            ],</w:t>
      </w:r>
    </w:p>
    <w:p>
      <w:r>
        <w:t xml:space="preserve">        },</w:t>
      </w:r>
    </w:p>
    <w:p>
      <w:r>
        <w:t xml:space="preserve">    },</w:t>
      </w:r>
    </w:p>
    <w:p>
      <w:r>
        <w:t xml:space="preserve">    {</w:t>
      </w:r>
    </w:p>
    <w:p>
      <w:r>
        <w:t xml:space="preserve">        "name": "Stem Borer",</w:t>
      </w:r>
    </w:p>
    <w:p>
      <w:r>
        <w:t xml:space="preserve">        "treatments": {</w:t>
      </w:r>
    </w:p>
    <w:p>
      <w:r>
        <w:t xml:space="preserve">            "chemical": [</w:t>
      </w:r>
    </w:p>
    <w:p>
      <w:r>
        <w:t xml:space="preserve">                {"name": "Chlorpyrifos", "dosage": "2ml/L", "method": "foliar spray"},</w:t>
      </w:r>
    </w:p>
    <w:p>
      <w:r>
        <w:t xml:space="preserve">                {"name": "Carbofuran", "dosage": "1kg/acre", "method": "soil application"},</w:t>
      </w:r>
    </w:p>
    <w:p>
      <w:r>
        <w:t xml:space="preserve">            ],</w:t>
      </w:r>
    </w:p>
    <w:p>
      <w:r>
        <w:t xml:space="preserve">            "organic": [</w:t>
      </w:r>
    </w:p>
    <w:p>
      <w:r>
        <w:t xml:space="preserve">                {"name": "Trichogramma parasitoid", "dosage": "50,000 eggs/acre", "method": "field release"},</w:t>
      </w:r>
    </w:p>
    <w:p>
      <w:r>
        <w:t xml:space="preserve">                {"name": "Neem cake", "dosage": "40kg/acre", "method": "soil incorporation"},</w:t>
      </w:r>
    </w:p>
    <w:p>
      <w:r>
        <w:t xml:space="preserve">            ],</w:t>
      </w:r>
    </w:p>
    <w:p>
      <w:r>
        <w:t xml:space="preserve">        },</w:t>
      </w:r>
    </w:p>
    <w:p>
      <w:r>
        <w:t xml:space="preserve">    },</w:t>
      </w:r>
    </w:p>
    <w:p>
      <w:r>
        <w:t xml:space="preserve">    {</w:t>
      </w:r>
    </w:p>
    <w:p>
      <w:r>
        <w:t xml:space="preserve">        "name": "Bacterial Leaf Blight",</w:t>
      </w:r>
    </w:p>
    <w:p>
      <w:r>
        <w:t xml:space="preserve">        "treatments": {</w:t>
      </w:r>
    </w:p>
    <w:p>
      <w:r>
        <w:t xml:space="preserve">            "chemical": [</w:t>
      </w:r>
    </w:p>
    <w:p>
      <w:r>
        <w:t xml:space="preserve">                {"name": "Streptomycin sulphate", "dosage": "0.5g/L", "method": "foliar spray"},</w:t>
      </w:r>
    </w:p>
    <w:p>
      <w:r>
        <w:t xml:space="preserve">                {"name": "Copper oxychloride", "dosage": "3g/L", "method": "foliar spray"},</w:t>
      </w:r>
    </w:p>
    <w:p>
      <w:r>
        <w:t xml:space="preserve">            ],</w:t>
      </w:r>
    </w:p>
    <w:p>
      <w:r>
        <w:t xml:space="preserve">            "organic": [</w:t>
      </w:r>
    </w:p>
    <w:p>
      <w:r>
        <w:t xml:space="preserve">                {"name": "Pseudomonas fluorescens", "dosage": "10g/L", "method": "foliar spray"},</w:t>
      </w:r>
    </w:p>
    <w:p>
      <w:r>
        <w:t xml:space="preserve">                {"name": "Garlic extract", "dosage": "20ml/L", "method": "foliar spray"},</w:t>
      </w:r>
    </w:p>
    <w:p>
      <w:r>
        <w:t xml:space="preserve">            ],</w:t>
      </w:r>
    </w:p>
    <w:p>
      <w:r>
        <w:t xml:space="preserve">        },</w:t>
      </w:r>
    </w:p>
    <w:p>
      <w:r>
        <w:t xml:space="preserve">    },</w:t>
      </w:r>
    </w:p>
    <w:p>
      <w:r>
        <w:t xml:space="preserve">    {</w:t>
      </w:r>
    </w:p>
    <w:p>
      <w:r>
        <w:t xml:space="preserve">        "name": "Whitefly",</w:t>
      </w:r>
    </w:p>
    <w:p>
      <w:r>
        <w:t xml:space="preserve">        "treatments": {</w:t>
      </w:r>
    </w:p>
    <w:p>
      <w:r>
        <w:t xml:space="preserve">            "chemical": [</w:t>
      </w:r>
    </w:p>
    <w:p>
      <w:r>
        <w:t xml:space="preserve">                {"name": "Acetamiprid", "dosage": "0.4g/L", "method": "foliar spray"},</w:t>
      </w:r>
    </w:p>
    <w:p>
      <w:r>
        <w:t xml:space="preserve">                {"name": "Spiromesifen", "dosage": "1ml/L", "method": "foliar spray"},</w:t>
      </w:r>
    </w:p>
    <w:p>
      <w:r>
        <w:t xml:space="preserve">            ],</w:t>
      </w:r>
    </w:p>
    <w:p>
      <w:r>
        <w:t xml:space="preserve">            "organic": [</w:t>
      </w:r>
    </w:p>
    <w:p>
      <w:r>
        <w:t xml:space="preserve">                {"name": "Yellow sticky traps", "dosage": "10 traps/acre", "method": "field placement"},</w:t>
      </w:r>
    </w:p>
    <w:p>
      <w:r>
        <w:t xml:space="preserve">                {"name": "Neem oil", "dosage": "5ml/L", "method": "foliar spray"},</w:t>
      </w:r>
    </w:p>
    <w:p>
      <w:r>
        <w:t xml:space="preserve">            ],</w:t>
      </w:r>
    </w:p>
    <w:p>
      <w:r>
        <w:t xml:space="preserve">        },</w:t>
      </w:r>
    </w:p>
    <w:p>
      <w:r>
        <w:t xml:space="preserve">    },</w:t>
      </w:r>
    </w:p>
    <w:p>
      <w:r>
        <w:t xml:space="preserve">    {</w:t>
      </w:r>
    </w:p>
    <w:p>
      <w:r>
        <w:t xml:space="preserve">        "name": "Rust Disease",</w:t>
      </w:r>
    </w:p>
    <w:p>
      <w:r>
        <w:t xml:space="preserve">        "treatments": {</w:t>
      </w:r>
    </w:p>
    <w:p>
      <w:r>
        <w:t xml:space="preserve">            "chemical": [</w:t>
      </w:r>
    </w:p>
    <w:p>
      <w:r>
        <w:t xml:space="preserve">                {"name": "Tebuconazole", "dosage": "1ml/L", "method": "foliar spray"},</w:t>
      </w:r>
    </w:p>
    <w:p>
      <w:r>
        <w:t xml:space="preserve">                {"name": "Propiconazole", "dosage": "1ml/L", "method": "foliar spray"},</w:t>
      </w:r>
    </w:p>
    <w:p>
      <w:r>
        <w:t xml:space="preserve">            ],</w:t>
      </w:r>
    </w:p>
    <w:p>
      <w:r>
        <w:t xml:space="preserve">            "organic": [</w:t>
      </w:r>
    </w:p>
    <w:p>
      <w:r>
        <w:t xml:space="preserve">                {"name": "Sulfur dust", "dosage": "20kg/acre", "method": "dusting"},</w:t>
      </w:r>
    </w:p>
    <w:p>
      <w:r>
        <w:t xml:space="preserve">                {"name": "Neem oil", "dosage": "5ml/L", "method": "foliar spray"},</w:t>
      </w:r>
    </w:p>
    <w:p>
      <w:r>
        <w:t xml:space="preserve">            ],</w:t>
      </w:r>
    </w:p>
    <w:p>
      <w:r>
        <w:t xml:space="preserve">        },</w:t>
      </w:r>
    </w:p>
    <w:p>
      <w:r>
        <w:t xml:space="preserve">    },</w:t>
      </w:r>
    </w:p>
    <w:p>
      <w:r>
        <w:t>]</w:t>
      </w:r>
    </w:p>
    <w:p>
      <w:r/>
    </w:p>
    <w:p>
      <w:r>
        <w:t>LOW_CONFIDENCE_THRESHOLD = 0.60</w:t>
      </w:r>
    </w:p>
    <w:p>
      <w:r/>
    </w:p>
    <w:p>
      <w:r/>
    </w:p>
    <w:p>
      <w:r>
        <w:t>def _simulate_analysis(image_bytes: bytes) -&gt; tuple[str, float]:</w:t>
      </w:r>
    </w:p>
    <w:p>
      <w:r>
        <w:t xml:space="preserve">    """</w:t>
      </w:r>
    </w:p>
    <w:p>
      <w:r>
        <w:t xml:space="preserve">    Deterministically pick a pest/disease and generate a confidence score</w:t>
      </w:r>
    </w:p>
    <w:p>
      <w:r>
        <w:t xml:space="preserve">    based on the image bytes length.</w:t>
      </w:r>
    </w:p>
    <w:p>
      <w:r>
        <w:t xml:space="preserve">    """</w:t>
      </w:r>
    </w:p>
    <w:p>
      <w:r>
        <w:t xml:space="preserve">    size = len(image_bytes)</w:t>
      </w:r>
    </w:p>
    <w:p>
      <w:r/>
    </w:p>
    <w:p>
      <w:r>
        <w:t xml:space="preserve">    # Pick pest/disease deterministically by index</w:t>
      </w:r>
    </w:p>
    <w:p>
      <w:r>
        <w:t xml:space="preserve">    index = size % len(PEST_DISEASE_DB)</w:t>
      </w:r>
    </w:p>
    <w:p>
      <w:r>
        <w:t xml:space="preserve">    pest_or_disease = PEST_DISEASE_DB[index]["name"]</w:t>
      </w:r>
    </w:p>
    <w:p>
      <w:r/>
    </w:p>
    <w:p>
      <w:r>
        <w:t xml:space="preserve">    # Generate confidence in [0.5, 0.95] based on size</w:t>
      </w:r>
    </w:p>
    <w:p>
      <w:r>
        <w:t xml:space="preserve">    # Use a simple formula: map size mod 1000 to [0.5, 0.95]</w:t>
      </w:r>
    </w:p>
    <w:p>
      <w:r>
        <w:t xml:space="preserve">    confidence = 0.5 + (size % 1000) / 2222.0  # range: [0.5, ~0.95]</w:t>
      </w:r>
    </w:p>
    <w:p>
      <w:r>
        <w:t xml:space="preserve">    confidence = round(min(confidence, 0.95), 4)</w:t>
      </w:r>
    </w:p>
    <w:p>
      <w:r/>
    </w:p>
    <w:p>
      <w:r>
        <w:t xml:space="preserve">    return pest_or_disease, confidence</w:t>
      </w:r>
    </w:p>
    <w:p>
      <w:r/>
    </w:p>
    <w:p>
      <w:r/>
    </w:p>
    <w:p>
      <w:r>
        <w:t># ---------------------------------------------------------------------------</w:t>
      </w:r>
    </w:p>
    <w:p>
      <w:r>
        <w:t># Endpoints</w:t>
      </w:r>
    </w:p>
    <w:p>
      <w:r>
        <w:t># ---------------------------------------------------------------------------</w:t>
      </w:r>
    </w:p>
    <w:p>
      <w:r/>
    </w:p>
    <w:p>
      <w:r>
        <w:t>@app.get("/health")</w:t>
      </w:r>
    </w:p>
    <w:p>
      <w:r>
        <w:t>def health():</w:t>
      </w:r>
    </w:p>
    <w:p>
      <w:r>
        <w:t xml:space="preserve">    return {"status": "ok"}</w:t>
      </w:r>
    </w:p>
    <w:p>
      <w:r/>
    </w:p>
    <w:p>
      <w:r/>
    </w:p>
    <w:p>
      <w:r>
        <w:t>@app.post("/internal/vision/analyze", response_model=DiagnosisResponse)</w:t>
      </w:r>
    </w:p>
    <w:p>
      <w:r>
        <w:t>async def analyze_image(image: UploadFile = File(...)):</w:t>
      </w:r>
    </w:p>
    <w:p>
      <w:r>
        <w:t xml:space="preserve">    """Analyze an uploaded crop image and return pest/disease diagnosis."""</w:t>
      </w:r>
    </w:p>
    <w:p>
      <w:r>
        <w:t xml:space="preserve">    image_bytes = await image.read()</w:t>
      </w:r>
    </w:p>
    <w:p>
      <w:r/>
    </w:p>
    <w:p>
      <w:r>
        <w:t xml:space="preserve">    pest_or_disease_name, confidence = _simulate_analysis(image_bytes)</w:t>
      </w:r>
    </w:p>
    <w:p>
      <w:r/>
    </w:p>
    <w:p>
      <w:r>
        <w:t xml:space="preserve">    # Look up treatments for the detected pest/disease</w:t>
      </w:r>
    </w:p>
    <w:p>
      <w:r>
        <w:t xml:space="preserve">    db_entry = next(</w:t>
      </w:r>
    </w:p>
    <w:p>
      <w:r>
        <w:t xml:space="preserve">        (entry for entry in PEST_DISEASE_DB if entry["name"] == pest_or_disease_name),</w:t>
      </w:r>
    </w:p>
    <w:p>
      <w:r>
        <w:t xml:space="preserve">        PEST_DISEASE_DB[0],</w:t>
      </w:r>
    </w:p>
    <w:p>
      <w:r>
        <w:t xml:space="preserve">    )</w:t>
      </w:r>
    </w:p>
    <w:p>
      <w:r/>
    </w:p>
    <w:p>
      <w:r>
        <w:t xml:space="preserve">    treatments = Treatments(</w:t>
      </w:r>
    </w:p>
    <w:p>
      <w:r>
        <w:t xml:space="preserve">        chemical=[TreatmentOption(**t) for t in db_entry["treatments"]["chemical"]],</w:t>
      </w:r>
    </w:p>
    <w:p>
      <w:r>
        <w:t xml:space="preserve">        organic=[TreatmentOption(**t) for t in db_entry["treatments"]["organic"]],</w:t>
      </w:r>
    </w:p>
    <w:p>
      <w:r>
        <w:t xml:space="preserve">    )</w:t>
      </w:r>
    </w:p>
    <w:p>
      <w:r/>
    </w:p>
    <w:p>
      <w:r>
        <w:t xml:space="preserve">    low_confidence = confidence &lt; LOW_CONFIDENCE_THRESHOLD</w:t>
      </w:r>
    </w:p>
    <w:p>
      <w:r/>
    </w:p>
    <w:p>
      <w:r>
        <w:t xml:space="preserve">    return DiagnosisResponse(</w:t>
      </w:r>
    </w:p>
    <w:p>
      <w:r>
        <w:t xml:space="preserve">        pest_or_disease=pest_or_disease_name,</w:t>
      </w:r>
    </w:p>
    <w:p>
      <w:r>
        <w:t xml:space="preserve">        confidence=confidence,</w:t>
      </w:r>
    </w:p>
    <w:p>
      <w:r>
        <w:t xml:space="preserve">        treatments=treatments,</w:t>
      </w:r>
    </w:p>
    <w:p>
      <w:r>
        <w:t xml:space="preserve">        low_confidence=low_confidence,</w:t>
      </w:r>
    </w:p>
    <w:p>
      <w:r>
        <w:t xml:space="preserve">        extension_officer_referral=low_confidence,</w:t>
      </w:r>
    </w:p>
    <w:p>
      <w:r>
        <w:t xml:space="preserve">    )</w:t>
      </w:r>
    </w:p>
    <w:p>
      <w:r/>
    </w:p>
    <w:p>
      <w:r/>
    </w:p>
    <w:p>
      <w:pPr>
        <w:spacing w:after="240"/>
      </w:pPr>
      <w:r>
        <w:rPr>
          <w:color w:val="94A3B8"/>
        </w:rPr>
        <w:t>################################################################################</w:t>
      </w:r>
    </w:p>
    <w:p>
      <w:r/>
    </w:p>
    <w:p>
      <w:pPr>
        <w:spacing w:before="120" w:after="60"/>
      </w:pPr>
      <w:r>
        <w:rPr>
          <w:rFonts w:ascii="Calibri" w:hAnsi="Calibri"/>
          <w:b/>
          <w:color w:val="1F4E79"/>
          <w:sz w:val="22"/>
        </w:rPr>
        <w:t>================================================================================</w:t>
      </w:r>
    </w:p>
    <w:p>
      <w:pPr>
        <w:spacing w:before="120" w:after="60"/>
      </w:pPr>
      <w:r>
        <w:rPr>
          <w:rFonts w:ascii="Calibri" w:hAnsi="Calibri"/>
          <w:b/>
          <w:color w:val="1F4E79"/>
          <w:sz w:val="22"/>
        </w:rPr>
        <w:t>FILE 151/151: vision-engine\test_vision.py</w:t>
      </w:r>
    </w:p>
    <w:p>
      <w:pPr>
        <w:spacing w:before="120" w:after="60"/>
      </w:pPr>
      <w:r>
        <w:rPr>
          <w:rFonts w:ascii="Calibri" w:hAnsi="Calibri"/>
          <w:b/>
          <w:color w:val="1F4E79"/>
          <w:sz w:val="22"/>
        </w:rPr>
        <w:t>================================================================================</w:t>
      </w:r>
    </w:p>
    <w:p>
      <w:r/>
    </w:p>
    <w:p>
      <w:r>
        <w:t>"""Smoke tests for the Vision Engine POST /internal/vision/analyze endpoint."""</w:t>
      </w:r>
    </w:p>
    <w:p>
      <w:r>
        <w:t>import io</w:t>
      </w:r>
    </w:p>
    <w:p>
      <w:r>
        <w:t>import pytest</w:t>
      </w:r>
    </w:p>
    <w:p>
      <w:r>
        <w:t>from fastapi.testclient import TestClient</w:t>
      </w:r>
    </w:p>
    <w:p>
      <w:r/>
    </w:p>
    <w:p>
      <w:r>
        <w:t>from main import app, PEST_DISEASE_DB, LOW_CONFIDENCE_THRESHOLD, _simulate_analysis</w:t>
      </w:r>
    </w:p>
    <w:p>
      <w:r/>
    </w:p>
    <w:p>
      <w:r>
        <w:t>client = TestClient(app)</w:t>
      </w:r>
    </w:p>
    <w:p>
      <w:r/>
    </w:p>
    <w:p>
      <w:r/>
    </w:p>
    <w:p>
      <w:r>
        <w:t># ---------------------------------------------------------------------------</w:t>
      </w:r>
    </w:p>
    <w:p>
      <w:r>
        <w:t># Health check</w:t>
      </w:r>
    </w:p>
    <w:p>
      <w:r>
        <w:t># ---------------------------------------------------------------------------</w:t>
      </w:r>
    </w:p>
    <w:p>
      <w:r/>
    </w:p>
    <w:p>
      <w:r>
        <w:t>def test_health():</w:t>
      </w:r>
    </w:p>
    <w:p>
      <w:r>
        <w:t xml:space="preserve">    response = client.get("/health")</w:t>
      </w:r>
    </w:p>
    <w:p>
      <w:r>
        <w:t xml:space="preserve">    assert response.status_code == 200</w:t>
      </w:r>
    </w:p>
    <w:p>
      <w:r>
        <w:t xml:space="preserve">    assert response.json() == {"status": "ok"}</w:t>
      </w:r>
    </w:p>
    <w:p>
      <w:r/>
    </w:p>
    <w:p>
      <w:r/>
    </w:p>
    <w:p>
      <w:r>
        <w:t># ---------------------------------------------------------------------------</w:t>
      </w:r>
    </w:p>
    <w:p>
      <w:r>
        <w:t># Endpoint smoke tests</w:t>
      </w:r>
    </w:p>
    <w:p>
      <w:r>
        <w:t># ---------------------------------------------------------------------------</w:t>
      </w:r>
    </w:p>
    <w:p>
      <w:r/>
    </w:p>
    <w:p>
      <w:r>
        <w:t>def _post_image(data: bytes, filename: str = "crop.jpg") -&gt; dict:</w:t>
      </w:r>
    </w:p>
    <w:p>
      <w:r>
        <w:t xml:space="preserve">    response = client.post(</w:t>
      </w:r>
    </w:p>
    <w:p>
      <w:r>
        <w:t xml:space="preserve">        "/internal/vision/analyze",</w:t>
      </w:r>
    </w:p>
    <w:p>
      <w:r>
        <w:t xml:space="preserve">        files={"image": (filename, io.BytesIO(data), "image/jpeg")},</w:t>
      </w:r>
    </w:p>
    <w:p>
      <w:r>
        <w:t xml:space="preserve">    )</w:t>
      </w:r>
    </w:p>
    <w:p>
      <w:r>
        <w:t xml:space="preserve">    assert response.status_code == 200</w:t>
      </w:r>
    </w:p>
    <w:p>
      <w:r>
        <w:t xml:space="preserve">    return response.json()</w:t>
      </w:r>
    </w:p>
    <w:p>
      <w:r/>
    </w:p>
    <w:p>
      <w:r/>
    </w:p>
    <w:p>
      <w:r>
        <w:t>def test_analyze_returns_required_fields():</w:t>
      </w:r>
    </w:p>
    <w:p>
      <w:r>
        <w:t xml:space="preserve">    """Response must contain all required top-level fields."""</w:t>
      </w:r>
    </w:p>
    <w:p>
      <w:r>
        <w:t xml:space="preserve">    body = _post_image(b"fake-image-data-1234")</w:t>
      </w:r>
    </w:p>
    <w:p>
      <w:r>
        <w:t xml:space="preserve">    assert "pest_or_disease" in body</w:t>
      </w:r>
    </w:p>
    <w:p>
      <w:r>
        <w:t xml:space="preserve">    assert "confidence" in body</w:t>
      </w:r>
    </w:p>
    <w:p>
      <w:r>
        <w:t xml:space="preserve">    assert "treatments" in body</w:t>
      </w:r>
    </w:p>
    <w:p>
      <w:r>
        <w:t xml:space="preserve">    assert "low_confidence" in body</w:t>
      </w:r>
    </w:p>
    <w:p>
      <w:r>
        <w:t xml:space="preserve">    assert "extension_officer_referral" in body</w:t>
      </w:r>
    </w:p>
    <w:p>
      <w:r/>
    </w:p>
    <w:p>
      <w:r/>
    </w:p>
    <w:p>
      <w:r>
        <w:t>def test_analyze_treatments_structure():</w:t>
      </w:r>
    </w:p>
    <w:p>
      <w:r>
        <w:t xml:space="preserve">    """Treatments must contain chemical and organic lists, each with name/dosage/method."""</w:t>
      </w:r>
    </w:p>
    <w:p>
      <w:r>
        <w:t xml:space="preserve">    body = _post_image(b"fake-image-data-5678")</w:t>
      </w:r>
    </w:p>
    <w:p>
      <w:r>
        <w:t xml:space="preserve">    treatments = body["treatments"]</w:t>
      </w:r>
    </w:p>
    <w:p>
      <w:r>
        <w:t xml:space="preserve">    assert "chemical" in treatments</w:t>
      </w:r>
    </w:p>
    <w:p>
      <w:r>
        <w:t xml:space="preserve">    assert "organic" in treatments</w:t>
      </w:r>
    </w:p>
    <w:p>
      <w:r>
        <w:t xml:space="preserve">    for item in treatments["chemical"] + treatments["organic"]:</w:t>
      </w:r>
    </w:p>
    <w:p>
      <w:r>
        <w:t xml:space="preserve">        assert "name" in item</w:t>
      </w:r>
    </w:p>
    <w:p>
      <w:r>
        <w:t xml:space="preserve">        assert "dosage" in item</w:t>
      </w:r>
    </w:p>
    <w:p>
      <w:r>
        <w:t xml:space="preserve">        assert "method" in item</w:t>
      </w:r>
    </w:p>
    <w:p>
      <w:r/>
    </w:p>
    <w:p>
      <w:r/>
    </w:p>
    <w:p>
      <w:r>
        <w:t>def test_analyze_confidence_range():</w:t>
      </w:r>
    </w:p>
    <w:p>
      <w:r>
        <w:t xml:space="preserve">    """Confidence must be between 0.0 and 1.0."""</w:t>
      </w:r>
    </w:p>
    <w:p>
      <w:r>
        <w:t xml:space="preserve">    body = _post_image(b"some image bytes here")</w:t>
      </w:r>
    </w:p>
    <w:p>
      <w:r>
        <w:t xml:space="preserve">    assert 0.0 &lt;= body["confidence"] &lt;= 1.0</w:t>
      </w:r>
    </w:p>
    <w:p>
      <w:r/>
    </w:p>
    <w:p>
      <w:r/>
    </w:p>
    <w:p>
      <w:r>
        <w:t>def test_low_confidence_flag_consistency():</w:t>
      </w:r>
    </w:p>
    <w:p>
      <w:r>
        <w:t xml:space="preserve">    """low_confidence and extension_officer_referral must both be True when confidence &lt; 0.60."""</w:t>
      </w:r>
    </w:p>
    <w:p>
      <w:r>
        <w:t xml:space="preserve">    body = _post_image(b"x" * 100)  # small payload — deterministic result</w:t>
      </w:r>
    </w:p>
    <w:p>
      <w:r>
        <w:t xml:space="preserve">    if body["confidence"] &lt; LOW_CONFIDENCE_THRESHOLD:</w:t>
      </w:r>
    </w:p>
    <w:p>
      <w:r>
        <w:t xml:space="preserve">        assert body["low_confidence"] is True</w:t>
      </w:r>
    </w:p>
    <w:p>
      <w:r>
        <w:t xml:space="preserve">        assert body["extension_officer_referral"] is True</w:t>
      </w:r>
    </w:p>
    <w:p>
      <w:r>
        <w:t xml:space="preserve">    else:</w:t>
      </w:r>
    </w:p>
    <w:p>
      <w:r>
        <w:t xml:space="preserve">        assert body["low_confidence"] is False</w:t>
      </w:r>
    </w:p>
    <w:p>
      <w:r>
        <w:t xml:space="preserve">        assert body["extension_officer_referral"] is False</w:t>
      </w:r>
    </w:p>
    <w:p>
      <w:r/>
    </w:p>
    <w:p>
      <w:r/>
    </w:p>
    <w:p>
      <w:r>
        <w:t>def test_low_confidence_flags_true_when_confidence_below_threshold():</w:t>
      </w:r>
    </w:p>
    <w:p>
      <w:r>
        <w:t xml:space="preserve">    """Force a low-confidence result by finding an image size that produces confidence &lt; 0.60."""</w:t>
      </w:r>
    </w:p>
    <w:p>
      <w:r>
        <w:t xml:space="preserve">    # confidence = 0.5 + (size % 1000) / 2222.0</w:t>
      </w:r>
    </w:p>
    <w:p>
      <w:r>
        <w:t xml:space="preserve">    # For confidence &lt; 0.60 we need (size % 1000) / 2222.0 &lt; 0.10 → size % 1000 &lt; 222</w:t>
      </w:r>
    </w:p>
    <w:p>
      <w:r>
        <w:t xml:space="preserve">    # Use size = 100 → confidence = 0.5 + 100/2222 ≈ 0.545</w:t>
      </w:r>
    </w:p>
    <w:p>
      <w:r>
        <w:t xml:space="preserve">    data = b"a" * 100</w:t>
      </w:r>
    </w:p>
    <w:p>
      <w:r>
        <w:t xml:space="preserve">    body = _post_image(data)</w:t>
      </w:r>
    </w:p>
    <w:p>
      <w:r>
        <w:t xml:space="preserve">    assert body["confidence"] &lt; LOW_CONFIDENCE_THRESHOLD</w:t>
      </w:r>
    </w:p>
    <w:p>
      <w:r>
        <w:t xml:space="preserve">    assert body["low_confidence"] is True</w:t>
      </w:r>
    </w:p>
    <w:p>
      <w:r>
        <w:t xml:space="preserve">    assert body["extension_officer_referral"] is True</w:t>
      </w:r>
    </w:p>
    <w:p>
      <w:r/>
    </w:p>
    <w:p>
      <w:r/>
    </w:p>
    <w:p>
      <w:r>
        <w:t>def test_high_confidence_flags_false():</w:t>
      </w:r>
    </w:p>
    <w:p>
      <w:r>
        <w:t xml:space="preserve">    """Force a high-confidence result: size % 1000 = 999 → confidence ≈ 0.95."""</w:t>
      </w:r>
    </w:p>
    <w:p>
      <w:r>
        <w:t xml:space="preserve">    # size % 1000 == 999 → use size = 999</w:t>
      </w:r>
    </w:p>
    <w:p>
      <w:r>
        <w:t xml:space="preserve">    data = b"b" * 999</w:t>
      </w:r>
    </w:p>
    <w:p>
      <w:r>
        <w:t xml:space="preserve">    body = _post_image(data)</w:t>
      </w:r>
    </w:p>
    <w:p>
      <w:r>
        <w:t xml:space="preserve">    assert body["confidence"] &gt;= LOW_CONFIDENCE_THRESHOLD</w:t>
      </w:r>
    </w:p>
    <w:p>
      <w:r>
        <w:t xml:space="preserve">    assert body["low_confidence"] is False</w:t>
      </w:r>
    </w:p>
    <w:p>
      <w:r>
        <w:t xml:space="preserve">    assert body["extension_officer_referral"] is False</w:t>
      </w:r>
    </w:p>
    <w:p>
      <w:r/>
    </w:p>
    <w:p>
      <w:r/>
    </w:p>
    <w:p>
      <w:r>
        <w:t>def test_pest_or_disease_is_known():</w:t>
      </w:r>
    </w:p>
    <w:p>
      <w:r>
        <w:t xml:space="preserve">    """Detected pest/disease must be from the hardcoded database."""</w:t>
      </w:r>
    </w:p>
    <w:p>
      <w:r>
        <w:t xml:space="preserve">    known_names = {entry["name"] for entry in PEST_DISEASE_DB}</w:t>
      </w:r>
    </w:p>
    <w:p>
      <w:r>
        <w:t xml:space="preserve">    body = _post_image(b"test image content")</w:t>
      </w:r>
    </w:p>
    <w:p>
      <w:r>
        <w:t xml:space="preserve">    assert body["pest_or_disease"] in known_names</w:t>
      </w:r>
    </w:p>
    <w:p>
      <w:r/>
    </w:p>
    <w:p>
      <w:r/>
    </w:p>
    <w:p>
      <w:r>
        <w:t>def test_deterministic_result_for_same_input():</w:t>
      </w:r>
    </w:p>
    <w:p>
      <w:r>
        <w:t xml:space="preserve">    """Same image bytes must always produce the same diagnosis."""</w:t>
      </w:r>
    </w:p>
    <w:p>
      <w:r>
        <w:t xml:space="preserve">    data = b"deterministic-test-image"</w:t>
      </w:r>
    </w:p>
    <w:p>
      <w:r>
        <w:t xml:space="preserve">    body1 = _post_image(data)</w:t>
      </w:r>
    </w:p>
    <w:p>
      <w:r>
        <w:t xml:space="preserve">    body2 = _post_image(data)</w:t>
      </w:r>
    </w:p>
    <w:p>
      <w:r>
        <w:t xml:space="preserve">    assert body1["pest_or_disease"] == body2["pest_or_disease"]</w:t>
      </w:r>
    </w:p>
    <w:p>
      <w:r>
        <w:t xml:space="preserve">    assert body1["confidence"] == body2["confidence"]</w:t>
      </w:r>
    </w:p>
    <w:p>
      <w:r/>
    </w:p>
    <w:p>
      <w:r/>
    </w:p>
    <w:p>
      <w:r>
        <w:t>def test_missing_image_field_returns_422():</w:t>
      </w:r>
    </w:p>
    <w:p>
      <w:r>
        <w:t xml:space="preserve">    """Request without the image field must return 422 Unprocessable Entity."""</w:t>
      </w:r>
    </w:p>
    <w:p>
      <w:r>
        <w:t xml:space="preserve">    response = client.post("/internal/vision/analyze")</w:t>
      </w:r>
    </w:p>
    <w:p>
      <w:r>
        <w:t xml:space="preserve">    assert response.status_code == 422</w:t>
      </w:r>
    </w:p>
    <w:p>
      <w:r/>
    </w:p>
    <w:p>
      <w:r/>
    </w:p>
    <w:p>
      <w:r>
        <w:t>def test_treatments_non_empty():</w:t>
      </w:r>
    </w:p>
    <w:p>
      <w:r>
        <w:t xml:space="preserve">    """Both chemical and organic treatment lists must be non-empty."""</w:t>
      </w:r>
    </w:p>
    <w:p>
      <w:r>
        <w:t xml:space="preserve">    body = _post_image(b"crop disease image bytes")</w:t>
      </w:r>
    </w:p>
    <w:p>
      <w:r>
        <w:t xml:space="preserve">    assert len(body["treatments"]["chemical"]) &gt; 0</w:t>
      </w:r>
    </w:p>
    <w:p>
      <w:r>
        <w:t xml:space="preserve">    assert len(body["treatments"]["organic"]) &gt; 0</w:t>
      </w:r>
    </w:p>
    <w:p>
      <w:r/>
    </w:p>
    <w:p>
      <w:r/>
    </w:p>
    <w:p>
      <w:r>
        <w:t># ---------------------------------------------------------------------------</w:t>
      </w:r>
    </w:p>
    <w:p>
      <w:r>
        <w:t># Unit tests for simulation helper</w:t>
      </w:r>
    </w:p>
    <w:p>
      <w:r>
        <w:t># ---------------------------------------------------------------------------</w:t>
      </w:r>
    </w:p>
    <w:p>
      <w:r/>
    </w:p>
    <w:p>
      <w:r>
        <w:t>def test_simulate_analysis_index_wraps():</w:t>
      </w:r>
    </w:p>
    <w:p>
      <w:r>
        <w:t xml:space="preserve">    """Index into PEST_DISEASE_DB wraps correctly for any image size."""</w:t>
      </w:r>
    </w:p>
    <w:p>
      <w:r>
        <w:t xml:space="preserve">    n = len(PEST_DISEASE_DB)</w:t>
      </w:r>
    </w:p>
    <w:p>
      <w:r>
        <w:t xml:space="preserve">    for size in range(0, n * 3):</w:t>
      </w:r>
    </w:p>
    <w:p>
      <w:r>
        <w:t xml:space="preserve">        data = b"x" * size</w:t>
      </w:r>
    </w:p>
    <w:p>
      <w:r>
        <w:t xml:space="preserve">        name, _ = _simulate_analysis(data)</w:t>
      </w:r>
    </w:p>
    <w:p>
      <w:r>
        <w:t xml:space="preserve">        assert name == PEST_DISEASE_DB[size % n]["name"]</w:t>
      </w:r>
    </w:p>
    <w:p>
      <w:r/>
    </w:p>
    <w:p>
      <w:r/>
    </w:p>
    <w:p>
      <w:r>
        <w:t>def test_simulate_analysis_confidence_bounds():</w:t>
      </w:r>
    </w:p>
    <w:p>
      <w:r>
        <w:t xml:space="preserve">    """Confidence is always within [0.5, 0.95]."""</w:t>
      </w:r>
    </w:p>
    <w:p>
      <w:r>
        <w:t xml:space="preserve">    for size in [0, 1, 100, 500, 999, 1000, 5000, 10000]:</w:t>
      </w:r>
    </w:p>
    <w:p>
      <w:r>
        <w:t xml:space="preserve">        _, confidence = _simulate_analysis(b"x" * size)</w:t>
      </w:r>
    </w:p>
    <w:p>
      <w:r>
        <w:t xml:space="preserve">        assert 0.5 &lt;= confidence &lt;= 0.95</w:t>
      </w:r>
    </w:p>
    <w:p>
      <w:r/>
    </w:p>
    <w:p>
      <w:r/>
    </w:p>
    <w:p>
      <w:pPr>
        <w:spacing w:after="240"/>
      </w:pPr>
      <w:r>
        <w:rPr>
          <w:color w:val="94A3B8"/>
        </w:rPr>
        <w:t>################################################################################</w:t>
      </w:r>
    </w:p>
    <w:p>
      <w:r/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40" w:lineRule="auto" w:after="0"/>
    </w:pPr>
    <w:rPr>
      <w:rFonts w:ascii="Consolas" w:hAnsi="Consolas"/>
      <w:color w:val="1E293B"/>
      <w:sz w:val="17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